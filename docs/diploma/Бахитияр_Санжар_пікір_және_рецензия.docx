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ind w:firstLine="0"/>
        <w:jc w:val="center"/>
      </w:pPr>
      <w:r>
        <w:rPr>
          <w:rFonts w:ascii="Times New Roman" w:hAnsi="Times New Roman" w:eastAsia="Times New Roman" w:cs="Times New Roman"/>
          <w:b/>
          <w:i w:val="0"/>
          <w:sz w:val="28"/>
        </w:rPr>
        <w:t>ПІКІР</w:t>
      </w:r>
    </w:p>
    <w:p>
      <w:pPr>
        <w:spacing w:line="360" w:lineRule="auto" w:after="60"/>
        <w:jc w:val="center"/>
      </w:pPr>
      <w:r>
        <w:rPr>
          <w:rFonts w:ascii="Times New Roman" w:hAnsi="Times New Roman" w:eastAsia="Times New Roman" w:cs="Times New Roman"/>
          <w:b w:val="0"/>
          <w:i w:val="0"/>
          <w:sz w:val="28"/>
        </w:rPr>
        <w:t>«ALMATY POLYTECHNIC COLLEGE» КМҚК түлегінің дипломдық жобасына</w:t>
      </w:r>
    </w:p>
    <w:p>
      <w:pPr>
        <w:spacing w:line="360" w:lineRule="auto" w:after="60"/>
        <w:jc w:val="center"/>
      </w:pPr>
      <w:r>
        <w:rPr>
          <w:rFonts w:ascii="Times New Roman" w:hAnsi="Times New Roman" w:eastAsia="Times New Roman" w:cs="Times New Roman"/>
          <w:b w:val="0"/>
          <w:i w:val="0"/>
          <w:sz w:val="28"/>
        </w:rPr>
        <w:t>__________________ Бахитияр Санжар __________________</w:t>
      </w:r>
    </w:p>
    <w:p>
      <w:pPr>
        <w:spacing w:line="360" w:lineRule="auto" w:after="60"/>
        <w:jc w:val="center"/>
      </w:pPr>
      <w:r>
        <w:rPr>
          <w:rFonts w:ascii="Times New Roman" w:hAnsi="Times New Roman" w:eastAsia="Times New Roman" w:cs="Times New Roman"/>
          <w:b w:val="0"/>
          <w:i w:val="0"/>
          <w:sz w:val="28"/>
        </w:rPr>
        <w:t>(аты-жөні)</w:t>
      </w:r>
    </w:p>
    <w:p>
      <w:pPr>
        <w:spacing w:line="360" w:lineRule="auto" w:after="60"/>
      </w:pPr>
      <w:r>
        <w:rPr>
          <w:rFonts w:ascii="Times New Roman" w:hAnsi="Times New Roman" w:eastAsia="Times New Roman" w:cs="Times New Roman"/>
          <w:b w:val="0"/>
          <w:i w:val="0"/>
          <w:sz w:val="28"/>
        </w:rPr>
        <w:t>Тобы: П22-4Б</w:t>
      </w:r>
    </w:p>
    <w:p>
      <w:pPr>
        <w:spacing w:line="360" w:lineRule="auto" w:after="60"/>
      </w:pPr>
      <w:r>
        <w:rPr>
          <w:rFonts w:ascii="Times New Roman" w:hAnsi="Times New Roman" w:eastAsia="Times New Roman" w:cs="Times New Roman"/>
          <w:b w:val="0"/>
          <w:i w:val="0"/>
          <w:sz w:val="28"/>
        </w:rPr>
        <w:t>Тақырыбы: Тәрбие сағатын электронды түрде бекіту және басқаруға арналған ақпараттық жүйе әзірлеу</w:t>
      </w:r>
    </w:p>
    <w:p>
      <w:pPr>
        <w:spacing w:line="360" w:lineRule="auto" w:after="60"/>
      </w:pPr>
      <w:r>
        <w:rPr>
          <w:rFonts w:ascii="Times New Roman" w:hAnsi="Times New Roman" w:eastAsia="Times New Roman" w:cs="Times New Roman"/>
          <w:b w:val="0"/>
          <w:i w:val="0"/>
          <w:sz w:val="28"/>
        </w:rPr>
        <w:t>Мамандығы 06130100 «Бағдарламалық қамтамасыз ету (түрлері бойынша)»</w:t>
      </w:r>
    </w:p>
    <w:p>
      <w:pPr>
        <w:spacing w:line="360" w:lineRule="auto" w:after="60"/>
      </w:pPr>
      <w:r>
        <w:rPr>
          <w:rFonts w:ascii="Times New Roman" w:hAnsi="Times New Roman" w:eastAsia="Times New Roman" w:cs="Times New Roman"/>
          <w:b w:val="0"/>
          <w:i w:val="0"/>
          <w:sz w:val="28"/>
        </w:rPr>
        <w:t>Біліктілігі 4S06130105 Ақпараттық жүйелер технигі</w:t>
      </w:r>
    </w:p>
    <w:p>
      <w:pPr>
        <w:spacing w:line="360" w:lineRule="auto" w:after="60"/>
        <w:ind w:firstLine="709"/>
      </w:pPr>
      <w:r>
        <w:rPr>
          <w:rFonts w:ascii="Times New Roman" w:hAnsi="Times New Roman" w:eastAsia="Times New Roman" w:cs="Times New Roman"/>
          <w:b w:val="0"/>
          <w:i w:val="0"/>
          <w:sz w:val="28"/>
        </w:rPr>
        <w:t>Ұсынылып отырған дипломдық жоба колледждегі тәрбие сағатын жоспарлау, бекіту және басқару процесін цифрландыруға бағытталған өзекті жұмыстардың бірі болып табылады. Қазіргі уақытта білім беру ұйымдарында құжат айналымын автоматтандыру, куратор жұмысының ашықтығын арттыру және әкімшілік бақылауды жеңілдету маңызды мәселе болып отыр. Осы тұрғыдан алғанда тәрбие сағатын электронды түрде бекіту және басқаруға арналған ақпараттық жүйе әзірлеу тақырыбының практикалық маңызы жоғары.</w:t>
      </w:r>
    </w:p>
    <w:p>
      <w:pPr>
        <w:spacing w:line="360" w:lineRule="auto" w:after="60"/>
        <w:ind w:firstLine="709"/>
      </w:pPr>
      <w:r>
        <w:rPr>
          <w:rFonts w:ascii="Times New Roman" w:hAnsi="Times New Roman" w:eastAsia="Times New Roman" w:cs="Times New Roman"/>
          <w:b w:val="0"/>
          <w:i w:val="0"/>
          <w:sz w:val="28"/>
        </w:rPr>
        <w:t>Дипломдық жұмыстың негізгі мақсаты – куратор, әкімші және студент рөлдеріне арналған веб-платформа құрып, тәрбие сағатының жоспарын, құжатын, мәртебесін, қатысуын, хабарламасын және есептерін бір ортада басқару. Автор қойылған мақсатқа жету үшін пәндік аймақты талдап, заманауи бұлттық және веб-технологияларды тиімді қолданған.</w:t>
      </w:r>
    </w:p>
    <w:p>
      <w:pPr>
        <w:spacing w:line="360" w:lineRule="auto" w:after="60"/>
        <w:ind w:firstLine="709"/>
      </w:pPr>
      <w:r>
        <w:rPr>
          <w:rFonts w:ascii="Times New Roman" w:hAnsi="Times New Roman" w:eastAsia="Times New Roman" w:cs="Times New Roman"/>
          <w:b w:val="0"/>
          <w:i w:val="0"/>
          <w:sz w:val="28"/>
        </w:rPr>
        <w:t>Жұмыстың теориялық бөлімінде тәрбие сағатының ұйымдастырылуы, ақпараттық жүйелерді жобалау қағидалары, клиент–серверлік архитектура, TypeScript, React, Hono, Cloudflare Workers, D1, KV және Queues технологиялары қарастырылған. Сонымен қатар рөлдік қолжетімділік, деректерді валидациялау, хабарлама жіберу және құжат бекіту процесі жан-жақты сипатталған.</w:t>
      </w:r>
    </w:p>
    <w:p>
      <w:pPr>
        <w:spacing w:line="360" w:lineRule="auto" w:after="60"/>
        <w:ind w:firstLine="709"/>
      </w:pPr>
      <w:r>
        <w:rPr>
          <w:rFonts w:ascii="Times New Roman" w:hAnsi="Times New Roman" w:eastAsia="Times New Roman" w:cs="Times New Roman"/>
          <w:b w:val="0"/>
          <w:i w:val="0"/>
          <w:sz w:val="28"/>
        </w:rPr>
        <w:t>Практикалық бөлімде пайдаланушыға ыңғайлы интерфейсі бар ақпараттық жүйе әзірленген. Жүйеде тәрбие сағатын құру, аудитория мен уақытты белгілеу, Word-құжатты бекітуге жіберу, электронды қолтаңба сақтау, әкімші тарапынан бекіту немесе қайтару, Telegram хабарламалары, айлық есептер және AI-көмекші модульдері іске асырылған. Бағдарламалық өнімнің негізгі функциялары тестілеу барысында тексерілген.</w:t>
      </w:r>
    </w:p>
    <w:p>
      <w:pPr>
        <w:spacing w:line="360" w:lineRule="auto" w:after="60"/>
        <w:ind w:firstLine="709"/>
      </w:pPr>
      <w:r>
        <w:rPr>
          <w:rFonts w:ascii="Times New Roman" w:hAnsi="Times New Roman" w:eastAsia="Times New Roman" w:cs="Times New Roman"/>
          <w:b w:val="0"/>
          <w:i w:val="0"/>
          <w:sz w:val="28"/>
        </w:rPr>
        <w:t>Жобаның артықшылықтарына құжат айналымын қысқарту, куратор мен әкімші арасындағы бекіту процесін орталықтандыру, тәрбие жұмысы бойынша статистиканы автоматты көрсету және бұлттық инфрақұрылым арқылы сервер шығындарын азайту жатады. Дипломдық жоба «85» деген оң бағаға лайық және қорғауға жіберіледі.</w:t>
      </w:r>
    </w:p>
    <w:p>
      <w:pPr>
        <w:spacing w:line="360" w:lineRule="auto" w:after="60"/>
      </w:pPr>
      <w:r>
        <w:rPr>
          <w:rFonts w:ascii="Times New Roman" w:hAnsi="Times New Roman" w:eastAsia="Times New Roman" w:cs="Times New Roman"/>
          <w:b w:val="0"/>
          <w:i w:val="0"/>
          <w:sz w:val="28"/>
        </w:rPr>
        <w:t>Дипломдық жоба жетекшісі</w:t>
      </w:r>
    </w:p>
    <w:p>
      <w:pPr>
        <w:spacing w:line="360" w:lineRule="auto" w:after="60"/>
      </w:pPr>
      <w:r>
        <w:rPr>
          <w:rFonts w:ascii="Times New Roman" w:hAnsi="Times New Roman" w:eastAsia="Times New Roman" w:cs="Times New Roman"/>
          <w:b w:val="0"/>
          <w:i w:val="0"/>
          <w:sz w:val="28"/>
        </w:rPr>
        <w:t>Арнайы пәндер оқытушысы ______________________ Қ.Набат</w:t>
      </w:r>
    </w:p>
    <w:p>
      <w:pPr>
        <w:spacing w:line="360" w:lineRule="auto" w:after="60"/>
      </w:pPr>
      <w:r>
        <w:rPr>
          <w:rFonts w:ascii="Times New Roman" w:hAnsi="Times New Roman" w:eastAsia="Times New Roman" w:cs="Times New Roman"/>
          <w:b w:val="0"/>
          <w:i w:val="0"/>
          <w:sz w:val="28"/>
        </w:rPr>
        <w:t>«___» ______________ 2026 ж.</w:t>
      </w:r>
    </w:p>
    <w:p>
      <w:r>
        <w:br w:type="page"/>
      </w:r>
    </w:p>
    <w:p>
      <w:pPr>
        <w:pStyle w:val="Heading1"/>
        <w:ind w:firstLine="0"/>
        <w:jc w:val="center"/>
      </w:pPr>
      <w:r>
        <w:rPr>
          <w:rFonts w:ascii="Times New Roman" w:hAnsi="Times New Roman" w:eastAsia="Times New Roman" w:cs="Times New Roman"/>
          <w:b/>
          <w:i w:val="0"/>
          <w:sz w:val="28"/>
        </w:rPr>
        <w:t>РЕЦЕНЗИЯ</w:t>
      </w:r>
    </w:p>
    <w:p>
      <w:pPr>
        <w:spacing w:line="360" w:lineRule="auto" w:after="60"/>
        <w:jc w:val="center"/>
      </w:pPr>
      <w:r>
        <w:rPr>
          <w:rFonts w:ascii="Times New Roman" w:hAnsi="Times New Roman" w:eastAsia="Times New Roman" w:cs="Times New Roman"/>
          <w:b w:val="0"/>
          <w:i w:val="0"/>
          <w:sz w:val="28"/>
        </w:rPr>
        <w:t>«ALMATY POLYTECHNIC COLLEGE» КМҚК түлегінің дипломдық жобасына</w:t>
      </w:r>
    </w:p>
    <w:p>
      <w:pPr>
        <w:spacing w:line="360" w:lineRule="auto" w:after="60"/>
        <w:jc w:val="center"/>
      </w:pPr>
      <w:r>
        <w:rPr>
          <w:rFonts w:ascii="Times New Roman" w:hAnsi="Times New Roman" w:eastAsia="Times New Roman" w:cs="Times New Roman"/>
          <w:b w:val="0"/>
          <w:i w:val="0"/>
          <w:sz w:val="28"/>
        </w:rPr>
        <w:t>__________________ Бахитияр Санжар __________________</w:t>
      </w:r>
    </w:p>
    <w:p>
      <w:pPr>
        <w:spacing w:line="360" w:lineRule="auto" w:after="60"/>
        <w:jc w:val="center"/>
      </w:pPr>
      <w:r>
        <w:rPr>
          <w:rFonts w:ascii="Times New Roman" w:hAnsi="Times New Roman" w:eastAsia="Times New Roman" w:cs="Times New Roman"/>
          <w:b w:val="0"/>
          <w:i w:val="0"/>
          <w:sz w:val="28"/>
        </w:rPr>
        <w:t>(аты-жөні)</w:t>
      </w:r>
    </w:p>
    <w:p>
      <w:pPr>
        <w:spacing w:line="360" w:lineRule="auto" w:after="60"/>
      </w:pPr>
      <w:r>
        <w:rPr>
          <w:rFonts w:ascii="Times New Roman" w:hAnsi="Times New Roman" w:eastAsia="Times New Roman" w:cs="Times New Roman"/>
          <w:b w:val="0"/>
          <w:i w:val="0"/>
          <w:sz w:val="28"/>
        </w:rPr>
        <w:t>Тобы: П22-4Б</w:t>
      </w:r>
    </w:p>
    <w:p>
      <w:pPr>
        <w:spacing w:line="360" w:lineRule="auto" w:after="60"/>
      </w:pPr>
      <w:r>
        <w:rPr>
          <w:rFonts w:ascii="Times New Roman" w:hAnsi="Times New Roman" w:eastAsia="Times New Roman" w:cs="Times New Roman"/>
          <w:b w:val="0"/>
          <w:i w:val="0"/>
          <w:sz w:val="28"/>
        </w:rPr>
        <w:t>Тақырыбы: Тәрбие сағатын электронды түрде бекіту және басқаруға арналған ақпараттық жүйе әзірлеу</w:t>
      </w:r>
    </w:p>
    <w:p>
      <w:pPr>
        <w:spacing w:line="360" w:lineRule="auto" w:after="60"/>
      </w:pPr>
      <w:r>
        <w:rPr>
          <w:rFonts w:ascii="Times New Roman" w:hAnsi="Times New Roman" w:eastAsia="Times New Roman" w:cs="Times New Roman"/>
          <w:b w:val="0"/>
          <w:i w:val="0"/>
          <w:sz w:val="28"/>
        </w:rPr>
        <w:t>Мамандығы 06130100 «Бағдарламалық қамтамасыз ету (түрлері бойынша)»</w:t>
      </w:r>
    </w:p>
    <w:p>
      <w:pPr>
        <w:spacing w:line="360" w:lineRule="auto" w:after="60"/>
      </w:pPr>
      <w:r>
        <w:rPr>
          <w:rFonts w:ascii="Times New Roman" w:hAnsi="Times New Roman" w:eastAsia="Times New Roman" w:cs="Times New Roman"/>
          <w:b w:val="0"/>
          <w:i w:val="0"/>
          <w:sz w:val="28"/>
        </w:rPr>
        <w:t>Біліктілігі 4S06130105 Ақпараттық жүйелер технигі</w:t>
      </w:r>
    </w:p>
    <w:p>
      <w:pPr>
        <w:spacing w:line="360" w:lineRule="auto" w:after="60"/>
        <w:ind w:firstLine="709"/>
      </w:pPr>
      <w:r>
        <w:rPr>
          <w:rFonts w:ascii="Times New Roman" w:hAnsi="Times New Roman" w:eastAsia="Times New Roman" w:cs="Times New Roman"/>
          <w:b w:val="0"/>
          <w:i w:val="0"/>
          <w:sz w:val="28"/>
        </w:rPr>
        <w:t>Дипломдық жоба білім беру ұйымдарындағы тәрбие сағатын басқару және бекіту процесін автоматтандыру мәселесін қамтиды. Жұмыс тақырыбы қазіргі цифрландыру талаптарына сәйкес келеді, себебі колледждерде кураторлық құжаттар, сабақ жоспарлары, бекіту парақтары және есептерді электронды форматқа көшіру қажеттілігі артып келеді.</w:t>
      </w:r>
    </w:p>
    <w:p>
      <w:pPr>
        <w:spacing w:line="360" w:lineRule="auto" w:after="60"/>
        <w:ind w:firstLine="709"/>
      </w:pPr>
      <w:r>
        <w:rPr>
          <w:rFonts w:ascii="Times New Roman" w:hAnsi="Times New Roman" w:eastAsia="Times New Roman" w:cs="Times New Roman"/>
          <w:b w:val="0"/>
          <w:i w:val="0"/>
          <w:sz w:val="28"/>
        </w:rPr>
        <w:t>Жұмыстың мақсаты – тәрбие сағатын электронды түрде бекіту және басқаруға арналған ақпараттық жүйе әзірлеу. Автор мақсатқа жету үшін жүйенің архитектурасын жобалап, деректер қорын құрған, серверлік API және клиенттік веб-интерфейс әзірлеген, сондай-ақ хабарлама, бекіту және электронды қолтаңба модульдерін іске асырған.</w:t>
      </w:r>
    </w:p>
    <w:p>
      <w:pPr>
        <w:spacing w:line="360" w:lineRule="auto" w:after="60"/>
        <w:ind w:firstLine="709"/>
      </w:pPr>
      <w:r>
        <w:rPr>
          <w:rFonts w:ascii="Times New Roman" w:hAnsi="Times New Roman" w:eastAsia="Times New Roman" w:cs="Times New Roman"/>
          <w:b w:val="0"/>
          <w:i w:val="0"/>
          <w:sz w:val="28"/>
        </w:rPr>
        <w:t>Дипломдық жұмыстың теориялық бөлімінде пәндік аймақ, веб-қосымша архитектурасы, бұлттық технологиялар, рөлдік модель, деректерді сақтау және қауіпсіздік мәселелері қарастырылған. Арнайы бөлімде Cloudflare Workers, Hono, D1, KV, Queues, React, Vite және Tailwind CSS технологияларының нақты жобада қолданылуы түсіндірілген.</w:t>
      </w:r>
    </w:p>
    <w:p>
      <w:pPr>
        <w:spacing w:line="360" w:lineRule="auto" w:after="60"/>
        <w:ind w:firstLine="709"/>
      </w:pPr>
      <w:r>
        <w:rPr>
          <w:rFonts w:ascii="Times New Roman" w:hAnsi="Times New Roman" w:eastAsia="Times New Roman" w:cs="Times New Roman"/>
          <w:b w:val="0"/>
          <w:i w:val="0"/>
          <w:sz w:val="28"/>
        </w:rPr>
        <w:t>Практикалық бөлімде әзірленген жүйе тәрбие сағатын жоспарлау, бекітуге құжат жіберу, әкімші шешімін тіркеу, қолтаңбаны сақтау, бекітілген Word құжатын жүктеу, Telegram хабарламаларын жіберу және айлық есептерді қалыптастыру сияқты функцияларды орындайды. Жоба құрылымы модульдік болғандықтан, оны әрі қарай кеңейтуге мүмкіндік бар.</w:t>
      </w:r>
    </w:p>
    <w:p>
      <w:pPr>
        <w:spacing w:line="360" w:lineRule="auto" w:after="60"/>
        <w:ind w:firstLine="709"/>
      </w:pPr>
      <w:r>
        <w:rPr>
          <w:rFonts w:ascii="Times New Roman" w:hAnsi="Times New Roman" w:eastAsia="Times New Roman" w:cs="Times New Roman"/>
          <w:b w:val="0"/>
          <w:i w:val="0"/>
          <w:sz w:val="28"/>
        </w:rPr>
        <w:t>Жұмыстың құндылығы – нақты оқу процесіндегі қайталанатын әрекеттерді автоматтандыруында және кураторлық жұмысты бақылауды жеңілдетуінде. Кейбір бөлімдерді өндірістік деңгейде толықтыру үшін сыртқы білім беру жүйелерімен интеграция, мобильді қосымша және қосымша аналитика енгізуге болады. Жалпы дипломдық жоба қойылған талаптарға сәйкес орындалған, «85» деген оң бағаға лайық және қорғауға ұсынылады.</w:t>
      </w:r>
    </w:p>
    <w:p>
      <w:pPr>
        <w:spacing w:line="360" w:lineRule="auto" w:after="60"/>
      </w:pPr>
      <w:r>
        <w:rPr>
          <w:rFonts w:ascii="Times New Roman" w:hAnsi="Times New Roman" w:eastAsia="Times New Roman" w:cs="Times New Roman"/>
          <w:b w:val="0"/>
          <w:i w:val="0"/>
          <w:sz w:val="28"/>
        </w:rPr>
        <w:t>Сын-пікір беруші __________________________ А.Т. Досаналиева</w:t>
      </w:r>
    </w:p>
    <w:p>
      <w:pPr>
        <w:spacing w:line="360" w:lineRule="auto" w:after="60"/>
      </w:pPr>
      <w:r>
        <w:rPr>
          <w:rFonts w:ascii="Times New Roman" w:hAnsi="Times New Roman" w:eastAsia="Times New Roman" w:cs="Times New Roman"/>
          <w:b w:val="0"/>
          <w:i w:val="0"/>
          <w:sz w:val="28"/>
        </w:rPr>
        <w:t>(қолы)</w:t>
      </w:r>
    </w:p>
    <w:p>
      <w:pPr>
        <w:spacing w:line="360" w:lineRule="auto" w:after="60"/>
      </w:pPr>
      <w:r>
        <w:rPr>
          <w:rFonts w:ascii="Times New Roman" w:hAnsi="Times New Roman" w:eastAsia="Times New Roman" w:cs="Times New Roman"/>
          <w:b w:val="0"/>
          <w:i w:val="0"/>
          <w:sz w:val="28"/>
        </w:rPr>
        <w:t>Досаналиева Акерке Турсунмуханбетовна, АТУ университеті АЖ кафедрасының сеньор-лекторы</w:t>
      </w:r>
    </w:p>
    <w:sectPr w:rsidR="00FC693F" w:rsidRPr="0006063C" w:rsidSect="00034616">
      <w:headerReference w:type="default" r:id="rId9"/>
      <w:footerReference w:type="default" r:id="rId10"/>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