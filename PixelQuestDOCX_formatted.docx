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70F75" w14:textId="77777777" w:rsidR="00E52D61" w:rsidRPr="00756E77" w:rsidRDefault="00E52D61" w:rsidP="00A169E1">
      <w:pPr>
        <w:pStyle w:val="ac"/>
        <w:spacing w:line="240" w:lineRule="auto"/>
        <w:jc w:val="center"/>
        <w:rPr>
          <w:rFonts w:ascii="Times New Roman" w:hAnsi="Times New Roman" w:cs="Times New Roman"/>
          <w:lang w:val="ru-RU"/>
        </w:rPr>
      </w:pPr>
      <w:r w:rsidRPr="00756E77">
        <w:rPr>
          <w:rFonts w:ascii="Times New Roman" w:hAnsi="Times New Roman" w:cs="Times New Roman"/>
          <w:noProof/>
          <w:lang w:val="ru-RU" w:eastAsia="ru-RU"/>
        </w:rPr>
        <w:drawing>
          <wp:inline distT="0" distB="0" distL="0" distR="0" wp14:anchorId="2D8CD4D4" wp14:editId="0ECD979E">
            <wp:extent cx="1219200" cy="1076325"/>
            <wp:effectExtent l="0" t="0" r="0" b="9525"/>
            <wp:docPr id="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8">
                      <a:extLst>
                        <a:ext uri="{28A0092B-C50C-407E-A947-70E740481C1C}">
                          <a14:useLocalDpi xmlns:a14="http://schemas.microsoft.com/office/drawing/2010/main" val="0"/>
                        </a:ext>
                      </a:extLst>
                    </a:blip>
                    <a:srcRect l="16121" r="17226"/>
                    <a:stretch>
                      <a:fillRect/>
                    </a:stretch>
                  </pic:blipFill>
                  <pic:spPr bwMode="auto">
                    <a:xfrm>
                      <a:off x="0" y="0"/>
                      <a:ext cx="1219200" cy="1076325"/>
                    </a:xfrm>
                    <a:prstGeom prst="rect">
                      <a:avLst/>
                    </a:prstGeom>
                    <a:noFill/>
                    <a:ln>
                      <a:noFill/>
                    </a:ln>
                  </pic:spPr>
                </pic:pic>
              </a:graphicData>
            </a:graphic>
          </wp:inline>
        </w:drawing>
      </w:r>
    </w:p>
    <w:p w14:paraId="6408CA7A" w14:textId="77777777" w:rsidR="00E52D61" w:rsidRPr="00756E77" w:rsidRDefault="00E52D61" w:rsidP="00A169E1">
      <w:pPr>
        <w:spacing w:line="240" w:lineRule="auto"/>
        <w:ind w:firstLine="0"/>
        <w:jc w:val="center"/>
        <w:rPr>
          <w:rFonts w:eastAsia="Calibri" w:cs="Times New Roman"/>
          <w:b/>
          <w:szCs w:val="28"/>
          <w:lang w:val="kk-KZ"/>
        </w:rPr>
      </w:pPr>
      <w:r w:rsidRPr="00756E77">
        <w:rPr>
          <w:rFonts w:eastAsia="Calibri" w:cs="Times New Roman"/>
          <w:b/>
          <w:szCs w:val="28"/>
          <w:lang w:val="kk-KZ"/>
        </w:rPr>
        <w:t>Алматы қаласының Білім басқармасының</w:t>
      </w:r>
    </w:p>
    <w:p w14:paraId="404C9565" w14:textId="77777777" w:rsidR="00E52D61" w:rsidRPr="00756E77" w:rsidRDefault="00E52D61" w:rsidP="00A169E1">
      <w:pPr>
        <w:spacing w:line="240" w:lineRule="auto"/>
        <w:ind w:firstLine="0"/>
        <w:jc w:val="center"/>
        <w:rPr>
          <w:rFonts w:cs="Times New Roman"/>
          <w:bCs/>
          <w:szCs w:val="28"/>
          <w:lang w:val="kk-KZ" w:eastAsia="ru-RU"/>
        </w:rPr>
      </w:pPr>
      <w:r w:rsidRPr="00756E77">
        <w:rPr>
          <w:rFonts w:eastAsia="Calibri" w:cs="Times New Roman"/>
          <w:b/>
          <w:szCs w:val="28"/>
          <w:lang w:val="kk-KZ"/>
        </w:rPr>
        <w:t>«ALMATY POLYTECHNIC COLLEGE» КМҚК</w:t>
      </w:r>
    </w:p>
    <w:p w14:paraId="550C0CD2" w14:textId="77777777" w:rsidR="00E52D61" w:rsidRPr="00756E77" w:rsidRDefault="00E52D61" w:rsidP="00A169E1">
      <w:pPr>
        <w:spacing w:line="240" w:lineRule="auto"/>
        <w:ind w:firstLine="0"/>
        <w:jc w:val="left"/>
        <w:rPr>
          <w:rFonts w:cs="Times New Roman"/>
          <w:bCs/>
          <w:szCs w:val="28"/>
          <w:lang w:val="kk-KZ" w:eastAsia="ru-RU"/>
        </w:rPr>
      </w:pPr>
    </w:p>
    <w:p w14:paraId="4A54B8EB" w14:textId="77777777" w:rsidR="00E52D61" w:rsidRPr="00756E77" w:rsidRDefault="00E52D61" w:rsidP="00A169E1">
      <w:pPr>
        <w:spacing w:line="240" w:lineRule="auto"/>
        <w:ind w:left="5954" w:firstLine="0"/>
        <w:jc w:val="left"/>
        <w:rPr>
          <w:rFonts w:eastAsia="Calibri" w:cs="Times New Roman"/>
          <w:b/>
          <w:szCs w:val="28"/>
          <w:lang w:val="kk-KZ"/>
        </w:rPr>
      </w:pPr>
      <w:r w:rsidRPr="00756E77">
        <w:rPr>
          <w:rFonts w:eastAsia="Calibri" w:cs="Times New Roman"/>
          <w:b/>
          <w:szCs w:val="28"/>
          <w:lang w:val="kk-KZ"/>
        </w:rPr>
        <w:t>ҚОРҒАУҒА ЖІБЕРІЛЕДІ</w:t>
      </w:r>
    </w:p>
    <w:p w14:paraId="2F46E70A" w14:textId="77777777" w:rsidR="00E52D61" w:rsidRPr="00756E77" w:rsidRDefault="00E52D61" w:rsidP="00A169E1">
      <w:pPr>
        <w:spacing w:line="240" w:lineRule="auto"/>
        <w:ind w:left="5954" w:firstLine="0"/>
        <w:jc w:val="left"/>
        <w:rPr>
          <w:rFonts w:eastAsia="Calibri" w:cs="Times New Roman"/>
          <w:szCs w:val="28"/>
          <w:lang w:val="kk-KZ" w:eastAsia="ja-JP"/>
        </w:rPr>
      </w:pPr>
      <w:r w:rsidRPr="00756E77">
        <w:rPr>
          <w:rFonts w:eastAsia="Calibri" w:cs="Times New Roman"/>
          <w:szCs w:val="28"/>
          <w:lang w:val="kk-KZ" w:eastAsia="ja-JP"/>
        </w:rPr>
        <w:t xml:space="preserve">Директордың оқу ісі </w:t>
      </w:r>
    </w:p>
    <w:p w14:paraId="4E1A320A" w14:textId="77777777" w:rsidR="00E52D61" w:rsidRPr="00756E77" w:rsidRDefault="00E52D61" w:rsidP="00A169E1">
      <w:pPr>
        <w:spacing w:line="240" w:lineRule="auto"/>
        <w:ind w:left="5954" w:right="-427" w:firstLine="0"/>
        <w:jc w:val="left"/>
        <w:rPr>
          <w:rFonts w:eastAsia="Calibri" w:cs="Times New Roman"/>
          <w:szCs w:val="28"/>
          <w:lang w:val="kk-KZ" w:eastAsia="ja-JP"/>
        </w:rPr>
      </w:pPr>
      <w:r w:rsidRPr="00756E77">
        <w:rPr>
          <w:rFonts w:eastAsia="Calibri" w:cs="Times New Roman"/>
          <w:szCs w:val="28"/>
          <w:lang w:val="kk-KZ" w:eastAsia="ja-JP"/>
        </w:rPr>
        <w:t>жөніндегі орынбасары</w:t>
      </w:r>
    </w:p>
    <w:p w14:paraId="5DFE8771" w14:textId="77777777" w:rsidR="00E52D61" w:rsidRPr="00756E77" w:rsidRDefault="00E52D61" w:rsidP="00A169E1">
      <w:pPr>
        <w:spacing w:line="240" w:lineRule="auto"/>
        <w:ind w:left="5954" w:firstLine="0"/>
        <w:jc w:val="left"/>
        <w:rPr>
          <w:rFonts w:cs="Times New Roman"/>
          <w:bCs/>
          <w:szCs w:val="28"/>
          <w:lang w:val="kk-KZ" w:eastAsia="ru-RU"/>
        </w:rPr>
      </w:pPr>
      <w:r w:rsidRPr="00756E77">
        <w:rPr>
          <w:rFonts w:cs="Times New Roman"/>
          <w:bCs/>
          <w:szCs w:val="28"/>
          <w:lang w:val="kk-KZ" w:eastAsia="ru-RU"/>
        </w:rPr>
        <w:t xml:space="preserve">_____________  М.Мәлікова </w:t>
      </w:r>
    </w:p>
    <w:p w14:paraId="089EE3C7" w14:textId="77777777" w:rsidR="00E52D61" w:rsidRPr="00756E77" w:rsidRDefault="00E52D61" w:rsidP="00A169E1">
      <w:pPr>
        <w:spacing w:line="240" w:lineRule="auto"/>
        <w:ind w:left="5954" w:firstLine="0"/>
        <w:jc w:val="left"/>
        <w:rPr>
          <w:rFonts w:eastAsia="Calibri" w:cs="Times New Roman"/>
          <w:color w:val="FF0000"/>
          <w:szCs w:val="28"/>
          <w:lang w:val="kk-KZ"/>
        </w:rPr>
      </w:pPr>
      <w:r w:rsidRPr="00756E77">
        <w:rPr>
          <w:rFonts w:eastAsia="Calibri" w:cs="Times New Roman"/>
          <w:color w:val="FF0000"/>
          <w:szCs w:val="28"/>
          <w:lang w:val="kk-KZ" w:eastAsia="ja-JP"/>
        </w:rPr>
        <w:t>01 ақпан  2026 жыл</w:t>
      </w:r>
    </w:p>
    <w:p w14:paraId="52950815" w14:textId="77777777" w:rsidR="00E52D61" w:rsidRPr="00756E77" w:rsidRDefault="00E52D61" w:rsidP="00A169E1">
      <w:pPr>
        <w:spacing w:line="240" w:lineRule="auto"/>
        <w:ind w:firstLine="0"/>
        <w:jc w:val="center"/>
        <w:rPr>
          <w:rFonts w:eastAsia="Calibri" w:cs="Times New Roman"/>
          <w:szCs w:val="28"/>
          <w:lang w:val="kk-KZ"/>
        </w:rPr>
      </w:pPr>
    </w:p>
    <w:p w14:paraId="3A63EFB6" w14:textId="77777777" w:rsidR="00E52D61" w:rsidRPr="00756E77" w:rsidRDefault="00E52D61" w:rsidP="00A169E1">
      <w:pPr>
        <w:spacing w:line="240" w:lineRule="auto"/>
        <w:ind w:firstLine="0"/>
        <w:jc w:val="center"/>
        <w:rPr>
          <w:rFonts w:eastAsia="Calibri" w:cs="Times New Roman"/>
          <w:szCs w:val="28"/>
          <w:lang w:val="kk-KZ"/>
        </w:rPr>
      </w:pPr>
    </w:p>
    <w:p w14:paraId="26EFEA0B" w14:textId="77777777" w:rsidR="00E52D61" w:rsidRPr="00756E77" w:rsidRDefault="00E52D61" w:rsidP="00A169E1">
      <w:pPr>
        <w:spacing w:line="240" w:lineRule="auto"/>
        <w:ind w:firstLine="0"/>
        <w:rPr>
          <w:rFonts w:eastAsia="Calibri" w:cs="Times New Roman"/>
          <w:b/>
          <w:szCs w:val="28"/>
          <w:lang w:val="kk-KZ"/>
        </w:rPr>
      </w:pPr>
    </w:p>
    <w:p w14:paraId="5CF26210" w14:textId="77777777" w:rsidR="00E52D61" w:rsidRPr="00756E77" w:rsidRDefault="00E52D61" w:rsidP="00A169E1">
      <w:pPr>
        <w:spacing w:line="240" w:lineRule="auto"/>
        <w:ind w:firstLine="0"/>
        <w:jc w:val="center"/>
        <w:rPr>
          <w:rFonts w:eastAsia="Calibri" w:cs="Times New Roman"/>
          <w:b/>
          <w:szCs w:val="28"/>
          <w:lang w:val="kk-KZ"/>
        </w:rPr>
      </w:pPr>
      <w:r w:rsidRPr="00756E77">
        <w:rPr>
          <w:rFonts w:eastAsia="Calibri" w:cs="Times New Roman"/>
          <w:b/>
          <w:szCs w:val="28"/>
          <w:lang w:val="kk-KZ"/>
        </w:rPr>
        <w:t>ДИПЛОМДЫҚ ЖОБА</w:t>
      </w:r>
    </w:p>
    <w:p w14:paraId="59A8F73F" w14:textId="77777777" w:rsidR="00E52D61" w:rsidRPr="00756E77" w:rsidRDefault="00E52D61" w:rsidP="00A169E1">
      <w:pPr>
        <w:spacing w:line="240" w:lineRule="auto"/>
        <w:ind w:firstLine="0"/>
        <w:jc w:val="center"/>
        <w:rPr>
          <w:rFonts w:eastAsia="Calibri" w:cs="Times New Roman"/>
          <w:szCs w:val="28"/>
          <w:lang w:val="kk-KZ"/>
        </w:rPr>
      </w:pPr>
      <w:r w:rsidRPr="00756E77">
        <w:rPr>
          <w:rFonts w:cs="Times New Roman"/>
          <w:b/>
          <w:szCs w:val="28"/>
          <w:lang w:val="kk-KZ"/>
        </w:rPr>
        <w:t>тақырыбы: «PIXELQUEST: TOGYZKUMALAK ҰЛТТЫҚ ОЙЫН СИМУЛЯТОРЫН ӘЗІРЛЕУ»</w:t>
      </w:r>
    </w:p>
    <w:p w14:paraId="42221A42" w14:textId="77777777" w:rsidR="00E52D61" w:rsidRPr="00756E77" w:rsidRDefault="00E52D61" w:rsidP="00A169E1">
      <w:pPr>
        <w:spacing w:line="240" w:lineRule="auto"/>
        <w:ind w:firstLine="0"/>
        <w:jc w:val="center"/>
        <w:rPr>
          <w:rFonts w:eastAsia="Calibri" w:cs="Times New Roman"/>
          <w:b/>
          <w:szCs w:val="28"/>
          <w:lang w:val="kk-KZ"/>
        </w:rPr>
      </w:pPr>
    </w:p>
    <w:p w14:paraId="31561ECF" w14:textId="77777777" w:rsidR="00E52D61" w:rsidRPr="00756E77" w:rsidRDefault="00E52D61" w:rsidP="00A169E1">
      <w:pPr>
        <w:spacing w:line="240" w:lineRule="auto"/>
        <w:ind w:firstLine="0"/>
        <w:jc w:val="center"/>
        <w:rPr>
          <w:rFonts w:eastAsia="Calibri" w:cs="Times New Roman"/>
          <w:szCs w:val="28"/>
          <w:lang w:val="kk-KZ"/>
        </w:rPr>
      </w:pPr>
      <w:r w:rsidRPr="00756E77">
        <w:rPr>
          <w:rFonts w:eastAsia="Calibri" w:cs="Times New Roman"/>
          <w:szCs w:val="28"/>
          <w:lang w:val="kk-KZ"/>
        </w:rPr>
        <w:t xml:space="preserve">ТҮСІНДІРМЕ ЖАЗБА </w:t>
      </w:r>
    </w:p>
    <w:p w14:paraId="4FE8B3F4" w14:textId="77777777" w:rsidR="00E52D61" w:rsidRPr="00756E77" w:rsidRDefault="00E52D61" w:rsidP="00A169E1">
      <w:pPr>
        <w:spacing w:line="240" w:lineRule="auto"/>
        <w:ind w:firstLine="0"/>
        <w:jc w:val="center"/>
        <w:rPr>
          <w:rFonts w:eastAsia="Calibri" w:cs="Times New Roman"/>
          <w:bCs/>
          <w:szCs w:val="28"/>
          <w:lang w:val="kk-KZ"/>
        </w:rPr>
      </w:pPr>
      <w:r w:rsidRPr="00756E77">
        <w:rPr>
          <w:rFonts w:eastAsia="Calibri" w:cs="Times New Roman"/>
          <w:bCs/>
          <w:szCs w:val="28"/>
          <w:lang w:val="kk-KZ"/>
        </w:rPr>
        <w:t>ҚР АPC 06120100 ДЖ ТХ</w:t>
      </w:r>
    </w:p>
    <w:p w14:paraId="2D4C7FCB" w14:textId="77777777" w:rsidR="00E52D61" w:rsidRPr="00756E77" w:rsidRDefault="00E52D61" w:rsidP="00A169E1">
      <w:pPr>
        <w:spacing w:line="240" w:lineRule="auto"/>
        <w:ind w:firstLine="0"/>
        <w:jc w:val="left"/>
        <w:rPr>
          <w:rFonts w:eastAsia="Calibri" w:cs="Times New Roman"/>
          <w:szCs w:val="28"/>
          <w:lang w:val="kk-KZ"/>
        </w:rPr>
      </w:pPr>
    </w:p>
    <w:p w14:paraId="6ACF54A7" w14:textId="77777777" w:rsidR="00E52D61" w:rsidRPr="00756E77" w:rsidRDefault="00E52D61" w:rsidP="00A169E1">
      <w:pPr>
        <w:spacing w:line="240" w:lineRule="auto"/>
        <w:ind w:firstLine="0"/>
        <w:jc w:val="left"/>
        <w:rPr>
          <w:rFonts w:eastAsia="Calibri" w:cs="Times New Roman"/>
          <w:szCs w:val="28"/>
          <w:lang w:val="kk-KZ"/>
        </w:rPr>
      </w:pPr>
    </w:p>
    <w:p w14:paraId="2EEF7691" w14:textId="77777777" w:rsidR="00E52D61" w:rsidRPr="00756E77" w:rsidRDefault="00E52D61" w:rsidP="00A169E1">
      <w:pPr>
        <w:tabs>
          <w:tab w:val="left" w:pos="7335"/>
        </w:tabs>
        <w:spacing w:line="240" w:lineRule="auto"/>
        <w:ind w:firstLine="0"/>
        <w:jc w:val="left"/>
        <w:rPr>
          <w:rFonts w:eastAsia="Calibri" w:cs="Times New Roman"/>
          <w:szCs w:val="28"/>
          <w:lang w:val="kk-KZ"/>
        </w:rPr>
      </w:pPr>
    </w:p>
    <w:tbl>
      <w:tblPr>
        <w:tblStyle w:val="15"/>
        <w:tblW w:w="100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868"/>
        <w:gridCol w:w="2410"/>
        <w:gridCol w:w="2552"/>
      </w:tblGrid>
      <w:tr w:rsidR="00E52D61" w:rsidRPr="00756E77" w14:paraId="515D4301" w14:textId="77777777" w:rsidTr="00E52D61">
        <w:tc>
          <w:tcPr>
            <w:tcW w:w="5103" w:type="dxa"/>
            <w:gridSpan w:val="2"/>
            <w:hideMark/>
          </w:tcPr>
          <w:p w14:paraId="33A461BB"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ЕТжәнеАЖ бөлім меңгерушісі</w:t>
            </w:r>
          </w:p>
        </w:tc>
        <w:tc>
          <w:tcPr>
            <w:tcW w:w="4962" w:type="dxa"/>
            <w:gridSpan w:val="2"/>
            <w:hideMark/>
          </w:tcPr>
          <w:p w14:paraId="44462098"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rPr>
              <w:t>Рецензент</w:t>
            </w:r>
          </w:p>
        </w:tc>
      </w:tr>
      <w:tr w:rsidR="00E52D61" w:rsidRPr="00756E77" w14:paraId="117F77C2" w14:textId="77777777" w:rsidTr="00E52D61">
        <w:tc>
          <w:tcPr>
            <w:tcW w:w="2235" w:type="dxa"/>
            <w:tcBorders>
              <w:top w:val="nil"/>
              <w:left w:val="nil"/>
              <w:bottom w:val="single" w:sz="4" w:space="0" w:color="auto"/>
              <w:right w:val="nil"/>
            </w:tcBorders>
          </w:tcPr>
          <w:p w14:paraId="01E06AC3" w14:textId="77777777" w:rsidR="00E52D61" w:rsidRPr="00756E77" w:rsidRDefault="00E52D61" w:rsidP="00A169E1">
            <w:pPr>
              <w:spacing w:line="240" w:lineRule="auto"/>
              <w:ind w:firstLine="0"/>
              <w:jc w:val="left"/>
              <w:rPr>
                <w:rFonts w:eastAsia="Calibri"/>
                <w:szCs w:val="28"/>
                <w:lang w:val="kk-KZ"/>
              </w:rPr>
            </w:pPr>
          </w:p>
        </w:tc>
        <w:tc>
          <w:tcPr>
            <w:tcW w:w="2868" w:type="dxa"/>
            <w:hideMark/>
          </w:tcPr>
          <w:p w14:paraId="196C75D0" w14:textId="77777777" w:rsidR="00E52D61" w:rsidRPr="00756E77" w:rsidRDefault="00E52D61" w:rsidP="00A169E1">
            <w:pPr>
              <w:spacing w:line="240" w:lineRule="auto"/>
              <w:ind w:firstLine="0"/>
              <w:jc w:val="left"/>
              <w:rPr>
                <w:rFonts w:eastAsia="Calibri"/>
                <w:szCs w:val="28"/>
                <w:lang w:val="kk-KZ"/>
              </w:rPr>
            </w:pPr>
            <w:r w:rsidRPr="00756E77">
              <w:rPr>
                <w:rFonts w:eastAsia="Calibri"/>
                <w:color w:val="FF0000"/>
                <w:szCs w:val="28"/>
                <w:lang w:val="kk-KZ"/>
              </w:rPr>
              <w:t>Ш.Мұқашева</w:t>
            </w:r>
          </w:p>
        </w:tc>
        <w:tc>
          <w:tcPr>
            <w:tcW w:w="2410" w:type="dxa"/>
            <w:tcBorders>
              <w:top w:val="nil"/>
              <w:left w:val="nil"/>
              <w:bottom w:val="single" w:sz="4" w:space="0" w:color="auto"/>
              <w:right w:val="nil"/>
            </w:tcBorders>
          </w:tcPr>
          <w:p w14:paraId="70F05E2A" w14:textId="77777777" w:rsidR="00E52D61" w:rsidRPr="00756E77" w:rsidRDefault="00E52D61" w:rsidP="00A169E1">
            <w:pPr>
              <w:spacing w:line="240" w:lineRule="auto"/>
              <w:ind w:firstLine="0"/>
              <w:jc w:val="left"/>
              <w:rPr>
                <w:rFonts w:eastAsia="Calibri"/>
                <w:szCs w:val="28"/>
                <w:lang w:val="kk-KZ"/>
              </w:rPr>
            </w:pPr>
          </w:p>
        </w:tc>
        <w:tc>
          <w:tcPr>
            <w:tcW w:w="2552" w:type="dxa"/>
          </w:tcPr>
          <w:p w14:paraId="50596B8A" w14:textId="77777777" w:rsidR="00E52D61" w:rsidRPr="00756E77" w:rsidRDefault="00E52D61" w:rsidP="00A169E1">
            <w:pPr>
              <w:spacing w:line="240" w:lineRule="auto"/>
              <w:ind w:firstLine="0"/>
              <w:jc w:val="left"/>
              <w:rPr>
                <w:rFonts w:eastAsia="Calibri"/>
                <w:szCs w:val="28"/>
                <w:lang w:val="kk-KZ"/>
              </w:rPr>
            </w:pPr>
          </w:p>
        </w:tc>
      </w:tr>
      <w:tr w:rsidR="00E52D61" w:rsidRPr="00756E77" w14:paraId="2FA5B091" w14:textId="77777777" w:rsidTr="00E52D61">
        <w:tc>
          <w:tcPr>
            <w:tcW w:w="2235" w:type="dxa"/>
            <w:tcBorders>
              <w:top w:val="single" w:sz="4" w:space="0" w:color="auto"/>
              <w:left w:val="nil"/>
              <w:bottom w:val="nil"/>
              <w:right w:val="nil"/>
            </w:tcBorders>
            <w:hideMark/>
          </w:tcPr>
          <w:p w14:paraId="62221328"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w:t>
            </w:r>
            <w:r w:rsidRPr="00756E77">
              <w:rPr>
                <w:rFonts w:eastAsia="Calibri"/>
                <w:szCs w:val="28"/>
                <w:u w:val="single"/>
                <w:lang w:val="kk-KZ"/>
              </w:rPr>
              <w:t>31</w:t>
            </w:r>
            <w:r w:rsidRPr="00756E77">
              <w:rPr>
                <w:rFonts w:eastAsia="Calibri"/>
                <w:szCs w:val="28"/>
                <w:lang w:val="kk-KZ"/>
              </w:rPr>
              <w:t xml:space="preserve">» </w:t>
            </w:r>
            <w:r w:rsidRPr="00756E77">
              <w:rPr>
                <w:rFonts w:eastAsia="Calibri"/>
                <w:szCs w:val="28"/>
                <w:u w:val="single"/>
                <w:lang w:val="kk-KZ"/>
              </w:rPr>
              <w:t xml:space="preserve"> 01 </w:t>
            </w:r>
            <w:r w:rsidRPr="00756E77">
              <w:rPr>
                <w:rFonts w:eastAsia="Calibri"/>
                <w:szCs w:val="28"/>
                <w:lang w:val="kk-KZ"/>
              </w:rPr>
              <w:t xml:space="preserve"> 2026г.</w:t>
            </w:r>
          </w:p>
        </w:tc>
        <w:tc>
          <w:tcPr>
            <w:tcW w:w="2868" w:type="dxa"/>
          </w:tcPr>
          <w:p w14:paraId="5045E2E3" w14:textId="77777777" w:rsidR="00E52D61" w:rsidRPr="00756E77" w:rsidRDefault="00E52D61" w:rsidP="00A169E1">
            <w:pPr>
              <w:spacing w:line="240" w:lineRule="auto"/>
              <w:ind w:firstLine="0"/>
              <w:jc w:val="left"/>
              <w:rPr>
                <w:rFonts w:eastAsia="Calibri"/>
                <w:szCs w:val="28"/>
                <w:lang w:val="kk-KZ"/>
              </w:rPr>
            </w:pPr>
          </w:p>
        </w:tc>
        <w:tc>
          <w:tcPr>
            <w:tcW w:w="2410" w:type="dxa"/>
            <w:tcBorders>
              <w:top w:val="single" w:sz="4" w:space="0" w:color="auto"/>
              <w:left w:val="nil"/>
              <w:bottom w:val="nil"/>
              <w:right w:val="nil"/>
            </w:tcBorders>
            <w:hideMark/>
          </w:tcPr>
          <w:p w14:paraId="241DF3E3"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w:t>
            </w:r>
            <w:r w:rsidRPr="00756E77">
              <w:rPr>
                <w:rFonts w:eastAsia="Calibri"/>
                <w:szCs w:val="28"/>
                <w:u w:val="single"/>
                <w:lang w:val="kk-KZ"/>
              </w:rPr>
              <w:t>31</w:t>
            </w:r>
            <w:r w:rsidRPr="00756E77">
              <w:rPr>
                <w:rFonts w:eastAsia="Calibri"/>
                <w:szCs w:val="28"/>
                <w:lang w:val="kk-KZ"/>
              </w:rPr>
              <w:t xml:space="preserve">» </w:t>
            </w:r>
            <w:r w:rsidRPr="00756E77">
              <w:rPr>
                <w:rFonts w:eastAsia="Calibri"/>
                <w:szCs w:val="28"/>
                <w:u w:val="single"/>
                <w:lang w:val="kk-KZ"/>
              </w:rPr>
              <w:t xml:space="preserve"> 01 </w:t>
            </w:r>
            <w:r w:rsidRPr="00756E77">
              <w:rPr>
                <w:rFonts w:eastAsia="Calibri"/>
                <w:szCs w:val="28"/>
                <w:lang w:val="kk-KZ"/>
              </w:rPr>
              <w:t xml:space="preserve"> 2026г.</w:t>
            </w:r>
          </w:p>
        </w:tc>
        <w:tc>
          <w:tcPr>
            <w:tcW w:w="2552" w:type="dxa"/>
          </w:tcPr>
          <w:p w14:paraId="2C2201A4" w14:textId="77777777" w:rsidR="00E52D61" w:rsidRPr="00756E77" w:rsidRDefault="00E52D61" w:rsidP="00A169E1">
            <w:pPr>
              <w:spacing w:line="240" w:lineRule="auto"/>
              <w:ind w:firstLine="0"/>
              <w:jc w:val="left"/>
              <w:rPr>
                <w:rFonts w:eastAsia="Calibri"/>
                <w:szCs w:val="28"/>
                <w:lang w:val="kk-KZ"/>
              </w:rPr>
            </w:pPr>
          </w:p>
        </w:tc>
      </w:tr>
      <w:tr w:rsidR="00E52D61" w:rsidRPr="00756E77" w14:paraId="32E6B1BD" w14:textId="77777777" w:rsidTr="00E52D61">
        <w:tc>
          <w:tcPr>
            <w:tcW w:w="5103" w:type="dxa"/>
            <w:gridSpan w:val="2"/>
            <w:hideMark/>
          </w:tcPr>
          <w:p w14:paraId="0273892A"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Экономикадан кеңесші</w:t>
            </w:r>
          </w:p>
        </w:tc>
        <w:tc>
          <w:tcPr>
            <w:tcW w:w="4962" w:type="dxa"/>
            <w:gridSpan w:val="2"/>
            <w:hideMark/>
          </w:tcPr>
          <w:p w14:paraId="2561C59C"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ДЖ жетекшісі</w:t>
            </w:r>
          </w:p>
        </w:tc>
      </w:tr>
      <w:tr w:rsidR="00E52D61" w:rsidRPr="00756E77" w14:paraId="39FFCF9F" w14:textId="77777777" w:rsidTr="00E52D61">
        <w:tc>
          <w:tcPr>
            <w:tcW w:w="2235" w:type="dxa"/>
            <w:tcBorders>
              <w:top w:val="nil"/>
              <w:left w:val="nil"/>
              <w:bottom w:val="single" w:sz="4" w:space="0" w:color="auto"/>
              <w:right w:val="nil"/>
            </w:tcBorders>
          </w:tcPr>
          <w:p w14:paraId="573D75C0" w14:textId="77777777" w:rsidR="00E52D61" w:rsidRPr="00756E77" w:rsidRDefault="00E52D61" w:rsidP="00A169E1">
            <w:pPr>
              <w:spacing w:line="240" w:lineRule="auto"/>
              <w:ind w:firstLine="0"/>
              <w:jc w:val="left"/>
              <w:rPr>
                <w:rFonts w:eastAsia="Calibri"/>
                <w:szCs w:val="28"/>
                <w:lang w:val="kk-KZ"/>
              </w:rPr>
            </w:pPr>
          </w:p>
        </w:tc>
        <w:tc>
          <w:tcPr>
            <w:tcW w:w="2868" w:type="dxa"/>
            <w:hideMark/>
          </w:tcPr>
          <w:p w14:paraId="6BDB3BA3" w14:textId="77777777" w:rsidR="00E52D61" w:rsidRPr="00756E77" w:rsidRDefault="00E52D61" w:rsidP="00A169E1">
            <w:pPr>
              <w:spacing w:line="240" w:lineRule="auto"/>
              <w:ind w:firstLine="0"/>
              <w:jc w:val="left"/>
              <w:rPr>
                <w:rFonts w:eastAsia="Calibri"/>
                <w:szCs w:val="28"/>
                <w:lang w:val="kk-KZ"/>
              </w:rPr>
            </w:pPr>
            <w:r w:rsidRPr="00756E77">
              <w:rPr>
                <w:rFonts w:eastAsia="Calibri"/>
                <w:color w:val="FF0000"/>
                <w:szCs w:val="28"/>
                <w:lang w:val="kk-KZ"/>
              </w:rPr>
              <w:t>А.Оразымбетова</w:t>
            </w:r>
          </w:p>
        </w:tc>
        <w:tc>
          <w:tcPr>
            <w:tcW w:w="2410" w:type="dxa"/>
            <w:tcBorders>
              <w:top w:val="nil"/>
              <w:left w:val="nil"/>
              <w:bottom w:val="single" w:sz="4" w:space="0" w:color="auto"/>
              <w:right w:val="nil"/>
            </w:tcBorders>
          </w:tcPr>
          <w:p w14:paraId="548BC3D7" w14:textId="77777777" w:rsidR="00E52D61" w:rsidRPr="00756E77" w:rsidRDefault="00E52D61" w:rsidP="00A169E1">
            <w:pPr>
              <w:spacing w:line="240" w:lineRule="auto"/>
              <w:ind w:firstLine="0"/>
              <w:jc w:val="left"/>
              <w:rPr>
                <w:rFonts w:eastAsia="Calibri"/>
                <w:szCs w:val="28"/>
                <w:lang w:val="kk-KZ"/>
              </w:rPr>
            </w:pPr>
          </w:p>
        </w:tc>
        <w:tc>
          <w:tcPr>
            <w:tcW w:w="2552" w:type="dxa"/>
            <w:hideMark/>
          </w:tcPr>
          <w:p w14:paraId="10E4F10A" w14:textId="77777777" w:rsidR="00E52D61" w:rsidRPr="00756E77" w:rsidRDefault="00E52D61" w:rsidP="00A169E1">
            <w:pPr>
              <w:spacing w:line="240" w:lineRule="auto"/>
              <w:ind w:firstLine="0"/>
              <w:jc w:val="left"/>
              <w:rPr>
                <w:rFonts w:eastAsia="Calibri"/>
                <w:szCs w:val="28"/>
                <w:lang w:val="kk-KZ"/>
              </w:rPr>
            </w:pPr>
            <w:r w:rsidRPr="00756E77">
              <w:rPr>
                <w:rFonts w:eastAsia="Calibri"/>
                <w:color w:val="FF0000"/>
                <w:szCs w:val="28"/>
                <w:lang w:val="kk-KZ"/>
              </w:rPr>
              <w:t>К.</w:t>
            </w:r>
            <w:proofErr w:type="spellStart"/>
            <w:r w:rsidRPr="00756E77">
              <w:rPr>
                <w:rFonts w:eastAsia="Calibri"/>
                <w:color w:val="FF0000"/>
                <w:szCs w:val="28"/>
              </w:rPr>
              <w:t>Каржаубаева</w:t>
            </w:r>
            <w:proofErr w:type="spellEnd"/>
            <w:r w:rsidRPr="00756E77">
              <w:rPr>
                <w:rFonts w:eastAsia="Calibri"/>
                <w:color w:val="FF0000"/>
                <w:szCs w:val="28"/>
                <w:lang w:val="kk-KZ"/>
              </w:rPr>
              <w:t xml:space="preserve"> </w:t>
            </w:r>
          </w:p>
        </w:tc>
      </w:tr>
      <w:tr w:rsidR="00E52D61" w:rsidRPr="00756E77" w14:paraId="19ED7890" w14:textId="77777777" w:rsidTr="00E52D61">
        <w:tc>
          <w:tcPr>
            <w:tcW w:w="2235" w:type="dxa"/>
            <w:tcBorders>
              <w:top w:val="single" w:sz="4" w:space="0" w:color="auto"/>
              <w:left w:val="nil"/>
              <w:bottom w:val="nil"/>
              <w:right w:val="nil"/>
            </w:tcBorders>
            <w:hideMark/>
          </w:tcPr>
          <w:p w14:paraId="25CCC913"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w:t>
            </w:r>
            <w:r w:rsidRPr="00756E77">
              <w:rPr>
                <w:rFonts w:eastAsia="Calibri"/>
                <w:szCs w:val="28"/>
                <w:u w:val="single"/>
                <w:lang w:val="kk-KZ"/>
              </w:rPr>
              <w:t>31</w:t>
            </w:r>
            <w:r w:rsidRPr="00756E77">
              <w:rPr>
                <w:rFonts w:eastAsia="Calibri"/>
                <w:szCs w:val="28"/>
                <w:lang w:val="kk-KZ"/>
              </w:rPr>
              <w:t xml:space="preserve">» </w:t>
            </w:r>
            <w:r w:rsidRPr="00756E77">
              <w:rPr>
                <w:rFonts w:eastAsia="Calibri"/>
                <w:szCs w:val="28"/>
                <w:u w:val="single"/>
                <w:lang w:val="kk-KZ"/>
              </w:rPr>
              <w:t xml:space="preserve"> 01 </w:t>
            </w:r>
            <w:r w:rsidRPr="00756E77">
              <w:rPr>
                <w:rFonts w:eastAsia="Calibri"/>
                <w:szCs w:val="28"/>
                <w:lang w:val="kk-KZ"/>
              </w:rPr>
              <w:t xml:space="preserve"> 2026г.</w:t>
            </w:r>
          </w:p>
        </w:tc>
        <w:tc>
          <w:tcPr>
            <w:tcW w:w="2868" w:type="dxa"/>
          </w:tcPr>
          <w:p w14:paraId="3C4AAE3A" w14:textId="77777777" w:rsidR="00E52D61" w:rsidRPr="00756E77" w:rsidRDefault="00E52D61" w:rsidP="00A169E1">
            <w:pPr>
              <w:spacing w:line="240" w:lineRule="auto"/>
              <w:ind w:firstLine="0"/>
              <w:jc w:val="left"/>
              <w:rPr>
                <w:rFonts w:eastAsia="Calibri"/>
                <w:szCs w:val="28"/>
                <w:lang w:val="kk-KZ"/>
              </w:rPr>
            </w:pPr>
          </w:p>
        </w:tc>
        <w:tc>
          <w:tcPr>
            <w:tcW w:w="2410" w:type="dxa"/>
            <w:tcBorders>
              <w:top w:val="single" w:sz="4" w:space="0" w:color="auto"/>
              <w:left w:val="nil"/>
              <w:bottom w:val="nil"/>
              <w:right w:val="nil"/>
            </w:tcBorders>
            <w:hideMark/>
          </w:tcPr>
          <w:p w14:paraId="180AB61F" w14:textId="77777777" w:rsidR="00E52D61" w:rsidRPr="00756E77" w:rsidRDefault="00E52D61" w:rsidP="00A169E1">
            <w:pPr>
              <w:spacing w:line="240" w:lineRule="auto"/>
              <w:ind w:firstLine="0"/>
              <w:jc w:val="left"/>
              <w:rPr>
                <w:rFonts w:eastAsia="Calibri"/>
                <w:szCs w:val="28"/>
              </w:rPr>
            </w:pPr>
            <w:r w:rsidRPr="00756E77">
              <w:rPr>
                <w:rFonts w:eastAsia="Calibri"/>
                <w:szCs w:val="28"/>
              </w:rPr>
              <w:t>«</w:t>
            </w:r>
            <w:proofErr w:type="gramStart"/>
            <w:r w:rsidRPr="00756E77">
              <w:rPr>
                <w:rFonts w:eastAsia="Calibri"/>
                <w:szCs w:val="28"/>
                <w:u w:val="single"/>
              </w:rPr>
              <w:t>31</w:t>
            </w:r>
            <w:r w:rsidRPr="00756E77">
              <w:rPr>
                <w:rFonts w:eastAsia="Calibri"/>
                <w:szCs w:val="28"/>
              </w:rPr>
              <w:t xml:space="preserve">» </w:t>
            </w:r>
            <w:r w:rsidRPr="00756E77">
              <w:rPr>
                <w:rFonts w:eastAsia="Calibri"/>
                <w:szCs w:val="28"/>
                <w:u w:val="single"/>
              </w:rPr>
              <w:t xml:space="preserve"> 01</w:t>
            </w:r>
            <w:proofErr w:type="gramEnd"/>
            <w:r w:rsidRPr="00756E77">
              <w:rPr>
                <w:rFonts w:eastAsia="Calibri"/>
                <w:szCs w:val="28"/>
                <w:u w:val="single"/>
              </w:rPr>
              <w:t xml:space="preserve"> </w:t>
            </w:r>
            <w:r w:rsidRPr="00756E77">
              <w:rPr>
                <w:rFonts w:eastAsia="Calibri"/>
                <w:szCs w:val="28"/>
              </w:rPr>
              <w:t xml:space="preserve"> 2026г</w:t>
            </w:r>
            <w:r w:rsidRPr="00756E77">
              <w:rPr>
                <w:rFonts w:eastAsia="Calibri"/>
                <w:szCs w:val="28"/>
                <w:lang w:val="kk-KZ"/>
              </w:rPr>
              <w:t>.</w:t>
            </w:r>
          </w:p>
        </w:tc>
        <w:tc>
          <w:tcPr>
            <w:tcW w:w="2552" w:type="dxa"/>
          </w:tcPr>
          <w:p w14:paraId="6DF98EF0" w14:textId="77777777" w:rsidR="00E52D61" w:rsidRPr="00756E77" w:rsidRDefault="00E52D61" w:rsidP="00A169E1">
            <w:pPr>
              <w:spacing w:line="240" w:lineRule="auto"/>
              <w:ind w:firstLine="0"/>
              <w:jc w:val="left"/>
              <w:rPr>
                <w:rFonts w:eastAsia="Calibri"/>
                <w:szCs w:val="28"/>
                <w:lang w:val="kk-KZ"/>
              </w:rPr>
            </w:pPr>
          </w:p>
        </w:tc>
      </w:tr>
      <w:tr w:rsidR="00E52D61" w:rsidRPr="00756E77" w14:paraId="011A7014" w14:textId="77777777" w:rsidTr="00E52D61">
        <w:tc>
          <w:tcPr>
            <w:tcW w:w="5103" w:type="dxa"/>
            <w:gridSpan w:val="2"/>
            <w:hideMark/>
          </w:tcPr>
          <w:p w14:paraId="4636EB07"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lang w:val="kk-KZ"/>
              </w:rPr>
              <w:t>Еңбекті қорғау және ТҚ кеңесшісі</w:t>
            </w:r>
          </w:p>
        </w:tc>
        <w:tc>
          <w:tcPr>
            <w:tcW w:w="4962" w:type="dxa"/>
            <w:gridSpan w:val="2"/>
            <w:hideMark/>
          </w:tcPr>
          <w:p w14:paraId="43E346A8"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rPr>
              <w:t xml:space="preserve">Диплом </w:t>
            </w:r>
            <w:r w:rsidRPr="00756E77">
              <w:rPr>
                <w:rFonts w:eastAsia="Calibri"/>
                <w:szCs w:val="28"/>
                <w:lang w:val="kk-KZ"/>
              </w:rPr>
              <w:t>қорғаушылар</w:t>
            </w:r>
          </w:p>
        </w:tc>
      </w:tr>
      <w:tr w:rsidR="00E52D61" w:rsidRPr="00756E77" w14:paraId="0A514EA6" w14:textId="77777777" w:rsidTr="00E52D61">
        <w:tc>
          <w:tcPr>
            <w:tcW w:w="2235" w:type="dxa"/>
            <w:tcBorders>
              <w:top w:val="nil"/>
              <w:left w:val="nil"/>
              <w:bottom w:val="single" w:sz="4" w:space="0" w:color="auto"/>
              <w:right w:val="nil"/>
            </w:tcBorders>
          </w:tcPr>
          <w:p w14:paraId="6E4A68F5" w14:textId="77777777" w:rsidR="00E52D61" w:rsidRPr="00756E77" w:rsidRDefault="00E52D61" w:rsidP="00A169E1">
            <w:pPr>
              <w:spacing w:line="240" w:lineRule="auto"/>
              <w:ind w:firstLine="0"/>
              <w:jc w:val="left"/>
              <w:rPr>
                <w:rFonts w:eastAsia="Calibri"/>
                <w:szCs w:val="28"/>
              </w:rPr>
            </w:pPr>
          </w:p>
        </w:tc>
        <w:tc>
          <w:tcPr>
            <w:tcW w:w="2868" w:type="dxa"/>
          </w:tcPr>
          <w:p w14:paraId="37A979F7" w14:textId="77777777" w:rsidR="00E52D61" w:rsidRPr="00756E77" w:rsidRDefault="00E52D61" w:rsidP="00A169E1">
            <w:pPr>
              <w:spacing w:line="240" w:lineRule="auto"/>
              <w:ind w:firstLine="0"/>
              <w:jc w:val="left"/>
              <w:rPr>
                <w:rFonts w:eastAsia="Calibri"/>
                <w:szCs w:val="28"/>
                <w:lang w:val="kk-KZ"/>
              </w:rPr>
            </w:pPr>
          </w:p>
        </w:tc>
        <w:tc>
          <w:tcPr>
            <w:tcW w:w="2410" w:type="dxa"/>
            <w:tcBorders>
              <w:top w:val="nil"/>
              <w:left w:val="nil"/>
              <w:bottom w:val="single" w:sz="4" w:space="0" w:color="auto"/>
              <w:right w:val="nil"/>
            </w:tcBorders>
          </w:tcPr>
          <w:p w14:paraId="7BB8BA97" w14:textId="77777777" w:rsidR="00E52D61" w:rsidRPr="00756E77" w:rsidRDefault="00E52D61" w:rsidP="00A169E1">
            <w:pPr>
              <w:spacing w:line="240" w:lineRule="auto"/>
              <w:ind w:firstLine="0"/>
              <w:jc w:val="left"/>
              <w:rPr>
                <w:rFonts w:eastAsia="Calibri"/>
                <w:szCs w:val="28"/>
              </w:rPr>
            </w:pPr>
          </w:p>
        </w:tc>
        <w:tc>
          <w:tcPr>
            <w:tcW w:w="2552" w:type="dxa"/>
            <w:hideMark/>
          </w:tcPr>
          <w:p w14:paraId="78DB2618" w14:textId="77777777" w:rsidR="00E52D61" w:rsidRPr="00756E77" w:rsidRDefault="00E52D61" w:rsidP="00A169E1">
            <w:pPr>
              <w:spacing w:line="240" w:lineRule="auto"/>
              <w:ind w:firstLine="0"/>
              <w:jc w:val="left"/>
              <w:rPr>
                <w:rFonts w:eastAsia="Calibri"/>
                <w:szCs w:val="28"/>
                <w:lang w:val="kk-KZ"/>
              </w:rPr>
            </w:pPr>
            <w:r w:rsidRPr="00756E77">
              <w:rPr>
                <w:rFonts w:eastAsia="Calibri"/>
                <w:color w:val="FF0000"/>
                <w:szCs w:val="28"/>
                <w:lang w:val="kk-KZ"/>
              </w:rPr>
              <w:t>А.Сыздыков</w:t>
            </w:r>
          </w:p>
        </w:tc>
      </w:tr>
      <w:tr w:rsidR="00E52D61" w:rsidRPr="00756E77" w14:paraId="54768AF4" w14:textId="77777777" w:rsidTr="00E52D61">
        <w:tc>
          <w:tcPr>
            <w:tcW w:w="2235" w:type="dxa"/>
            <w:tcBorders>
              <w:top w:val="single" w:sz="4" w:space="0" w:color="auto"/>
              <w:left w:val="nil"/>
              <w:bottom w:val="nil"/>
              <w:right w:val="nil"/>
            </w:tcBorders>
            <w:hideMark/>
          </w:tcPr>
          <w:p w14:paraId="6C42E761" w14:textId="77777777" w:rsidR="00E52D61" w:rsidRPr="00756E77" w:rsidRDefault="00E52D61" w:rsidP="00A169E1">
            <w:pPr>
              <w:spacing w:line="240" w:lineRule="auto"/>
              <w:ind w:firstLine="0"/>
              <w:jc w:val="left"/>
              <w:rPr>
                <w:rFonts w:eastAsia="Calibri"/>
                <w:szCs w:val="28"/>
              </w:rPr>
            </w:pPr>
            <w:r w:rsidRPr="00756E77">
              <w:rPr>
                <w:rFonts w:eastAsia="Calibri"/>
                <w:szCs w:val="28"/>
              </w:rPr>
              <w:t>«</w:t>
            </w:r>
            <w:proofErr w:type="gramStart"/>
            <w:r w:rsidRPr="00756E77">
              <w:rPr>
                <w:rFonts w:eastAsia="Calibri"/>
                <w:szCs w:val="28"/>
                <w:u w:val="single"/>
              </w:rPr>
              <w:t>31</w:t>
            </w:r>
            <w:r w:rsidRPr="00756E77">
              <w:rPr>
                <w:rFonts w:eastAsia="Calibri"/>
                <w:szCs w:val="28"/>
              </w:rPr>
              <w:t xml:space="preserve">» </w:t>
            </w:r>
            <w:r w:rsidRPr="00756E77">
              <w:rPr>
                <w:rFonts w:eastAsia="Calibri"/>
                <w:szCs w:val="28"/>
                <w:u w:val="single"/>
              </w:rPr>
              <w:t xml:space="preserve"> 01</w:t>
            </w:r>
            <w:proofErr w:type="gramEnd"/>
            <w:r w:rsidRPr="00756E77">
              <w:rPr>
                <w:rFonts w:eastAsia="Calibri"/>
                <w:szCs w:val="28"/>
                <w:u w:val="single"/>
              </w:rPr>
              <w:t xml:space="preserve"> </w:t>
            </w:r>
            <w:r w:rsidRPr="00756E77">
              <w:rPr>
                <w:rFonts w:eastAsia="Calibri"/>
                <w:szCs w:val="28"/>
              </w:rPr>
              <w:t xml:space="preserve"> 2026г</w:t>
            </w:r>
            <w:r w:rsidRPr="00756E77">
              <w:rPr>
                <w:rFonts w:eastAsia="Calibri"/>
                <w:szCs w:val="28"/>
                <w:lang w:val="kk-KZ"/>
              </w:rPr>
              <w:t>.</w:t>
            </w:r>
          </w:p>
        </w:tc>
        <w:tc>
          <w:tcPr>
            <w:tcW w:w="2868" w:type="dxa"/>
          </w:tcPr>
          <w:p w14:paraId="5DB37377" w14:textId="77777777" w:rsidR="00E52D61" w:rsidRPr="00756E77" w:rsidRDefault="00E52D61" w:rsidP="00A169E1">
            <w:pPr>
              <w:spacing w:line="240" w:lineRule="auto"/>
              <w:ind w:firstLine="0"/>
              <w:jc w:val="left"/>
              <w:rPr>
                <w:rFonts w:eastAsia="Calibri"/>
                <w:szCs w:val="28"/>
                <w:lang w:val="kk-KZ"/>
              </w:rPr>
            </w:pPr>
          </w:p>
        </w:tc>
        <w:tc>
          <w:tcPr>
            <w:tcW w:w="2410" w:type="dxa"/>
            <w:tcBorders>
              <w:top w:val="single" w:sz="4" w:space="0" w:color="auto"/>
              <w:left w:val="nil"/>
              <w:bottom w:val="nil"/>
              <w:right w:val="nil"/>
            </w:tcBorders>
            <w:hideMark/>
          </w:tcPr>
          <w:p w14:paraId="4861868E" w14:textId="77777777" w:rsidR="00E52D61" w:rsidRPr="00756E77" w:rsidRDefault="00E52D61" w:rsidP="00A169E1">
            <w:pPr>
              <w:spacing w:line="240" w:lineRule="auto"/>
              <w:ind w:firstLine="0"/>
              <w:jc w:val="left"/>
              <w:rPr>
                <w:rFonts w:eastAsia="Calibri"/>
                <w:szCs w:val="28"/>
              </w:rPr>
            </w:pPr>
            <w:r w:rsidRPr="00756E77">
              <w:rPr>
                <w:rFonts w:eastAsia="Calibri"/>
                <w:szCs w:val="28"/>
              </w:rPr>
              <w:t>«</w:t>
            </w:r>
            <w:proofErr w:type="gramStart"/>
            <w:r w:rsidRPr="00756E77">
              <w:rPr>
                <w:rFonts w:eastAsia="Calibri"/>
                <w:szCs w:val="28"/>
                <w:u w:val="single"/>
              </w:rPr>
              <w:t>31</w:t>
            </w:r>
            <w:r w:rsidRPr="00756E77">
              <w:rPr>
                <w:rFonts w:eastAsia="Calibri"/>
                <w:szCs w:val="28"/>
              </w:rPr>
              <w:t xml:space="preserve">» </w:t>
            </w:r>
            <w:r w:rsidRPr="00756E77">
              <w:rPr>
                <w:rFonts w:eastAsia="Calibri"/>
                <w:szCs w:val="28"/>
                <w:u w:val="single"/>
              </w:rPr>
              <w:t xml:space="preserve"> 01</w:t>
            </w:r>
            <w:proofErr w:type="gramEnd"/>
            <w:r w:rsidRPr="00756E77">
              <w:rPr>
                <w:rFonts w:eastAsia="Calibri"/>
                <w:szCs w:val="28"/>
                <w:u w:val="single"/>
              </w:rPr>
              <w:t xml:space="preserve"> </w:t>
            </w:r>
            <w:r w:rsidRPr="00756E77">
              <w:rPr>
                <w:rFonts w:eastAsia="Calibri"/>
                <w:szCs w:val="28"/>
              </w:rPr>
              <w:t xml:space="preserve"> 2026г</w:t>
            </w:r>
            <w:r w:rsidRPr="00756E77">
              <w:rPr>
                <w:rFonts w:eastAsia="Calibri"/>
                <w:szCs w:val="28"/>
                <w:lang w:val="kk-KZ"/>
              </w:rPr>
              <w:t>.</w:t>
            </w:r>
          </w:p>
        </w:tc>
        <w:tc>
          <w:tcPr>
            <w:tcW w:w="2552" w:type="dxa"/>
          </w:tcPr>
          <w:p w14:paraId="6073C5C2" w14:textId="77777777" w:rsidR="00E52D61" w:rsidRPr="00756E77" w:rsidRDefault="00E52D61" w:rsidP="00A169E1">
            <w:pPr>
              <w:spacing w:line="240" w:lineRule="auto"/>
              <w:ind w:firstLine="0"/>
              <w:jc w:val="left"/>
              <w:rPr>
                <w:rFonts w:eastAsia="Calibri"/>
                <w:szCs w:val="28"/>
                <w:lang w:val="kk-KZ"/>
              </w:rPr>
            </w:pPr>
          </w:p>
        </w:tc>
      </w:tr>
      <w:tr w:rsidR="00E52D61" w:rsidRPr="00756E77" w14:paraId="627551FB" w14:textId="77777777" w:rsidTr="00E52D61">
        <w:tc>
          <w:tcPr>
            <w:tcW w:w="5103" w:type="dxa"/>
            <w:gridSpan w:val="2"/>
            <w:hideMark/>
          </w:tcPr>
          <w:p w14:paraId="62BD868F" w14:textId="77777777" w:rsidR="00E52D61" w:rsidRPr="00756E77" w:rsidRDefault="00E52D61" w:rsidP="00A169E1">
            <w:pPr>
              <w:spacing w:line="240" w:lineRule="auto"/>
              <w:ind w:firstLine="0"/>
              <w:jc w:val="left"/>
              <w:rPr>
                <w:rFonts w:eastAsia="Calibri"/>
                <w:szCs w:val="28"/>
                <w:lang w:val="kk-KZ"/>
              </w:rPr>
            </w:pPr>
            <w:r w:rsidRPr="00756E77">
              <w:rPr>
                <w:rFonts w:eastAsia="Calibri"/>
                <w:szCs w:val="28"/>
              </w:rPr>
              <w:t>Норм</w:t>
            </w:r>
            <w:r w:rsidRPr="00756E77">
              <w:rPr>
                <w:rFonts w:eastAsia="Calibri"/>
                <w:szCs w:val="28"/>
                <w:lang w:val="kk-KZ"/>
              </w:rPr>
              <w:t>а бақылаушы</w:t>
            </w:r>
          </w:p>
        </w:tc>
        <w:tc>
          <w:tcPr>
            <w:tcW w:w="2410" w:type="dxa"/>
            <w:tcBorders>
              <w:top w:val="nil"/>
              <w:left w:val="nil"/>
              <w:bottom w:val="single" w:sz="4" w:space="0" w:color="auto"/>
              <w:right w:val="nil"/>
            </w:tcBorders>
          </w:tcPr>
          <w:p w14:paraId="1BE00693" w14:textId="77777777" w:rsidR="00E52D61" w:rsidRPr="00756E77" w:rsidRDefault="00E52D61" w:rsidP="00A169E1">
            <w:pPr>
              <w:spacing w:line="240" w:lineRule="auto"/>
              <w:ind w:firstLine="0"/>
              <w:jc w:val="left"/>
              <w:rPr>
                <w:rFonts w:eastAsia="Calibri"/>
                <w:szCs w:val="28"/>
              </w:rPr>
            </w:pPr>
          </w:p>
        </w:tc>
        <w:tc>
          <w:tcPr>
            <w:tcW w:w="2552" w:type="dxa"/>
          </w:tcPr>
          <w:p w14:paraId="7C68FB15" w14:textId="77777777" w:rsidR="00E52D61" w:rsidRPr="00756E77" w:rsidRDefault="00E52D61" w:rsidP="00A169E1">
            <w:pPr>
              <w:spacing w:line="240" w:lineRule="auto"/>
              <w:ind w:firstLine="0"/>
              <w:jc w:val="left"/>
              <w:rPr>
                <w:rFonts w:eastAsia="Calibri"/>
                <w:szCs w:val="28"/>
                <w:lang w:val="kk-KZ"/>
              </w:rPr>
            </w:pPr>
          </w:p>
        </w:tc>
      </w:tr>
      <w:tr w:rsidR="00E52D61" w:rsidRPr="00756E77" w14:paraId="3380D31F" w14:textId="77777777" w:rsidTr="00E52D61">
        <w:tc>
          <w:tcPr>
            <w:tcW w:w="2235" w:type="dxa"/>
            <w:tcBorders>
              <w:top w:val="nil"/>
              <w:left w:val="nil"/>
              <w:bottom w:val="single" w:sz="4" w:space="0" w:color="auto"/>
              <w:right w:val="nil"/>
            </w:tcBorders>
          </w:tcPr>
          <w:p w14:paraId="49D7060A" w14:textId="77777777" w:rsidR="00E52D61" w:rsidRPr="00756E77" w:rsidRDefault="00E52D61" w:rsidP="00A169E1">
            <w:pPr>
              <w:spacing w:line="240" w:lineRule="auto"/>
              <w:ind w:firstLine="0"/>
              <w:jc w:val="left"/>
              <w:rPr>
                <w:rFonts w:eastAsia="Calibri"/>
                <w:szCs w:val="28"/>
              </w:rPr>
            </w:pPr>
          </w:p>
        </w:tc>
        <w:tc>
          <w:tcPr>
            <w:tcW w:w="2868" w:type="dxa"/>
            <w:hideMark/>
          </w:tcPr>
          <w:p w14:paraId="590F9123" w14:textId="77777777" w:rsidR="00E52D61" w:rsidRPr="00756E77" w:rsidRDefault="00E52D61" w:rsidP="00A169E1">
            <w:pPr>
              <w:spacing w:line="240" w:lineRule="auto"/>
              <w:ind w:firstLine="0"/>
              <w:jc w:val="left"/>
              <w:rPr>
                <w:rFonts w:eastAsia="Calibri"/>
                <w:szCs w:val="28"/>
                <w:lang w:val="kk-KZ"/>
              </w:rPr>
            </w:pPr>
            <w:r w:rsidRPr="00756E77">
              <w:rPr>
                <w:rFonts w:eastAsia="Calibri"/>
                <w:color w:val="FF0000"/>
                <w:szCs w:val="28"/>
                <w:lang w:val="kk-KZ"/>
              </w:rPr>
              <w:t>К.</w:t>
            </w:r>
            <w:proofErr w:type="spellStart"/>
            <w:r w:rsidRPr="00756E77">
              <w:rPr>
                <w:rFonts w:eastAsia="Calibri"/>
                <w:color w:val="FF0000"/>
                <w:szCs w:val="28"/>
              </w:rPr>
              <w:t>Каржаубаева</w:t>
            </w:r>
            <w:proofErr w:type="spellEnd"/>
          </w:p>
        </w:tc>
        <w:tc>
          <w:tcPr>
            <w:tcW w:w="2410" w:type="dxa"/>
            <w:tcBorders>
              <w:top w:val="single" w:sz="4" w:space="0" w:color="auto"/>
              <w:left w:val="nil"/>
              <w:bottom w:val="nil"/>
              <w:right w:val="nil"/>
            </w:tcBorders>
          </w:tcPr>
          <w:p w14:paraId="453FCDF2" w14:textId="77777777" w:rsidR="00E52D61" w:rsidRPr="00756E77" w:rsidRDefault="00E52D61" w:rsidP="00A169E1">
            <w:pPr>
              <w:spacing w:line="240" w:lineRule="auto"/>
              <w:ind w:firstLine="0"/>
              <w:jc w:val="left"/>
              <w:rPr>
                <w:rFonts w:eastAsia="Calibri"/>
                <w:szCs w:val="28"/>
              </w:rPr>
            </w:pPr>
          </w:p>
        </w:tc>
        <w:tc>
          <w:tcPr>
            <w:tcW w:w="2552" w:type="dxa"/>
          </w:tcPr>
          <w:p w14:paraId="3BCC9BC6" w14:textId="77777777" w:rsidR="00E52D61" w:rsidRPr="00756E77" w:rsidRDefault="00E52D61" w:rsidP="00A169E1">
            <w:pPr>
              <w:spacing w:line="240" w:lineRule="auto"/>
              <w:ind w:firstLine="0"/>
              <w:jc w:val="left"/>
              <w:rPr>
                <w:rFonts w:eastAsia="Calibri"/>
                <w:szCs w:val="28"/>
                <w:lang w:val="kk-KZ"/>
              </w:rPr>
            </w:pPr>
          </w:p>
        </w:tc>
      </w:tr>
      <w:tr w:rsidR="00E52D61" w:rsidRPr="00756E77" w14:paraId="004450CD" w14:textId="77777777" w:rsidTr="00E52D61">
        <w:tc>
          <w:tcPr>
            <w:tcW w:w="2235" w:type="dxa"/>
            <w:tcBorders>
              <w:top w:val="single" w:sz="4" w:space="0" w:color="auto"/>
              <w:left w:val="nil"/>
              <w:bottom w:val="nil"/>
              <w:right w:val="nil"/>
            </w:tcBorders>
            <w:hideMark/>
          </w:tcPr>
          <w:p w14:paraId="70301E15" w14:textId="77777777" w:rsidR="00E52D61" w:rsidRPr="00756E77" w:rsidRDefault="00E52D61" w:rsidP="00A169E1">
            <w:pPr>
              <w:spacing w:line="240" w:lineRule="auto"/>
              <w:ind w:firstLine="0"/>
              <w:jc w:val="left"/>
              <w:rPr>
                <w:rFonts w:eastAsia="Calibri"/>
                <w:szCs w:val="28"/>
              </w:rPr>
            </w:pPr>
            <w:r w:rsidRPr="00756E77">
              <w:rPr>
                <w:rFonts w:eastAsia="Calibri"/>
                <w:szCs w:val="28"/>
              </w:rPr>
              <w:t>«</w:t>
            </w:r>
            <w:proofErr w:type="gramStart"/>
            <w:r w:rsidRPr="00756E77">
              <w:rPr>
                <w:rFonts w:eastAsia="Calibri"/>
                <w:szCs w:val="28"/>
                <w:u w:val="single"/>
              </w:rPr>
              <w:t>31</w:t>
            </w:r>
            <w:r w:rsidRPr="00756E77">
              <w:rPr>
                <w:rFonts w:eastAsia="Calibri"/>
                <w:szCs w:val="28"/>
              </w:rPr>
              <w:t xml:space="preserve">» </w:t>
            </w:r>
            <w:r w:rsidRPr="00756E77">
              <w:rPr>
                <w:rFonts w:eastAsia="Calibri"/>
                <w:szCs w:val="28"/>
                <w:u w:val="single"/>
              </w:rPr>
              <w:t xml:space="preserve"> 01</w:t>
            </w:r>
            <w:proofErr w:type="gramEnd"/>
            <w:r w:rsidRPr="00756E77">
              <w:rPr>
                <w:rFonts w:eastAsia="Calibri"/>
                <w:szCs w:val="28"/>
                <w:u w:val="single"/>
              </w:rPr>
              <w:t xml:space="preserve"> </w:t>
            </w:r>
            <w:r w:rsidRPr="00756E77">
              <w:rPr>
                <w:rFonts w:eastAsia="Calibri"/>
                <w:szCs w:val="28"/>
              </w:rPr>
              <w:t xml:space="preserve"> 2026г</w:t>
            </w:r>
            <w:r w:rsidRPr="00756E77">
              <w:rPr>
                <w:rFonts w:eastAsia="Calibri"/>
                <w:szCs w:val="28"/>
                <w:lang w:val="kk-KZ"/>
              </w:rPr>
              <w:t>.</w:t>
            </w:r>
          </w:p>
        </w:tc>
        <w:tc>
          <w:tcPr>
            <w:tcW w:w="2868" w:type="dxa"/>
          </w:tcPr>
          <w:p w14:paraId="00FEF2F6" w14:textId="77777777" w:rsidR="00E52D61" w:rsidRPr="00756E77" w:rsidRDefault="00E52D61" w:rsidP="00A169E1">
            <w:pPr>
              <w:spacing w:line="240" w:lineRule="auto"/>
              <w:ind w:firstLine="0"/>
              <w:jc w:val="left"/>
              <w:rPr>
                <w:rFonts w:eastAsia="Calibri"/>
                <w:szCs w:val="28"/>
                <w:lang w:val="kk-KZ"/>
              </w:rPr>
            </w:pPr>
          </w:p>
        </w:tc>
        <w:tc>
          <w:tcPr>
            <w:tcW w:w="2410" w:type="dxa"/>
          </w:tcPr>
          <w:p w14:paraId="4FBB6710" w14:textId="77777777" w:rsidR="00E52D61" w:rsidRPr="00756E77" w:rsidRDefault="00E52D61" w:rsidP="00A169E1">
            <w:pPr>
              <w:spacing w:line="240" w:lineRule="auto"/>
              <w:ind w:firstLine="0"/>
              <w:jc w:val="left"/>
              <w:rPr>
                <w:rFonts w:eastAsia="Calibri"/>
                <w:szCs w:val="28"/>
              </w:rPr>
            </w:pPr>
          </w:p>
        </w:tc>
        <w:tc>
          <w:tcPr>
            <w:tcW w:w="2552" w:type="dxa"/>
          </w:tcPr>
          <w:p w14:paraId="636DA448" w14:textId="77777777" w:rsidR="00E52D61" w:rsidRPr="00756E77" w:rsidRDefault="00E52D61" w:rsidP="00A169E1">
            <w:pPr>
              <w:spacing w:line="240" w:lineRule="auto"/>
              <w:ind w:firstLine="0"/>
              <w:jc w:val="left"/>
              <w:rPr>
                <w:rFonts w:eastAsia="Calibri"/>
                <w:szCs w:val="28"/>
                <w:lang w:val="kk-KZ"/>
              </w:rPr>
            </w:pPr>
          </w:p>
        </w:tc>
      </w:tr>
    </w:tbl>
    <w:p w14:paraId="57DC7880" w14:textId="77777777" w:rsidR="00E52D61" w:rsidRPr="00756E77" w:rsidRDefault="00E52D61" w:rsidP="00A169E1">
      <w:pPr>
        <w:spacing w:line="240" w:lineRule="auto"/>
        <w:ind w:firstLine="0"/>
        <w:jc w:val="center"/>
        <w:rPr>
          <w:rFonts w:eastAsia="Calibri" w:cs="Times New Roman"/>
          <w:szCs w:val="28"/>
          <w:lang w:val="kk-KZ"/>
        </w:rPr>
      </w:pPr>
    </w:p>
    <w:p w14:paraId="4007B0E6" w14:textId="77777777" w:rsidR="00E52D61" w:rsidRPr="00756E77" w:rsidRDefault="00E52D61" w:rsidP="00A169E1">
      <w:pPr>
        <w:spacing w:line="240" w:lineRule="auto"/>
        <w:ind w:firstLine="0"/>
        <w:jc w:val="center"/>
        <w:rPr>
          <w:rFonts w:eastAsia="Calibri" w:cs="Times New Roman"/>
          <w:szCs w:val="28"/>
          <w:lang w:val="kk-KZ"/>
        </w:rPr>
      </w:pPr>
    </w:p>
    <w:p w14:paraId="021A4D16" w14:textId="77777777" w:rsidR="00E52D61" w:rsidRPr="00756E77" w:rsidRDefault="00E52D61" w:rsidP="00A169E1">
      <w:pPr>
        <w:tabs>
          <w:tab w:val="left" w:pos="7335"/>
        </w:tabs>
        <w:spacing w:line="240" w:lineRule="auto"/>
        <w:ind w:firstLine="0"/>
        <w:jc w:val="left"/>
        <w:rPr>
          <w:rFonts w:eastAsia="Calibri" w:cs="Times New Roman"/>
          <w:szCs w:val="28"/>
          <w:lang w:val="kk-KZ"/>
        </w:rPr>
      </w:pPr>
    </w:p>
    <w:p w14:paraId="460BFD30" w14:textId="77777777" w:rsidR="00E52D61" w:rsidRPr="00756E77" w:rsidRDefault="00E52D61" w:rsidP="00A169E1">
      <w:pPr>
        <w:spacing w:line="240" w:lineRule="auto"/>
        <w:ind w:firstLine="0"/>
        <w:jc w:val="center"/>
        <w:rPr>
          <w:rFonts w:eastAsia="Calibri" w:cs="Times New Roman"/>
          <w:szCs w:val="28"/>
          <w:lang w:val="ru-RU"/>
        </w:rPr>
      </w:pPr>
    </w:p>
    <w:p w14:paraId="54FCFD1F" w14:textId="77777777" w:rsidR="00882B92" w:rsidRPr="00756E77" w:rsidRDefault="00E52D61" w:rsidP="00A169E1">
      <w:pPr>
        <w:spacing w:line="240" w:lineRule="auto"/>
        <w:ind w:firstLine="0"/>
        <w:jc w:val="center"/>
        <w:rPr>
          <w:rFonts w:eastAsia="Calibri" w:cs="Times New Roman"/>
          <w:szCs w:val="28"/>
          <w:lang w:val="ru-RU"/>
        </w:rPr>
      </w:pPr>
      <w:r w:rsidRPr="00756E77">
        <w:rPr>
          <w:rFonts w:eastAsia="Calibri" w:cs="Times New Roman"/>
          <w:szCs w:val="28"/>
          <w:lang w:val="ru-RU"/>
        </w:rPr>
        <w:t>Алматы 20</w:t>
      </w:r>
      <w:r w:rsidRPr="00756E77">
        <w:rPr>
          <w:rFonts w:eastAsia="Calibri" w:cs="Times New Roman"/>
          <w:szCs w:val="28"/>
          <w:lang w:val="kk-KZ"/>
        </w:rPr>
        <w:t>2</w:t>
      </w:r>
      <w:r w:rsidRPr="00756E77">
        <w:rPr>
          <w:rFonts w:eastAsia="Calibri" w:cs="Times New Roman"/>
          <w:szCs w:val="28"/>
          <w:lang w:val="ru-RU"/>
        </w:rPr>
        <w:t>6</w:t>
      </w:r>
    </w:p>
    <w:p w14:paraId="08876136" w14:textId="77777777" w:rsidR="00882B92" w:rsidRPr="00756E77" w:rsidRDefault="00E52D61" w:rsidP="00A169E1">
      <w:pPr>
        <w:pStyle w:val="10"/>
        <w:keepNext/>
        <w:spacing w:before="0" w:after="0" w:line="240" w:lineRule="auto"/>
        <w:jc w:val="center"/>
        <w:rPr>
          <w:rFonts w:ascii="Times New Roman" w:hAnsi="Times New Roman" w:cs="Times New Roman"/>
          <w:color w:val="auto"/>
        </w:rPr>
      </w:pPr>
      <w:r w:rsidRPr="00756E77">
        <w:rPr>
          <w:rFonts w:ascii="Times New Roman" w:eastAsia="Times New Roman" w:hAnsi="Times New Roman" w:cs="Times New Roman"/>
          <w:color w:val="auto"/>
        </w:rPr>
        <w:lastRenderedPageBreak/>
        <w:t>ДИПЛОМДЫҚ ЖОБАҒА ТАПСЫРМА</w:t>
      </w:r>
    </w:p>
    <w:p w14:paraId="4CA90B04" w14:textId="77777777" w:rsidR="00882B92" w:rsidRPr="00756E77" w:rsidRDefault="00E52D61" w:rsidP="00A169E1">
      <w:pPr>
        <w:spacing w:line="240" w:lineRule="auto"/>
        <w:rPr>
          <w:rFonts w:cs="Times New Roman"/>
          <w:szCs w:val="28"/>
        </w:rPr>
      </w:pPr>
      <w:r w:rsidRPr="00756E77">
        <w:rPr>
          <w:rFonts w:cs="Times New Roman"/>
          <w:szCs w:val="28"/>
        </w:rPr>
        <w:t>Мамандық: 06130100 «Бағдарламалық қамтамасыз ету». Біліктілік: бағдарламалық қамтамасыз етуді әзірлеу бағыты.</w:t>
      </w:r>
    </w:p>
    <w:p w14:paraId="0C186D5A"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Студент: </w:t>
      </w:r>
      <w:proofErr w:type="spellStart"/>
      <w:r w:rsidRPr="00756E77">
        <w:rPr>
          <w:rFonts w:cs="Times New Roman"/>
          <w:szCs w:val="28"/>
          <w:lang w:val="ru-RU"/>
        </w:rPr>
        <w:t>Нұрмахан</w:t>
      </w:r>
      <w:proofErr w:type="spellEnd"/>
      <w:r w:rsidRPr="00756E77">
        <w:rPr>
          <w:rFonts w:cs="Times New Roman"/>
          <w:szCs w:val="28"/>
          <w:lang w:val="ru-RU"/>
        </w:rPr>
        <w:t xml:space="preserve"> </w:t>
      </w:r>
      <w:proofErr w:type="spellStart"/>
      <w:r w:rsidRPr="00756E77">
        <w:rPr>
          <w:rFonts w:cs="Times New Roman"/>
          <w:szCs w:val="28"/>
          <w:lang w:val="ru-RU"/>
        </w:rPr>
        <w:t>Бекнұр</w:t>
      </w:r>
      <w:proofErr w:type="spellEnd"/>
      <w:r w:rsidRPr="00756E77">
        <w:rPr>
          <w:rFonts w:cs="Times New Roman"/>
          <w:szCs w:val="28"/>
          <w:lang w:val="ru-RU"/>
        </w:rPr>
        <w:t xml:space="preserve">. </w:t>
      </w:r>
      <w:proofErr w:type="spellStart"/>
      <w:r w:rsidRPr="00756E77">
        <w:rPr>
          <w:rFonts w:cs="Times New Roman"/>
          <w:szCs w:val="28"/>
          <w:lang w:val="ru-RU"/>
        </w:rPr>
        <w:t>Тобы</w:t>
      </w:r>
      <w:proofErr w:type="spellEnd"/>
      <w:r w:rsidRPr="00756E77">
        <w:rPr>
          <w:rFonts w:cs="Times New Roman"/>
          <w:szCs w:val="28"/>
          <w:lang w:val="ru-RU"/>
        </w:rPr>
        <w:t xml:space="preserve">: </w:t>
      </w:r>
      <w:r w:rsidR="00756E77" w:rsidRPr="00756E77">
        <w:rPr>
          <w:rFonts w:cs="Times New Roman"/>
          <w:szCs w:val="28"/>
          <w:lang w:val="ru-RU"/>
        </w:rPr>
        <w:t>П22-4б</w:t>
      </w:r>
      <w:r w:rsidRPr="00756E77">
        <w:rPr>
          <w:rFonts w:cs="Times New Roman"/>
          <w:szCs w:val="28"/>
          <w:lang w:val="ru-RU"/>
        </w:rPr>
        <w:t xml:space="preserve">. </w:t>
      </w:r>
      <w:proofErr w:type="spellStart"/>
      <w:r w:rsidRPr="00756E77">
        <w:rPr>
          <w:rFonts w:cs="Times New Roman"/>
          <w:szCs w:val="28"/>
          <w:lang w:val="ru-RU"/>
        </w:rPr>
        <w:t>Жетекші</w:t>
      </w:r>
      <w:proofErr w:type="spellEnd"/>
      <w:r w:rsidRPr="00756E77">
        <w:rPr>
          <w:rFonts w:cs="Times New Roman"/>
          <w:szCs w:val="28"/>
          <w:lang w:val="ru-RU"/>
        </w:rPr>
        <w:t xml:space="preserve">: </w:t>
      </w:r>
      <w:proofErr w:type="spellStart"/>
      <w:r w:rsidR="00756E77" w:rsidRPr="00756E77">
        <w:rPr>
          <w:rFonts w:cs="Times New Roman"/>
          <w:szCs w:val="28"/>
          <w:lang w:val="ru-RU"/>
        </w:rPr>
        <w:t>Нұрсұлтанұлы</w:t>
      </w:r>
      <w:proofErr w:type="spellEnd"/>
      <w:r w:rsidR="00756E77" w:rsidRPr="00756E77">
        <w:rPr>
          <w:rFonts w:cs="Times New Roman"/>
          <w:szCs w:val="28"/>
          <w:lang w:val="ru-RU"/>
        </w:rPr>
        <w:t xml:space="preserve"> Д</w:t>
      </w:r>
      <w:r w:rsidRPr="00756E77">
        <w:rPr>
          <w:rFonts w:cs="Times New Roman"/>
          <w:szCs w:val="28"/>
          <w:lang w:val="ru-RU"/>
        </w:rPr>
        <w:t>.</w:t>
      </w:r>
    </w:p>
    <w:p w14:paraId="2027C175"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тақырыбы</w:t>
      </w:r>
      <w:proofErr w:type="spellEnd"/>
      <w:r w:rsidRPr="00756E77">
        <w:rPr>
          <w:rFonts w:cs="Times New Roman"/>
          <w:szCs w:val="28"/>
          <w:lang w:val="ru-RU"/>
        </w:rPr>
        <w:t>: «</w:t>
      </w:r>
      <w:proofErr w:type="spellStart"/>
      <w:r w:rsidR="00FC1F8A" w:rsidRPr="00756E77">
        <w:rPr>
          <w:rFonts w:cs="Times New Roman"/>
          <w:szCs w:val="28"/>
        </w:rPr>
        <w:t>PixelQuest</w:t>
      </w:r>
      <w:proofErr w:type="spellEnd"/>
      <w:r w:rsidR="00FC1F8A" w:rsidRPr="00756E77">
        <w:rPr>
          <w:rFonts w:cs="Times New Roman"/>
          <w:szCs w:val="28"/>
          <w:lang w:val="ru-RU"/>
        </w:rPr>
        <w:t xml:space="preserve"> — </w:t>
      </w:r>
      <w:proofErr w:type="spellStart"/>
      <w:r w:rsidR="00FC1F8A" w:rsidRPr="00756E77">
        <w:rPr>
          <w:rFonts w:cs="Times New Roman"/>
          <w:szCs w:val="28"/>
          <w:lang w:val="ru-RU"/>
        </w:rPr>
        <w:t>тоғызқұмалақ</w:t>
      </w:r>
      <w:proofErr w:type="spellEnd"/>
      <w:r w:rsidR="00FC1F8A" w:rsidRPr="00756E77">
        <w:rPr>
          <w:rFonts w:cs="Times New Roman"/>
          <w:szCs w:val="28"/>
          <w:lang w:val="ru-RU"/>
        </w:rPr>
        <w:t xml:space="preserve"> </w:t>
      </w:r>
      <w:proofErr w:type="spellStart"/>
      <w:r w:rsidR="00FC1F8A" w:rsidRPr="00756E77">
        <w:rPr>
          <w:rFonts w:cs="Times New Roman"/>
          <w:szCs w:val="28"/>
          <w:lang w:val="ru-RU"/>
        </w:rPr>
        <w:t>ойынын</w:t>
      </w:r>
      <w:proofErr w:type="spellEnd"/>
      <w:r w:rsidR="00FC1F8A" w:rsidRPr="00756E77">
        <w:rPr>
          <w:rFonts w:cs="Times New Roman"/>
          <w:szCs w:val="28"/>
          <w:lang w:val="ru-RU"/>
        </w:rPr>
        <w:t xml:space="preserve"> </w:t>
      </w:r>
      <w:proofErr w:type="spellStart"/>
      <w:r w:rsidR="00FC1F8A" w:rsidRPr="00756E77">
        <w:rPr>
          <w:rFonts w:cs="Times New Roman"/>
          <w:szCs w:val="28"/>
          <w:lang w:val="ru-RU"/>
        </w:rPr>
        <w:t>үйрететін</w:t>
      </w:r>
      <w:proofErr w:type="spellEnd"/>
      <w:r w:rsidR="00FC1F8A" w:rsidRPr="00756E77">
        <w:rPr>
          <w:rFonts w:cs="Times New Roman"/>
          <w:szCs w:val="28"/>
          <w:lang w:val="ru-RU"/>
        </w:rPr>
        <w:t xml:space="preserve"> </w:t>
      </w:r>
      <w:proofErr w:type="spellStart"/>
      <w:r w:rsidR="00FC1F8A" w:rsidRPr="00756E77">
        <w:rPr>
          <w:rFonts w:cs="Times New Roman"/>
          <w:szCs w:val="28"/>
          <w:lang w:val="ru-RU"/>
        </w:rPr>
        <w:t>интерактивті</w:t>
      </w:r>
      <w:proofErr w:type="spellEnd"/>
      <w:r w:rsidR="00FC1F8A" w:rsidRPr="00756E77">
        <w:rPr>
          <w:rFonts w:cs="Times New Roman"/>
          <w:szCs w:val="28"/>
          <w:lang w:val="ru-RU"/>
        </w:rPr>
        <w:t xml:space="preserve"> </w:t>
      </w:r>
      <w:proofErr w:type="spellStart"/>
      <w:r w:rsidR="00FC1F8A" w:rsidRPr="00756E77">
        <w:rPr>
          <w:rFonts w:cs="Times New Roman"/>
          <w:szCs w:val="28"/>
          <w:lang w:val="ru-RU"/>
        </w:rPr>
        <w:t>ойын</w:t>
      </w:r>
      <w:proofErr w:type="spellEnd"/>
      <w:r w:rsidR="00FC1F8A" w:rsidRPr="00756E77">
        <w:rPr>
          <w:rFonts w:cs="Times New Roman"/>
          <w:szCs w:val="28"/>
          <w:lang w:val="ru-RU"/>
        </w:rPr>
        <w:t xml:space="preserve"> </w:t>
      </w:r>
      <w:proofErr w:type="spellStart"/>
      <w:r w:rsidR="00FC1F8A" w:rsidRPr="00756E77">
        <w:rPr>
          <w:rFonts w:cs="Times New Roman"/>
          <w:szCs w:val="28"/>
          <w:lang w:val="ru-RU"/>
        </w:rPr>
        <w:t>әзірлеу</w:t>
      </w:r>
      <w:proofErr w:type="spellEnd"/>
      <w:r w:rsidRPr="00756E77">
        <w:rPr>
          <w:rFonts w:cs="Times New Roman"/>
          <w:szCs w:val="28"/>
          <w:lang w:val="ru-RU"/>
        </w:rPr>
        <w:t>».</w:t>
      </w:r>
    </w:p>
    <w:p w14:paraId="30355BFA"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мақсаты</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ойынын</w:t>
      </w:r>
      <w:proofErr w:type="spellEnd"/>
      <w:r w:rsidRPr="00756E77">
        <w:rPr>
          <w:rFonts w:cs="Times New Roman"/>
          <w:szCs w:val="28"/>
          <w:lang w:val="ru-RU"/>
        </w:rPr>
        <w:t xml:space="preserve"> </w:t>
      </w:r>
      <w:proofErr w:type="spellStart"/>
      <w:r w:rsidRPr="00756E77">
        <w:rPr>
          <w:rFonts w:cs="Times New Roman"/>
          <w:szCs w:val="28"/>
          <w:lang w:val="ru-RU"/>
        </w:rPr>
        <w:t>браузерде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қосылатын</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жасап</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онлайн </w:t>
      </w:r>
      <w:proofErr w:type="spellStart"/>
      <w:r w:rsidRPr="00756E77">
        <w:rPr>
          <w:rFonts w:cs="Times New Roman"/>
          <w:szCs w:val="28"/>
          <w:lang w:val="ru-RU"/>
        </w:rPr>
        <w:t>қарсылас</w:t>
      </w:r>
      <w:proofErr w:type="spellEnd"/>
      <w:r w:rsidRPr="00756E77">
        <w:rPr>
          <w:rFonts w:cs="Times New Roman"/>
          <w:szCs w:val="28"/>
          <w:lang w:val="ru-RU"/>
        </w:rPr>
        <w:t xml:space="preserve"> табу, рейтинг, профиль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режимдерін</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жүйеге</w:t>
      </w:r>
      <w:proofErr w:type="spellEnd"/>
      <w:r w:rsidRPr="00756E77">
        <w:rPr>
          <w:rFonts w:cs="Times New Roman"/>
          <w:szCs w:val="28"/>
          <w:lang w:val="ru-RU"/>
        </w:rPr>
        <w:t xml:space="preserve"> </w:t>
      </w:r>
      <w:proofErr w:type="spellStart"/>
      <w:r w:rsidRPr="00756E77">
        <w:rPr>
          <w:rFonts w:cs="Times New Roman"/>
          <w:szCs w:val="28"/>
          <w:lang w:val="ru-RU"/>
        </w:rPr>
        <w:t>біріктіру</w:t>
      </w:r>
      <w:proofErr w:type="spellEnd"/>
      <w:r w:rsidRPr="00756E77">
        <w:rPr>
          <w:rFonts w:cs="Times New Roman"/>
          <w:szCs w:val="28"/>
          <w:lang w:val="ru-RU"/>
        </w:rPr>
        <w:t>.</w:t>
      </w:r>
    </w:p>
    <w:p w14:paraId="0A1661B0" w14:textId="77777777" w:rsidR="00882B92" w:rsidRPr="00756E77" w:rsidRDefault="00E52D61" w:rsidP="00A169E1">
      <w:pPr>
        <w:spacing w:line="240" w:lineRule="auto"/>
        <w:rPr>
          <w:rFonts w:cs="Times New Roman"/>
          <w:szCs w:val="28"/>
          <w:lang w:val="ru-RU"/>
        </w:rPr>
      </w:pPr>
      <w:proofErr w:type="spellStart"/>
      <w:r w:rsidRPr="00756E77">
        <w:rPr>
          <w:rFonts w:cs="Times New Roman"/>
          <w:b/>
          <w:szCs w:val="28"/>
          <w:lang w:val="ru-RU"/>
        </w:rPr>
        <w:t>Дипломдық</w:t>
      </w:r>
      <w:proofErr w:type="spellEnd"/>
      <w:r w:rsidRPr="00756E77">
        <w:rPr>
          <w:rFonts w:cs="Times New Roman"/>
          <w:b/>
          <w:szCs w:val="28"/>
          <w:lang w:val="ru-RU"/>
        </w:rPr>
        <w:t xml:space="preserve"> </w:t>
      </w:r>
      <w:proofErr w:type="spellStart"/>
      <w:r w:rsidRPr="00756E77">
        <w:rPr>
          <w:rFonts w:cs="Times New Roman"/>
          <w:b/>
          <w:szCs w:val="28"/>
          <w:lang w:val="ru-RU"/>
        </w:rPr>
        <w:t>жобада</w:t>
      </w:r>
      <w:proofErr w:type="spellEnd"/>
      <w:r w:rsidRPr="00756E77">
        <w:rPr>
          <w:rFonts w:cs="Times New Roman"/>
          <w:b/>
          <w:szCs w:val="28"/>
          <w:lang w:val="ru-RU"/>
        </w:rPr>
        <w:t xml:space="preserve"> </w:t>
      </w:r>
      <w:proofErr w:type="spellStart"/>
      <w:r w:rsidRPr="00756E77">
        <w:rPr>
          <w:rFonts w:cs="Times New Roman"/>
          <w:b/>
          <w:szCs w:val="28"/>
          <w:lang w:val="ru-RU"/>
        </w:rPr>
        <w:t>қарастырылатын</w:t>
      </w:r>
      <w:proofErr w:type="spellEnd"/>
      <w:r w:rsidRPr="00756E77">
        <w:rPr>
          <w:rFonts w:cs="Times New Roman"/>
          <w:b/>
          <w:szCs w:val="28"/>
          <w:lang w:val="ru-RU"/>
        </w:rPr>
        <w:t xml:space="preserve"> </w:t>
      </w:r>
      <w:proofErr w:type="spellStart"/>
      <w:r w:rsidRPr="00756E77">
        <w:rPr>
          <w:rFonts w:cs="Times New Roman"/>
          <w:b/>
          <w:szCs w:val="28"/>
          <w:lang w:val="ru-RU"/>
        </w:rPr>
        <w:t>сұрақтар</w:t>
      </w:r>
      <w:proofErr w:type="spellEnd"/>
      <w:r w:rsidRPr="00756E77">
        <w:rPr>
          <w:rFonts w:cs="Times New Roman"/>
          <w:b/>
          <w:szCs w:val="28"/>
          <w:lang w:val="ru-RU"/>
        </w:rPr>
        <w:t xml:space="preserve"> </w:t>
      </w:r>
      <w:proofErr w:type="spellStart"/>
      <w:r w:rsidRPr="00756E77">
        <w:rPr>
          <w:rFonts w:cs="Times New Roman"/>
          <w:b/>
          <w:szCs w:val="28"/>
          <w:lang w:val="ru-RU"/>
        </w:rPr>
        <w:t>тізімі</w:t>
      </w:r>
      <w:proofErr w:type="spellEnd"/>
      <w:r w:rsidRPr="00756E77">
        <w:rPr>
          <w:rFonts w:cs="Times New Roman"/>
          <w:b/>
          <w:szCs w:val="28"/>
          <w:lang w:val="ru-RU"/>
        </w:rPr>
        <w:t>:</w:t>
      </w:r>
    </w:p>
    <w:p w14:paraId="17AE4494"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ойынының</w:t>
      </w:r>
      <w:proofErr w:type="spellEnd"/>
      <w:r w:rsidRPr="00756E77">
        <w:rPr>
          <w:rFonts w:cs="Times New Roman"/>
          <w:szCs w:val="28"/>
          <w:lang w:val="ru-RU"/>
        </w:rPr>
        <w:t xml:space="preserve"> </w:t>
      </w:r>
      <w:proofErr w:type="spellStart"/>
      <w:r w:rsidRPr="00756E77">
        <w:rPr>
          <w:rFonts w:cs="Times New Roman"/>
          <w:szCs w:val="28"/>
          <w:lang w:val="ru-RU"/>
        </w:rPr>
        <w:t>пәндік</w:t>
      </w:r>
      <w:proofErr w:type="spellEnd"/>
      <w:r w:rsidRPr="00756E77">
        <w:rPr>
          <w:rFonts w:cs="Times New Roman"/>
          <w:szCs w:val="28"/>
          <w:lang w:val="ru-RU"/>
        </w:rPr>
        <w:t xml:space="preserve"> </w:t>
      </w:r>
      <w:proofErr w:type="spellStart"/>
      <w:r w:rsidRPr="00756E77">
        <w:rPr>
          <w:rFonts w:cs="Times New Roman"/>
          <w:szCs w:val="28"/>
          <w:lang w:val="ru-RU"/>
        </w:rPr>
        <w:t>аймағын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цифрлық</w:t>
      </w:r>
      <w:proofErr w:type="spellEnd"/>
      <w:r w:rsidRPr="00756E77">
        <w:rPr>
          <w:rFonts w:cs="Times New Roman"/>
          <w:szCs w:val="28"/>
          <w:lang w:val="ru-RU"/>
        </w:rPr>
        <w:t xml:space="preserve"> </w:t>
      </w:r>
      <w:proofErr w:type="spellStart"/>
      <w:r w:rsidRPr="00756E77">
        <w:rPr>
          <w:rFonts w:cs="Times New Roman"/>
          <w:szCs w:val="28"/>
          <w:lang w:val="ru-RU"/>
        </w:rPr>
        <w:t>симуляторға</w:t>
      </w:r>
      <w:proofErr w:type="spellEnd"/>
      <w:r w:rsidRPr="00756E77">
        <w:rPr>
          <w:rFonts w:cs="Times New Roman"/>
          <w:szCs w:val="28"/>
          <w:lang w:val="ru-RU"/>
        </w:rPr>
        <w:t xml:space="preserve"> </w:t>
      </w:r>
      <w:proofErr w:type="spellStart"/>
      <w:r w:rsidRPr="00756E77">
        <w:rPr>
          <w:rFonts w:cs="Times New Roman"/>
          <w:szCs w:val="28"/>
          <w:lang w:val="ru-RU"/>
        </w:rPr>
        <w:t>қойылатын</w:t>
      </w:r>
      <w:proofErr w:type="spellEnd"/>
      <w:r w:rsidRPr="00756E77">
        <w:rPr>
          <w:rFonts w:cs="Times New Roman"/>
          <w:szCs w:val="28"/>
          <w:lang w:val="ru-RU"/>
        </w:rPr>
        <w:t xml:space="preserve"> </w:t>
      </w:r>
      <w:proofErr w:type="spellStart"/>
      <w:r w:rsidRPr="00756E77">
        <w:rPr>
          <w:rFonts w:cs="Times New Roman"/>
          <w:szCs w:val="28"/>
          <w:lang w:val="ru-RU"/>
        </w:rPr>
        <w:t>талаптарды</w:t>
      </w:r>
      <w:proofErr w:type="spellEnd"/>
      <w:r w:rsidRPr="00756E77">
        <w:rPr>
          <w:rFonts w:cs="Times New Roman"/>
          <w:szCs w:val="28"/>
          <w:lang w:val="ru-RU"/>
        </w:rPr>
        <w:t xml:space="preserve"> </w:t>
      </w:r>
      <w:proofErr w:type="spellStart"/>
      <w:r w:rsidRPr="00756E77">
        <w:rPr>
          <w:rFonts w:cs="Times New Roman"/>
          <w:szCs w:val="28"/>
          <w:lang w:val="ru-RU"/>
        </w:rPr>
        <w:t>талдау</w:t>
      </w:r>
      <w:proofErr w:type="spellEnd"/>
      <w:r w:rsidRPr="00756E77">
        <w:rPr>
          <w:rFonts w:cs="Times New Roman"/>
          <w:szCs w:val="28"/>
          <w:lang w:val="ru-RU"/>
        </w:rPr>
        <w:t>;</w:t>
      </w:r>
    </w:p>
    <w:p w14:paraId="1389989E"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негізіндегі</w:t>
      </w:r>
      <w:proofErr w:type="spellEnd"/>
      <w:r w:rsidRPr="00756E77">
        <w:rPr>
          <w:rFonts w:cs="Times New Roman"/>
          <w:szCs w:val="28"/>
          <w:lang w:val="ru-RU"/>
        </w:rPr>
        <w:t xml:space="preserve"> клиент-</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архитектураны</w:t>
      </w:r>
      <w:proofErr w:type="spellEnd"/>
      <w:r w:rsidRPr="00756E77">
        <w:rPr>
          <w:rFonts w:cs="Times New Roman"/>
          <w:szCs w:val="28"/>
          <w:lang w:val="ru-RU"/>
        </w:rPr>
        <w:t xml:space="preserve"> </w:t>
      </w:r>
      <w:proofErr w:type="spellStart"/>
      <w:r w:rsidRPr="00756E77">
        <w:rPr>
          <w:rFonts w:cs="Times New Roman"/>
          <w:szCs w:val="28"/>
          <w:lang w:val="ru-RU"/>
        </w:rPr>
        <w:t>сипаттау</w:t>
      </w:r>
      <w:proofErr w:type="spellEnd"/>
      <w:r w:rsidRPr="00756E77">
        <w:rPr>
          <w:rFonts w:cs="Times New Roman"/>
          <w:szCs w:val="28"/>
          <w:lang w:val="ru-RU"/>
        </w:rPr>
        <w:t>;</w:t>
      </w:r>
    </w:p>
    <w:p w14:paraId="20B09761"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тақтасы</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тарату</w:t>
      </w:r>
      <w:proofErr w:type="spellEnd"/>
      <w:r w:rsidRPr="00756E77">
        <w:rPr>
          <w:rFonts w:cs="Times New Roman"/>
          <w:szCs w:val="28"/>
          <w:lang w:val="ru-RU"/>
        </w:rPr>
        <w:t xml:space="preserve">, </w:t>
      </w:r>
      <w:proofErr w:type="spellStart"/>
      <w:r w:rsidRPr="00756E77">
        <w:rPr>
          <w:rFonts w:cs="Times New Roman"/>
          <w:szCs w:val="28"/>
          <w:lang w:val="ru-RU"/>
        </w:rPr>
        <w:t>тұздық</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жеңіс</w:t>
      </w:r>
      <w:proofErr w:type="spellEnd"/>
      <w:r w:rsidRPr="00756E77">
        <w:rPr>
          <w:rFonts w:cs="Times New Roman"/>
          <w:szCs w:val="28"/>
          <w:lang w:val="ru-RU"/>
        </w:rPr>
        <w:t xml:space="preserve"> </w:t>
      </w:r>
      <w:proofErr w:type="spellStart"/>
      <w:r w:rsidRPr="00756E77">
        <w:rPr>
          <w:rFonts w:cs="Times New Roman"/>
          <w:szCs w:val="28"/>
          <w:lang w:val="ru-RU"/>
        </w:rPr>
        <w:t>шарттарын</w:t>
      </w:r>
      <w:proofErr w:type="spellEnd"/>
      <w:r w:rsidRPr="00756E77">
        <w:rPr>
          <w:rFonts w:cs="Times New Roman"/>
          <w:szCs w:val="28"/>
          <w:lang w:val="ru-RU"/>
        </w:rPr>
        <w:t xml:space="preserve"> </w:t>
      </w:r>
      <w:proofErr w:type="spellStart"/>
      <w:r w:rsidRPr="00756E77">
        <w:rPr>
          <w:rFonts w:cs="Times New Roman"/>
          <w:szCs w:val="28"/>
          <w:lang w:val="ru-RU"/>
        </w:rPr>
        <w:t>алгоритмдік</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асыру</w:t>
      </w:r>
      <w:proofErr w:type="spellEnd"/>
      <w:r w:rsidRPr="00756E77">
        <w:rPr>
          <w:rFonts w:cs="Times New Roman"/>
          <w:szCs w:val="28"/>
          <w:lang w:val="ru-RU"/>
        </w:rPr>
        <w:t>;</w:t>
      </w:r>
    </w:p>
    <w:p w14:paraId="31AC1DA2"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режимін</w:t>
      </w:r>
      <w:proofErr w:type="spellEnd"/>
      <w:r w:rsidRPr="00756E77">
        <w:rPr>
          <w:rFonts w:cs="Times New Roman"/>
          <w:szCs w:val="28"/>
          <w:lang w:val="ru-RU"/>
        </w:rPr>
        <w:t xml:space="preserve">, </w:t>
      </w:r>
      <w:proofErr w:type="spellStart"/>
      <w:r w:rsidRPr="00756E77">
        <w:rPr>
          <w:rFonts w:cs="Times New Roman"/>
          <w:szCs w:val="28"/>
          <w:lang w:val="ru-RU"/>
        </w:rPr>
        <w:t>қиындық</w:t>
      </w:r>
      <w:proofErr w:type="spellEnd"/>
      <w:r w:rsidRPr="00756E77">
        <w:rPr>
          <w:rFonts w:cs="Times New Roman"/>
          <w:szCs w:val="28"/>
          <w:lang w:val="ru-RU"/>
        </w:rPr>
        <w:t xml:space="preserve"> </w:t>
      </w:r>
      <w:proofErr w:type="spellStart"/>
      <w:r w:rsidRPr="00756E77">
        <w:rPr>
          <w:rFonts w:cs="Times New Roman"/>
          <w:szCs w:val="28"/>
          <w:lang w:val="ru-RU"/>
        </w:rPr>
        <w:t>деңгейлерін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жүрісті</w:t>
      </w:r>
      <w:proofErr w:type="spellEnd"/>
      <w:r w:rsidRPr="00756E77">
        <w:rPr>
          <w:rFonts w:cs="Times New Roman"/>
          <w:szCs w:val="28"/>
          <w:lang w:val="ru-RU"/>
        </w:rPr>
        <w:t xml:space="preserve"> </w:t>
      </w:r>
      <w:proofErr w:type="spellStart"/>
      <w:r w:rsidRPr="00756E77">
        <w:rPr>
          <w:rFonts w:cs="Times New Roman"/>
          <w:szCs w:val="28"/>
          <w:lang w:val="ru-RU"/>
        </w:rPr>
        <w:t>бағалау</w:t>
      </w:r>
      <w:proofErr w:type="spellEnd"/>
      <w:r w:rsidRPr="00756E77">
        <w:rPr>
          <w:rFonts w:cs="Times New Roman"/>
          <w:szCs w:val="28"/>
          <w:lang w:val="ru-RU"/>
        </w:rPr>
        <w:t xml:space="preserve"> </w:t>
      </w:r>
      <w:proofErr w:type="spellStart"/>
      <w:r w:rsidRPr="00756E77">
        <w:rPr>
          <w:rFonts w:cs="Times New Roman"/>
          <w:szCs w:val="28"/>
          <w:lang w:val="ru-RU"/>
        </w:rPr>
        <w:t>тәсілін</w:t>
      </w:r>
      <w:proofErr w:type="spellEnd"/>
      <w:r w:rsidRPr="00756E77">
        <w:rPr>
          <w:rFonts w:cs="Times New Roman"/>
          <w:szCs w:val="28"/>
          <w:lang w:val="ru-RU"/>
        </w:rPr>
        <w:t xml:space="preserve"> </w:t>
      </w:r>
      <w:proofErr w:type="spellStart"/>
      <w:r w:rsidRPr="00756E77">
        <w:rPr>
          <w:rFonts w:cs="Times New Roman"/>
          <w:szCs w:val="28"/>
          <w:lang w:val="ru-RU"/>
        </w:rPr>
        <w:t>сипаттау</w:t>
      </w:r>
      <w:proofErr w:type="spellEnd"/>
      <w:r w:rsidRPr="00756E77">
        <w:rPr>
          <w:rFonts w:cs="Times New Roman"/>
          <w:szCs w:val="28"/>
          <w:lang w:val="ru-RU"/>
        </w:rPr>
        <w:t>;</w:t>
      </w:r>
    </w:p>
    <w:p w14:paraId="32F9AEF0"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онлайн режим, </w:t>
      </w:r>
      <w:proofErr w:type="spellStart"/>
      <w:r w:rsidRPr="00756E77">
        <w:rPr>
          <w:rFonts w:cs="Times New Roman"/>
          <w:szCs w:val="28"/>
          <w:lang w:val="ru-RU"/>
        </w:rPr>
        <w:t>тіркелу</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w:t>
      </w:r>
      <w:proofErr w:type="spellStart"/>
      <w:r w:rsidRPr="00756E77">
        <w:rPr>
          <w:rFonts w:cs="Times New Roman"/>
          <w:szCs w:val="28"/>
          <w:lang w:val="ru-RU"/>
        </w:rPr>
        <w:t>бөлме</w:t>
      </w:r>
      <w:proofErr w:type="spellEnd"/>
      <w:r w:rsidRPr="00756E77">
        <w:rPr>
          <w:rFonts w:cs="Times New Roman"/>
          <w:szCs w:val="28"/>
          <w:lang w:val="ru-RU"/>
        </w:rPr>
        <w:t xml:space="preserve"> коды, рейтинг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көшбасшылар</w:t>
      </w:r>
      <w:proofErr w:type="spellEnd"/>
      <w:r w:rsidRPr="00756E77">
        <w:rPr>
          <w:rFonts w:cs="Times New Roman"/>
          <w:szCs w:val="28"/>
          <w:lang w:val="ru-RU"/>
        </w:rPr>
        <w:t xml:space="preserve"> </w:t>
      </w:r>
      <w:proofErr w:type="spellStart"/>
      <w:r w:rsidRPr="00756E77">
        <w:rPr>
          <w:rFonts w:cs="Times New Roman"/>
          <w:szCs w:val="28"/>
          <w:lang w:val="ru-RU"/>
        </w:rPr>
        <w:t>кестесін</w:t>
      </w:r>
      <w:proofErr w:type="spellEnd"/>
      <w:r w:rsidRPr="00756E77">
        <w:rPr>
          <w:rFonts w:cs="Times New Roman"/>
          <w:szCs w:val="28"/>
          <w:lang w:val="ru-RU"/>
        </w:rPr>
        <w:t xml:space="preserve"> </w:t>
      </w:r>
      <w:proofErr w:type="spellStart"/>
      <w:r w:rsidRPr="00756E77">
        <w:rPr>
          <w:rFonts w:cs="Times New Roman"/>
          <w:szCs w:val="28"/>
          <w:lang w:val="ru-RU"/>
        </w:rPr>
        <w:t>түсіндіру</w:t>
      </w:r>
      <w:proofErr w:type="spellEnd"/>
      <w:r w:rsidRPr="00756E77">
        <w:rPr>
          <w:rFonts w:cs="Times New Roman"/>
          <w:szCs w:val="28"/>
          <w:lang w:val="ru-RU"/>
        </w:rPr>
        <w:t>;</w:t>
      </w:r>
    </w:p>
    <w:p w14:paraId="2FB8F3EC"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модулін</w:t>
      </w:r>
      <w:proofErr w:type="spellEnd"/>
      <w:r w:rsidRPr="00756E77">
        <w:rPr>
          <w:rFonts w:cs="Times New Roman"/>
          <w:szCs w:val="28"/>
          <w:lang w:val="ru-RU"/>
        </w:rPr>
        <w:t xml:space="preserve">, </w:t>
      </w:r>
      <w:proofErr w:type="spellStart"/>
      <w:r w:rsidRPr="00756E77">
        <w:rPr>
          <w:rFonts w:cs="Times New Roman"/>
          <w:szCs w:val="28"/>
          <w:lang w:val="ru-RU"/>
        </w:rPr>
        <w:t>көптілділік</w:t>
      </w:r>
      <w:proofErr w:type="spellEnd"/>
      <w:r w:rsidRPr="00756E77">
        <w:rPr>
          <w:rFonts w:cs="Times New Roman"/>
          <w:szCs w:val="28"/>
          <w:lang w:val="ru-RU"/>
        </w:rPr>
        <w:t xml:space="preserve"> </w:t>
      </w:r>
      <w:proofErr w:type="spellStart"/>
      <w:r w:rsidRPr="00756E77">
        <w:rPr>
          <w:rFonts w:cs="Times New Roman"/>
          <w:szCs w:val="28"/>
          <w:lang w:val="ru-RU"/>
        </w:rPr>
        <w:t>жүйесін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интерфейсін</w:t>
      </w:r>
      <w:proofErr w:type="spellEnd"/>
      <w:r w:rsidRPr="00756E77">
        <w:rPr>
          <w:rFonts w:cs="Times New Roman"/>
          <w:szCs w:val="28"/>
          <w:lang w:val="ru-RU"/>
        </w:rPr>
        <w:t xml:space="preserve"> </w:t>
      </w:r>
      <w:proofErr w:type="spellStart"/>
      <w:r w:rsidRPr="00756E77">
        <w:rPr>
          <w:rFonts w:cs="Times New Roman"/>
          <w:szCs w:val="28"/>
          <w:lang w:val="ru-RU"/>
        </w:rPr>
        <w:t>талдау</w:t>
      </w:r>
      <w:proofErr w:type="spellEnd"/>
      <w:r w:rsidRPr="00756E77">
        <w:rPr>
          <w:rFonts w:cs="Times New Roman"/>
          <w:szCs w:val="28"/>
          <w:lang w:val="ru-RU"/>
        </w:rPr>
        <w:t>;</w:t>
      </w:r>
    </w:p>
    <w:p w14:paraId="65726A31"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тестілеу</w:t>
      </w:r>
      <w:proofErr w:type="spellEnd"/>
      <w:r w:rsidRPr="00756E77">
        <w:rPr>
          <w:rFonts w:cs="Times New Roman"/>
          <w:szCs w:val="28"/>
          <w:lang w:val="ru-RU"/>
        </w:rPr>
        <w:t xml:space="preserve">, </w:t>
      </w:r>
      <w:proofErr w:type="spellStart"/>
      <w:r w:rsidRPr="00756E77">
        <w:rPr>
          <w:rFonts w:cs="Times New Roman"/>
          <w:szCs w:val="28"/>
          <w:lang w:val="ru-RU"/>
        </w:rPr>
        <w:t>экономикалық</w:t>
      </w:r>
      <w:proofErr w:type="spellEnd"/>
      <w:r w:rsidRPr="00756E77">
        <w:rPr>
          <w:rFonts w:cs="Times New Roman"/>
          <w:szCs w:val="28"/>
          <w:lang w:val="ru-RU"/>
        </w:rPr>
        <w:t xml:space="preserve"> </w:t>
      </w:r>
      <w:proofErr w:type="spellStart"/>
      <w:r w:rsidRPr="00756E77">
        <w:rPr>
          <w:rFonts w:cs="Times New Roman"/>
          <w:szCs w:val="28"/>
          <w:lang w:val="ru-RU"/>
        </w:rPr>
        <w:t>тиімділік</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еңбекті</w:t>
      </w:r>
      <w:proofErr w:type="spellEnd"/>
      <w:r w:rsidRPr="00756E77">
        <w:rPr>
          <w:rFonts w:cs="Times New Roman"/>
          <w:szCs w:val="28"/>
          <w:lang w:val="ru-RU"/>
        </w:rPr>
        <w:t xml:space="preserve"> </w:t>
      </w:r>
      <w:proofErr w:type="spellStart"/>
      <w:r w:rsidRPr="00756E77">
        <w:rPr>
          <w:rFonts w:cs="Times New Roman"/>
          <w:szCs w:val="28"/>
          <w:lang w:val="ru-RU"/>
        </w:rPr>
        <w:t>қорғау</w:t>
      </w:r>
      <w:proofErr w:type="spellEnd"/>
      <w:r w:rsidRPr="00756E77">
        <w:rPr>
          <w:rFonts w:cs="Times New Roman"/>
          <w:szCs w:val="28"/>
          <w:lang w:val="ru-RU"/>
        </w:rPr>
        <w:t xml:space="preserve"> </w:t>
      </w:r>
      <w:proofErr w:type="spellStart"/>
      <w:r w:rsidRPr="00756E77">
        <w:rPr>
          <w:rFonts w:cs="Times New Roman"/>
          <w:szCs w:val="28"/>
          <w:lang w:val="ru-RU"/>
        </w:rPr>
        <w:t>талаптарын</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r w:rsidRPr="00756E77">
        <w:rPr>
          <w:rFonts w:cs="Times New Roman"/>
          <w:szCs w:val="28"/>
          <w:lang w:val="ru-RU"/>
        </w:rPr>
        <w:t>.</w:t>
      </w:r>
    </w:p>
    <w:p w14:paraId="7160C240" w14:textId="77777777" w:rsidR="00882B92" w:rsidRPr="00756E77" w:rsidRDefault="00E52D61" w:rsidP="00A169E1">
      <w:pPr>
        <w:spacing w:line="240" w:lineRule="auto"/>
        <w:rPr>
          <w:rFonts w:cs="Times New Roman"/>
          <w:szCs w:val="28"/>
          <w:lang w:val="ru-RU"/>
        </w:rPr>
      </w:pPr>
      <w:proofErr w:type="spellStart"/>
      <w:r w:rsidRPr="00756E77">
        <w:rPr>
          <w:rFonts w:cs="Times New Roman"/>
          <w:b/>
          <w:szCs w:val="28"/>
          <w:lang w:val="ru-RU"/>
        </w:rPr>
        <w:t>Графикалық</w:t>
      </w:r>
      <w:proofErr w:type="spellEnd"/>
      <w:r w:rsidRPr="00756E77">
        <w:rPr>
          <w:rFonts w:cs="Times New Roman"/>
          <w:b/>
          <w:szCs w:val="28"/>
          <w:lang w:val="ru-RU"/>
        </w:rPr>
        <w:t xml:space="preserve"> </w:t>
      </w:r>
      <w:proofErr w:type="spellStart"/>
      <w:r w:rsidRPr="00756E77">
        <w:rPr>
          <w:rFonts w:cs="Times New Roman"/>
          <w:b/>
          <w:szCs w:val="28"/>
          <w:lang w:val="ru-RU"/>
        </w:rPr>
        <w:t>материалдар</w:t>
      </w:r>
      <w:proofErr w:type="spellEnd"/>
      <w:r w:rsidRPr="00756E77">
        <w:rPr>
          <w:rFonts w:cs="Times New Roman"/>
          <w:b/>
          <w:szCs w:val="28"/>
          <w:lang w:val="ru-RU"/>
        </w:rPr>
        <w:t xml:space="preserve"> </w:t>
      </w:r>
      <w:proofErr w:type="spellStart"/>
      <w:r w:rsidRPr="00756E77">
        <w:rPr>
          <w:rFonts w:cs="Times New Roman"/>
          <w:b/>
          <w:szCs w:val="28"/>
          <w:lang w:val="ru-RU"/>
        </w:rPr>
        <w:t>тізімі</w:t>
      </w:r>
      <w:proofErr w:type="spellEnd"/>
      <w:r w:rsidRPr="00756E77">
        <w:rPr>
          <w:rFonts w:cs="Times New Roman"/>
          <w:b/>
          <w:szCs w:val="28"/>
          <w:lang w:val="ru-RU"/>
        </w:rPr>
        <w:t>:</w:t>
      </w:r>
    </w:p>
    <w:p w14:paraId="2808F309"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қосымшаның</w:t>
      </w:r>
      <w:proofErr w:type="spellEnd"/>
      <w:r w:rsidRPr="00756E77">
        <w:rPr>
          <w:rFonts w:cs="Times New Roman"/>
          <w:szCs w:val="28"/>
          <w:lang w:val="ru-RU"/>
        </w:rPr>
        <w:t xml:space="preserve"> </w:t>
      </w:r>
      <w:proofErr w:type="spellStart"/>
      <w:r w:rsidRPr="00756E77">
        <w:rPr>
          <w:rFonts w:cs="Times New Roman"/>
          <w:szCs w:val="28"/>
          <w:lang w:val="ru-RU"/>
        </w:rPr>
        <w:t>жалпы</w:t>
      </w:r>
      <w:proofErr w:type="spellEnd"/>
      <w:r w:rsidRPr="00756E77">
        <w:rPr>
          <w:rFonts w:cs="Times New Roman"/>
          <w:szCs w:val="28"/>
          <w:lang w:val="ru-RU"/>
        </w:rPr>
        <w:t xml:space="preserve"> </w:t>
      </w:r>
      <w:proofErr w:type="spellStart"/>
      <w:r w:rsidRPr="00756E77">
        <w:rPr>
          <w:rFonts w:cs="Times New Roman"/>
          <w:szCs w:val="28"/>
          <w:lang w:val="ru-RU"/>
        </w:rPr>
        <w:t>архитектуралық</w:t>
      </w:r>
      <w:proofErr w:type="spellEnd"/>
      <w:r w:rsidRPr="00756E77">
        <w:rPr>
          <w:rFonts w:cs="Times New Roman"/>
          <w:szCs w:val="28"/>
          <w:lang w:val="ru-RU"/>
        </w:rPr>
        <w:t xml:space="preserve"> </w:t>
      </w:r>
      <w:proofErr w:type="spellStart"/>
      <w:r w:rsidRPr="00756E77">
        <w:rPr>
          <w:rFonts w:cs="Times New Roman"/>
          <w:szCs w:val="28"/>
          <w:lang w:val="ru-RU"/>
        </w:rPr>
        <w:t>схемасы</w:t>
      </w:r>
      <w:proofErr w:type="spellEnd"/>
      <w:r w:rsidRPr="00756E77">
        <w:rPr>
          <w:rFonts w:cs="Times New Roman"/>
          <w:szCs w:val="28"/>
          <w:lang w:val="ru-RU"/>
        </w:rPr>
        <w:t>;</w:t>
      </w:r>
    </w:p>
    <w:p w14:paraId="7A605564"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жүрісінің</w:t>
      </w:r>
      <w:proofErr w:type="spellEnd"/>
      <w:r w:rsidRPr="00756E77">
        <w:rPr>
          <w:rFonts w:cs="Times New Roman"/>
          <w:szCs w:val="28"/>
          <w:lang w:val="ru-RU"/>
        </w:rPr>
        <w:t xml:space="preserve"> блок-</w:t>
      </w:r>
      <w:proofErr w:type="spellStart"/>
      <w:r w:rsidRPr="00756E77">
        <w:rPr>
          <w:rFonts w:cs="Times New Roman"/>
          <w:szCs w:val="28"/>
          <w:lang w:val="ru-RU"/>
        </w:rPr>
        <w:t>схемасы</w:t>
      </w:r>
      <w:proofErr w:type="spellEnd"/>
      <w:r w:rsidRPr="00756E77">
        <w:rPr>
          <w:rFonts w:cs="Times New Roman"/>
          <w:szCs w:val="28"/>
          <w:lang w:val="ru-RU"/>
        </w:rPr>
        <w:t>;</w:t>
      </w:r>
    </w:p>
    <w:p w14:paraId="5CB8D536"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онлайн </w:t>
      </w:r>
      <w:proofErr w:type="spellStart"/>
      <w:r w:rsidRPr="00756E77">
        <w:rPr>
          <w:rFonts w:cs="Times New Roman"/>
          <w:szCs w:val="28"/>
          <w:lang w:val="ru-RU"/>
        </w:rPr>
        <w:t>режимдегі</w:t>
      </w:r>
      <w:proofErr w:type="spellEnd"/>
      <w:r w:rsidRPr="00756E77">
        <w:rPr>
          <w:rFonts w:cs="Times New Roman"/>
          <w:szCs w:val="28"/>
          <w:lang w:val="ru-RU"/>
        </w:rPr>
        <w:t xml:space="preserve"> клиент-сервер </w:t>
      </w:r>
      <w:proofErr w:type="spellStart"/>
      <w:r w:rsidRPr="00756E77">
        <w:rPr>
          <w:rFonts w:cs="Times New Roman"/>
          <w:szCs w:val="28"/>
          <w:lang w:val="ru-RU"/>
        </w:rPr>
        <w:t>әрекеттесу</w:t>
      </w:r>
      <w:proofErr w:type="spellEnd"/>
      <w:r w:rsidRPr="00756E77">
        <w:rPr>
          <w:rFonts w:cs="Times New Roman"/>
          <w:szCs w:val="28"/>
          <w:lang w:val="ru-RU"/>
        </w:rPr>
        <w:t xml:space="preserve"> </w:t>
      </w:r>
      <w:proofErr w:type="spellStart"/>
      <w:r w:rsidRPr="00756E77">
        <w:rPr>
          <w:rFonts w:cs="Times New Roman"/>
          <w:szCs w:val="28"/>
          <w:lang w:val="ru-RU"/>
        </w:rPr>
        <w:t>схемасы</w:t>
      </w:r>
      <w:proofErr w:type="spellEnd"/>
      <w:r w:rsidRPr="00756E77">
        <w:rPr>
          <w:rFonts w:cs="Times New Roman"/>
          <w:szCs w:val="28"/>
          <w:lang w:val="ru-RU"/>
        </w:rPr>
        <w:t>;</w:t>
      </w:r>
    </w:p>
    <w:p w14:paraId="39D86A6F"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мәліметтер</w:t>
      </w:r>
      <w:proofErr w:type="spellEnd"/>
      <w:r w:rsidRPr="00756E77">
        <w:rPr>
          <w:rFonts w:cs="Times New Roman"/>
          <w:szCs w:val="28"/>
          <w:lang w:val="ru-RU"/>
        </w:rPr>
        <w:t xml:space="preserve"> </w:t>
      </w:r>
      <w:proofErr w:type="spellStart"/>
      <w:r w:rsidRPr="00756E77">
        <w:rPr>
          <w:rFonts w:cs="Times New Roman"/>
          <w:szCs w:val="28"/>
          <w:lang w:val="ru-RU"/>
        </w:rPr>
        <w:t>құрылымы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маршруттарының</w:t>
      </w:r>
      <w:proofErr w:type="spellEnd"/>
      <w:r w:rsidRPr="00756E77">
        <w:rPr>
          <w:rFonts w:cs="Times New Roman"/>
          <w:szCs w:val="28"/>
          <w:lang w:val="ru-RU"/>
        </w:rPr>
        <w:t xml:space="preserve"> </w:t>
      </w:r>
      <w:proofErr w:type="spellStart"/>
      <w:r w:rsidRPr="00756E77">
        <w:rPr>
          <w:rFonts w:cs="Times New Roman"/>
          <w:szCs w:val="28"/>
          <w:lang w:val="ru-RU"/>
        </w:rPr>
        <w:t>кестесі</w:t>
      </w:r>
      <w:proofErr w:type="spellEnd"/>
      <w:r w:rsidRPr="00756E77">
        <w:rPr>
          <w:rFonts w:cs="Times New Roman"/>
          <w:szCs w:val="28"/>
          <w:lang w:val="ru-RU"/>
        </w:rPr>
        <w:t>;</w:t>
      </w:r>
    </w:p>
    <w:p w14:paraId="3E77FACB" w14:textId="77777777" w:rsidR="00882B92" w:rsidRPr="00756E77" w:rsidRDefault="00E52D61" w:rsidP="00A169E1">
      <w:pPr>
        <w:spacing w:line="240" w:lineRule="auto"/>
        <w:ind w:left="709" w:firstLine="0"/>
        <w:rPr>
          <w:rFonts w:cs="Times New Roman"/>
          <w:szCs w:val="28"/>
          <w:lang w:val="ru-RU"/>
        </w:rPr>
      </w:pPr>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интерфейс </w:t>
      </w:r>
      <w:proofErr w:type="spellStart"/>
      <w:r w:rsidRPr="00756E77">
        <w:rPr>
          <w:rFonts w:cs="Times New Roman"/>
          <w:szCs w:val="28"/>
          <w:lang w:val="ru-RU"/>
        </w:rPr>
        <w:t>экрандарының</w:t>
      </w:r>
      <w:proofErr w:type="spellEnd"/>
      <w:r w:rsidRPr="00756E77">
        <w:rPr>
          <w:rFonts w:cs="Times New Roman"/>
          <w:szCs w:val="28"/>
          <w:lang w:val="ru-RU"/>
        </w:rPr>
        <w:t xml:space="preserve"> </w:t>
      </w:r>
      <w:proofErr w:type="spellStart"/>
      <w:r w:rsidRPr="00756E77">
        <w:rPr>
          <w:rFonts w:cs="Times New Roman"/>
          <w:szCs w:val="28"/>
          <w:lang w:val="ru-RU"/>
        </w:rPr>
        <w:t>скриншоттары</w:t>
      </w:r>
      <w:proofErr w:type="spellEnd"/>
      <w:r w:rsidRPr="00756E77">
        <w:rPr>
          <w:rFonts w:cs="Times New Roman"/>
          <w:szCs w:val="28"/>
          <w:lang w:val="ru-RU"/>
        </w:rPr>
        <w:t>.</w:t>
      </w:r>
    </w:p>
    <w:p w14:paraId="1BDD08C0"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br w:type="page"/>
      </w:r>
    </w:p>
    <w:p w14:paraId="45013B9F" w14:textId="77777777" w:rsidR="00882B92" w:rsidRPr="00C820D1" w:rsidRDefault="00E52D61" w:rsidP="00A169E1">
      <w:pPr>
        <w:pStyle w:val="10"/>
        <w:keepNext/>
        <w:spacing w:before="0" w:after="0" w:line="240" w:lineRule="auto"/>
        <w:jc w:val="center"/>
        <w:rPr>
          <w:rFonts w:ascii="Times New Roman" w:hAnsi="Times New Roman" w:cs="Times New Roman"/>
          <w:color w:val="auto"/>
          <w:lang w:val="ru-RU"/>
        </w:rPr>
      </w:pPr>
      <w:r w:rsidRPr="00C820D1">
        <w:rPr>
          <w:rFonts w:ascii="Times New Roman" w:eastAsia="Times New Roman" w:hAnsi="Times New Roman" w:cs="Times New Roman"/>
          <w:color w:val="auto"/>
          <w:lang w:val="ru-RU"/>
        </w:rPr>
        <w:lastRenderedPageBreak/>
        <w:t>МАЗМҰНЫ</w:t>
      </w:r>
    </w:p>
    <w:p w14:paraId="5B5920A5"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КІРІСПЕ</w:t>
      </w:r>
    </w:p>
    <w:p w14:paraId="05464AA3"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1 ЖАЛПЫ БӨЛІМ</w:t>
      </w:r>
    </w:p>
    <w:p w14:paraId="74AA09E1"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1.1 </w:t>
      </w:r>
      <w:proofErr w:type="spellStart"/>
      <w:r w:rsidRPr="00C820D1">
        <w:rPr>
          <w:rFonts w:cs="Times New Roman"/>
          <w:szCs w:val="28"/>
          <w:lang w:val="ru-RU"/>
        </w:rPr>
        <w:t>Бағдарламалық</w:t>
      </w:r>
      <w:proofErr w:type="spellEnd"/>
      <w:r w:rsidRPr="00C820D1">
        <w:rPr>
          <w:rFonts w:cs="Times New Roman"/>
          <w:szCs w:val="28"/>
          <w:lang w:val="ru-RU"/>
        </w:rPr>
        <w:t xml:space="preserve"> </w:t>
      </w:r>
      <w:proofErr w:type="spellStart"/>
      <w:r w:rsidRPr="00C820D1">
        <w:rPr>
          <w:rFonts w:cs="Times New Roman"/>
          <w:szCs w:val="28"/>
          <w:lang w:val="ru-RU"/>
        </w:rPr>
        <w:t>өнімнің</w:t>
      </w:r>
      <w:proofErr w:type="spellEnd"/>
      <w:r w:rsidRPr="00C820D1">
        <w:rPr>
          <w:rFonts w:cs="Times New Roman"/>
          <w:szCs w:val="28"/>
          <w:lang w:val="ru-RU"/>
        </w:rPr>
        <w:t xml:space="preserve"> </w:t>
      </w:r>
      <w:proofErr w:type="spellStart"/>
      <w:r w:rsidRPr="00C820D1">
        <w:rPr>
          <w:rFonts w:cs="Times New Roman"/>
          <w:szCs w:val="28"/>
          <w:lang w:val="ru-RU"/>
        </w:rPr>
        <w:t>сипаттамасы</w:t>
      </w:r>
      <w:proofErr w:type="spellEnd"/>
    </w:p>
    <w:p w14:paraId="3A4A058F"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1.2 </w:t>
      </w:r>
      <w:proofErr w:type="spellStart"/>
      <w:r w:rsidRPr="00C820D1">
        <w:rPr>
          <w:rFonts w:cs="Times New Roman"/>
          <w:szCs w:val="28"/>
          <w:lang w:val="ru-RU"/>
        </w:rPr>
        <w:t>Тоғызқұмалақ</w:t>
      </w:r>
      <w:proofErr w:type="spellEnd"/>
      <w:r w:rsidRPr="00C820D1">
        <w:rPr>
          <w:rFonts w:cs="Times New Roman"/>
          <w:szCs w:val="28"/>
          <w:lang w:val="ru-RU"/>
        </w:rPr>
        <w:t xml:space="preserve"> </w:t>
      </w:r>
      <w:proofErr w:type="spellStart"/>
      <w:r w:rsidRPr="00C820D1">
        <w:rPr>
          <w:rFonts w:cs="Times New Roman"/>
          <w:szCs w:val="28"/>
          <w:lang w:val="ru-RU"/>
        </w:rPr>
        <w:t>ойынының</w:t>
      </w:r>
      <w:proofErr w:type="spellEnd"/>
      <w:r w:rsidRPr="00C820D1">
        <w:rPr>
          <w:rFonts w:cs="Times New Roman"/>
          <w:szCs w:val="28"/>
          <w:lang w:val="ru-RU"/>
        </w:rPr>
        <w:t xml:space="preserve"> </w:t>
      </w:r>
      <w:proofErr w:type="spellStart"/>
      <w:r w:rsidRPr="00C820D1">
        <w:rPr>
          <w:rFonts w:cs="Times New Roman"/>
          <w:szCs w:val="28"/>
          <w:lang w:val="ru-RU"/>
        </w:rPr>
        <w:t>пәндік</w:t>
      </w:r>
      <w:proofErr w:type="spellEnd"/>
      <w:r w:rsidRPr="00C820D1">
        <w:rPr>
          <w:rFonts w:cs="Times New Roman"/>
          <w:szCs w:val="28"/>
          <w:lang w:val="ru-RU"/>
        </w:rPr>
        <w:t xml:space="preserve"> </w:t>
      </w:r>
      <w:proofErr w:type="spellStart"/>
      <w:r w:rsidRPr="00C820D1">
        <w:rPr>
          <w:rFonts w:cs="Times New Roman"/>
          <w:szCs w:val="28"/>
          <w:lang w:val="ru-RU"/>
        </w:rPr>
        <w:t>аймағы</w:t>
      </w:r>
      <w:proofErr w:type="spellEnd"/>
    </w:p>
    <w:p w14:paraId="44C40C80"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1.3 </w:t>
      </w:r>
      <w:proofErr w:type="spellStart"/>
      <w:r w:rsidRPr="00C820D1">
        <w:rPr>
          <w:rFonts w:cs="Times New Roman"/>
          <w:szCs w:val="28"/>
          <w:lang w:val="ru-RU"/>
        </w:rPr>
        <w:t>Қолданылған</w:t>
      </w:r>
      <w:proofErr w:type="spellEnd"/>
      <w:r w:rsidRPr="00C820D1">
        <w:rPr>
          <w:rFonts w:cs="Times New Roman"/>
          <w:szCs w:val="28"/>
          <w:lang w:val="ru-RU"/>
        </w:rPr>
        <w:t xml:space="preserve"> </w:t>
      </w:r>
      <w:proofErr w:type="spellStart"/>
      <w:r w:rsidRPr="00C820D1">
        <w:rPr>
          <w:rFonts w:cs="Times New Roman"/>
          <w:szCs w:val="28"/>
          <w:lang w:val="ru-RU"/>
        </w:rPr>
        <w:t>технологиялар</w:t>
      </w:r>
      <w:proofErr w:type="spellEnd"/>
    </w:p>
    <w:p w14:paraId="30206444"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1.4 </w:t>
      </w:r>
      <w:proofErr w:type="spellStart"/>
      <w:r w:rsidRPr="00C820D1">
        <w:rPr>
          <w:rFonts w:cs="Times New Roman"/>
          <w:szCs w:val="28"/>
          <w:lang w:val="ru-RU"/>
        </w:rPr>
        <w:t>Бастапқы</w:t>
      </w:r>
      <w:proofErr w:type="spellEnd"/>
      <w:r w:rsidRPr="00C820D1">
        <w:rPr>
          <w:rFonts w:cs="Times New Roman"/>
          <w:szCs w:val="28"/>
          <w:lang w:val="ru-RU"/>
        </w:rPr>
        <w:t xml:space="preserve"> </w:t>
      </w:r>
      <w:proofErr w:type="spellStart"/>
      <w:r w:rsidRPr="00C820D1">
        <w:rPr>
          <w:rFonts w:cs="Times New Roman"/>
          <w:szCs w:val="28"/>
          <w:lang w:val="ru-RU"/>
        </w:rPr>
        <w:t>шарттар</w:t>
      </w:r>
      <w:proofErr w:type="spellEnd"/>
      <w:r w:rsidRPr="00C820D1">
        <w:rPr>
          <w:rFonts w:cs="Times New Roman"/>
          <w:szCs w:val="28"/>
          <w:lang w:val="ru-RU"/>
        </w:rPr>
        <w:t xml:space="preserve"> </w:t>
      </w:r>
      <w:proofErr w:type="spellStart"/>
      <w:r w:rsidRPr="00C820D1">
        <w:rPr>
          <w:rFonts w:cs="Times New Roman"/>
          <w:szCs w:val="28"/>
          <w:lang w:val="ru-RU"/>
        </w:rPr>
        <w:t>және</w:t>
      </w:r>
      <w:proofErr w:type="spellEnd"/>
      <w:r w:rsidRPr="00C820D1">
        <w:rPr>
          <w:rFonts w:cs="Times New Roman"/>
          <w:szCs w:val="28"/>
          <w:lang w:val="ru-RU"/>
        </w:rPr>
        <w:t xml:space="preserve"> </w:t>
      </w:r>
      <w:proofErr w:type="spellStart"/>
      <w:r w:rsidRPr="00C820D1">
        <w:rPr>
          <w:rFonts w:cs="Times New Roman"/>
          <w:szCs w:val="28"/>
          <w:lang w:val="ru-RU"/>
        </w:rPr>
        <w:t>жобалау</w:t>
      </w:r>
      <w:proofErr w:type="spellEnd"/>
      <w:r w:rsidRPr="00C820D1">
        <w:rPr>
          <w:rFonts w:cs="Times New Roman"/>
          <w:szCs w:val="28"/>
          <w:lang w:val="ru-RU"/>
        </w:rPr>
        <w:t xml:space="preserve"> </w:t>
      </w:r>
      <w:proofErr w:type="spellStart"/>
      <w:r w:rsidRPr="00C820D1">
        <w:rPr>
          <w:rFonts w:cs="Times New Roman"/>
          <w:szCs w:val="28"/>
          <w:lang w:val="ru-RU"/>
        </w:rPr>
        <w:t>әдістемесі</w:t>
      </w:r>
      <w:proofErr w:type="spellEnd"/>
    </w:p>
    <w:p w14:paraId="65B34F68"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2 АРНАЙЫ БӨЛІМ</w:t>
      </w:r>
    </w:p>
    <w:p w14:paraId="2AFA264B" w14:textId="77777777" w:rsidR="002B7DCB"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2.1 </w:t>
      </w:r>
      <w:proofErr w:type="spellStart"/>
      <w:r w:rsidRPr="00756E77">
        <w:rPr>
          <w:rFonts w:cs="Times New Roman"/>
          <w:szCs w:val="28"/>
          <w:lang w:val="ru-RU"/>
        </w:rPr>
        <w:t>Жүйеге</w:t>
      </w:r>
      <w:proofErr w:type="spellEnd"/>
      <w:r w:rsidRPr="00C820D1">
        <w:rPr>
          <w:rFonts w:cs="Times New Roman"/>
          <w:szCs w:val="28"/>
          <w:lang w:val="ru-RU"/>
        </w:rPr>
        <w:t xml:space="preserve"> </w:t>
      </w:r>
      <w:proofErr w:type="spellStart"/>
      <w:r w:rsidRPr="00756E77">
        <w:rPr>
          <w:rFonts w:cs="Times New Roman"/>
          <w:szCs w:val="28"/>
          <w:lang w:val="ru-RU"/>
        </w:rPr>
        <w:t>қойылатын</w:t>
      </w:r>
      <w:proofErr w:type="spellEnd"/>
      <w:r w:rsidRPr="00C820D1">
        <w:rPr>
          <w:rFonts w:cs="Times New Roman"/>
          <w:szCs w:val="28"/>
          <w:lang w:val="ru-RU"/>
        </w:rPr>
        <w:t xml:space="preserve"> </w:t>
      </w:r>
      <w:proofErr w:type="spellStart"/>
      <w:r w:rsidRPr="00756E77">
        <w:rPr>
          <w:rFonts w:cs="Times New Roman"/>
          <w:szCs w:val="28"/>
          <w:lang w:val="ru-RU"/>
        </w:rPr>
        <w:t>талаптар</w:t>
      </w:r>
      <w:proofErr w:type="spellEnd"/>
      <w:r w:rsidRPr="00C820D1">
        <w:rPr>
          <w:rFonts w:cs="Times New Roman"/>
          <w:szCs w:val="28"/>
          <w:lang w:val="ru-RU"/>
        </w:rPr>
        <w:t xml:space="preserve"> </w:t>
      </w:r>
      <w:proofErr w:type="spellStart"/>
      <w:r w:rsidRPr="00756E77">
        <w:rPr>
          <w:rFonts w:cs="Times New Roman"/>
          <w:szCs w:val="28"/>
          <w:lang w:val="ru-RU"/>
        </w:rPr>
        <w:t>және</w:t>
      </w:r>
      <w:proofErr w:type="spellEnd"/>
      <w:r w:rsidRPr="00C820D1">
        <w:rPr>
          <w:rFonts w:cs="Times New Roman"/>
          <w:szCs w:val="28"/>
          <w:lang w:val="ru-RU"/>
        </w:rPr>
        <w:t xml:space="preserve"> </w:t>
      </w:r>
      <w:r w:rsidRPr="00756E77">
        <w:rPr>
          <w:rFonts w:cs="Times New Roman"/>
          <w:szCs w:val="28"/>
          <w:lang w:val="ru-RU"/>
        </w:rPr>
        <w:t>архитектура</w:t>
      </w:r>
    </w:p>
    <w:p w14:paraId="599BD918" w14:textId="77777777" w:rsidR="00882B92" w:rsidRPr="00C820D1" w:rsidRDefault="00E52D61" w:rsidP="00A169E1">
      <w:pPr>
        <w:spacing w:line="240" w:lineRule="auto"/>
        <w:ind w:firstLine="0"/>
        <w:rPr>
          <w:rFonts w:cs="Times New Roman"/>
          <w:szCs w:val="28"/>
          <w:lang w:val="ru-RU"/>
        </w:rPr>
      </w:pPr>
      <w:r w:rsidRPr="00C820D1">
        <w:rPr>
          <w:rFonts w:cs="Times New Roman"/>
          <w:szCs w:val="28"/>
          <w:lang w:val="ru-RU"/>
        </w:rPr>
        <w:t xml:space="preserve">2.2 </w:t>
      </w:r>
      <w:r w:rsidRPr="00756E77">
        <w:rPr>
          <w:rFonts w:cs="Times New Roman"/>
          <w:szCs w:val="28"/>
          <w:lang w:val="ru-RU"/>
        </w:rPr>
        <w:t>Интерфейс</w:t>
      </w:r>
      <w:r w:rsidRPr="00C820D1">
        <w:rPr>
          <w:rFonts w:cs="Times New Roman"/>
          <w:szCs w:val="28"/>
          <w:lang w:val="ru-RU"/>
        </w:rPr>
        <w:t xml:space="preserve"> </w:t>
      </w:r>
      <w:proofErr w:type="spellStart"/>
      <w:r w:rsidRPr="00756E77">
        <w:rPr>
          <w:rFonts w:cs="Times New Roman"/>
          <w:szCs w:val="28"/>
          <w:lang w:val="ru-RU"/>
        </w:rPr>
        <w:t>құрылымы</w:t>
      </w:r>
      <w:proofErr w:type="spellEnd"/>
      <w:r w:rsidRPr="00C820D1">
        <w:rPr>
          <w:rFonts w:cs="Times New Roman"/>
          <w:szCs w:val="28"/>
          <w:lang w:val="ru-RU"/>
        </w:rPr>
        <w:t xml:space="preserve"> </w:t>
      </w:r>
      <w:proofErr w:type="spellStart"/>
      <w:r w:rsidRPr="00756E77">
        <w:rPr>
          <w:rFonts w:cs="Times New Roman"/>
          <w:szCs w:val="28"/>
          <w:lang w:val="ru-RU"/>
        </w:rPr>
        <w:t>және</w:t>
      </w:r>
      <w:proofErr w:type="spellEnd"/>
      <w:r w:rsidRPr="00C820D1">
        <w:rPr>
          <w:rFonts w:cs="Times New Roman"/>
          <w:szCs w:val="28"/>
          <w:lang w:val="ru-RU"/>
        </w:rPr>
        <w:t xml:space="preserve"> </w:t>
      </w:r>
      <w:proofErr w:type="spellStart"/>
      <w:r w:rsidRPr="00756E77">
        <w:rPr>
          <w:rFonts w:cs="Times New Roman"/>
          <w:szCs w:val="28"/>
          <w:lang w:val="ru-RU"/>
        </w:rPr>
        <w:t>көптілділік</w:t>
      </w:r>
      <w:proofErr w:type="spellEnd"/>
      <w:r w:rsidRPr="00C820D1">
        <w:rPr>
          <w:rFonts w:cs="Times New Roman"/>
          <w:szCs w:val="28"/>
          <w:lang w:val="ru-RU"/>
        </w:rPr>
        <w:t xml:space="preserve"> </w:t>
      </w:r>
      <w:proofErr w:type="spellStart"/>
      <w:r w:rsidRPr="00756E77">
        <w:rPr>
          <w:rFonts w:cs="Times New Roman"/>
          <w:szCs w:val="28"/>
          <w:lang w:val="ru-RU"/>
        </w:rPr>
        <w:t>жүйесі</w:t>
      </w:r>
      <w:proofErr w:type="spellEnd"/>
    </w:p>
    <w:p w14:paraId="4AE4635B"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2.3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бот </w:t>
      </w:r>
      <w:proofErr w:type="spellStart"/>
      <w:r w:rsidRPr="00756E77">
        <w:rPr>
          <w:rFonts w:cs="Times New Roman"/>
          <w:szCs w:val="28"/>
          <w:lang w:val="ru-RU"/>
        </w:rPr>
        <w:t>алгоритмі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p>
    <w:p w14:paraId="36C47AA4"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2.4 Онлайн режим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бөлік</w:t>
      </w:r>
      <w:proofErr w:type="spellEnd"/>
    </w:p>
    <w:p w14:paraId="2AA1C497"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2.5 Рейтинг, профиль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деректерді</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p>
    <w:p w14:paraId="1AFF949F"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2.6 </w:t>
      </w:r>
      <w:proofErr w:type="spellStart"/>
      <w:r w:rsidRPr="00756E77">
        <w:rPr>
          <w:rFonts w:cs="Times New Roman"/>
          <w:szCs w:val="28"/>
          <w:lang w:val="ru-RU"/>
        </w:rPr>
        <w:t>Тестілеу</w:t>
      </w:r>
      <w:proofErr w:type="spellEnd"/>
      <w:r w:rsidRPr="00756E77">
        <w:rPr>
          <w:rFonts w:cs="Times New Roman"/>
          <w:szCs w:val="28"/>
          <w:lang w:val="ru-RU"/>
        </w:rPr>
        <w:t xml:space="preserve"> </w:t>
      </w:r>
      <w:proofErr w:type="spellStart"/>
      <w:r w:rsidRPr="00756E77">
        <w:rPr>
          <w:rFonts w:cs="Times New Roman"/>
          <w:szCs w:val="28"/>
          <w:lang w:val="ru-RU"/>
        </w:rPr>
        <w:t>нәтижелері</w:t>
      </w:r>
      <w:proofErr w:type="spellEnd"/>
    </w:p>
    <w:p w14:paraId="59F56157"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3 ЭКОНОМИКАЛЫҚ БӨЛІМ</w:t>
      </w:r>
    </w:p>
    <w:p w14:paraId="35A42EAF"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3.1 </w:t>
      </w:r>
      <w:proofErr w:type="spellStart"/>
      <w:r w:rsidRPr="00756E77">
        <w:rPr>
          <w:rFonts w:cs="Times New Roman"/>
          <w:szCs w:val="28"/>
          <w:lang w:val="ru-RU"/>
        </w:rPr>
        <w:t>Еңбек</w:t>
      </w:r>
      <w:proofErr w:type="spellEnd"/>
      <w:r w:rsidRPr="00756E77">
        <w:rPr>
          <w:rFonts w:cs="Times New Roman"/>
          <w:szCs w:val="28"/>
          <w:lang w:val="ru-RU"/>
        </w:rPr>
        <w:t xml:space="preserve"> </w:t>
      </w:r>
      <w:proofErr w:type="spellStart"/>
      <w:r w:rsidRPr="00756E77">
        <w:rPr>
          <w:rFonts w:cs="Times New Roman"/>
          <w:szCs w:val="28"/>
          <w:lang w:val="ru-RU"/>
        </w:rPr>
        <w:t>шығындарының</w:t>
      </w:r>
      <w:proofErr w:type="spellEnd"/>
      <w:r w:rsidRPr="00756E77">
        <w:rPr>
          <w:rFonts w:cs="Times New Roman"/>
          <w:szCs w:val="28"/>
          <w:lang w:val="ru-RU"/>
        </w:rPr>
        <w:t xml:space="preserve"> </w:t>
      </w:r>
      <w:proofErr w:type="spellStart"/>
      <w:r w:rsidRPr="00756E77">
        <w:rPr>
          <w:rFonts w:cs="Times New Roman"/>
          <w:szCs w:val="28"/>
          <w:lang w:val="ru-RU"/>
        </w:rPr>
        <w:t>есебі</w:t>
      </w:r>
      <w:proofErr w:type="spellEnd"/>
    </w:p>
    <w:p w14:paraId="769FAE83"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3.2 </w:t>
      </w:r>
      <w:proofErr w:type="spellStart"/>
      <w:r w:rsidRPr="00756E77">
        <w:rPr>
          <w:rFonts w:cs="Times New Roman"/>
          <w:szCs w:val="28"/>
          <w:lang w:val="ru-RU"/>
        </w:rPr>
        <w:t>Еңбекақыны</w:t>
      </w:r>
      <w:proofErr w:type="spellEnd"/>
      <w:r w:rsidRPr="00756E77">
        <w:rPr>
          <w:rFonts w:cs="Times New Roman"/>
          <w:szCs w:val="28"/>
          <w:lang w:val="ru-RU"/>
        </w:rPr>
        <w:t xml:space="preserve"> </w:t>
      </w:r>
      <w:proofErr w:type="spellStart"/>
      <w:r w:rsidRPr="00756E77">
        <w:rPr>
          <w:rFonts w:cs="Times New Roman"/>
          <w:szCs w:val="28"/>
          <w:lang w:val="ru-RU"/>
        </w:rPr>
        <w:t>есептеу</w:t>
      </w:r>
      <w:proofErr w:type="spellEnd"/>
    </w:p>
    <w:p w14:paraId="66F6C79B"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3.3 </w:t>
      </w:r>
      <w:proofErr w:type="spellStart"/>
      <w:r w:rsidRPr="00756E77">
        <w:rPr>
          <w:rFonts w:cs="Times New Roman"/>
          <w:szCs w:val="28"/>
          <w:lang w:val="ru-RU"/>
        </w:rPr>
        <w:t>Машиналық</w:t>
      </w:r>
      <w:proofErr w:type="spellEnd"/>
      <w:r w:rsidRPr="00756E77">
        <w:rPr>
          <w:rFonts w:cs="Times New Roman"/>
          <w:szCs w:val="28"/>
          <w:lang w:val="ru-RU"/>
        </w:rPr>
        <w:t xml:space="preserve"> </w:t>
      </w:r>
      <w:proofErr w:type="spellStart"/>
      <w:r w:rsidRPr="00756E77">
        <w:rPr>
          <w:rFonts w:cs="Times New Roman"/>
          <w:szCs w:val="28"/>
          <w:lang w:val="ru-RU"/>
        </w:rPr>
        <w:t>уақыт</w:t>
      </w:r>
      <w:proofErr w:type="spellEnd"/>
      <w:r w:rsidRPr="00756E77">
        <w:rPr>
          <w:rFonts w:cs="Times New Roman"/>
          <w:szCs w:val="28"/>
          <w:lang w:val="ru-RU"/>
        </w:rPr>
        <w:t xml:space="preserve"> </w:t>
      </w:r>
      <w:proofErr w:type="spellStart"/>
      <w:r w:rsidRPr="00756E77">
        <w:rPr>
          <w:rFonts w:cs="Times New Roman"/>
          <w:szCs w:val="28"/>
          <w:lang w:val="ru-RU"/>
        </w:rPr>
        <w:t>шығындары</w:t>
      </w:r>
      <w:proofErr w:type="spellEnd"/>
    </w:p>
    <w:p w14:paraId="2454746E"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3.4 Электр </w:t>
      </w:r>
      <w:proofErr w:type="spellStart"/>
      <w:r w:rsidRPr="00756E77">
        <w:rPr>
          <w:rFonts w:cs="Times New Roman"/>
          <w:szCs w:val="28"/>
          <w:lang w:val="ru-RU"/>
        </w:rPr>
        <w:t>энергиясы</w:t>
      </w:r>
      <w:proofErr w:type="spellEnd"/>
      <w:r w:rsidRPr="00756E77">
        <w:rPr>
          <w:rFonts w:cs="Times New Roman"/>
          <w:szCs w:val="28"/>
          <w:lang w:val="ru-RU"/>
        </w:rPr>
        <w:t xml:space="preserve"> </w:t>
      </w:r>
      <w:proofErr w:type="spellStart"/>
      <w:r w:rsidRPr="00756E77">
        <w:rPr>
          <w:rFonts w:cs="Times New Roman"/>
          <w:szCs w:val="28"/>
          <w:lang w:val="ru-RU"/>
        </w:rPr>
        <w:t>шығындары</w:t>
      </w:r>
      <w:proofErr w:type="spellEnd"/>
    </w:p>
    <w:p w14:paraId="570361BF"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3.5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шығындар</w:t>
      </w:r>
      <w:proofErr w:type="spellEnd"/>
    </w:p>
    <w:p w14:paraId="37C9C8A9"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 xml:space="preserve">3.6 </w:t>
      </w:r>
      <w:proofErr w:type="spellStart"/>
      <w:r w:rsidRPr="00756E77">
        <w:rPr>
          <w:rFonts w:cs="Times New Roman"/>
          <w:szCs w:val="28"/>
          <w:lang w:val="ru-RU"/>
        </w:rPr>
        <w:t>Экономикалық</w:t>
      </w:r>
      <w:proofErr w:type="spellEnd"/>
      <w:r w:rsidRPr="00756E77">
        <w:rPr>
          <w:rFonts w:cs="Times New Roman"/>
          <w:szCs w:val="28"/>
          <w:lang w:val="ru-RU"/>
        </w:rPr>
        <w:t xml:space="preserve"> </w:t>
      </w:r>
      <w:proofErr w:type="spellStart"/>
      <w:r w:rsidRPr="00756E77">
        <w:rPr>
          <w:rFonts w:cs="Times New Roman"/>
          <w:szCs w:val="28"/>
          <w:lang w:val="ru-RU"/>
        </w:rPr>
        <w:t>тиімділік</w:t>
      </w:r>
      <w:proofErr w:type="spellEnd"/>
    </w:p>
    <w:p w14:paraId="5323C0ED"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4 ЕҢБЕКТІ ҚОРҒАУ ЖӘНЕ ҚАУІПСІЗДІК</w:t>
      </w:r>
    </w:p>
    <w:p w14:paraId="1DAD3385"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ҚОРЫТЫНДЫ</w:t>
      </w:r>
    </w:p>
    <w:p w14:paraId="189E2C9E"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БОЛАШАҚТА ДАМЫТУ БАҒЫТТАРЫ</w:t>
      </w:r>
    </w:p>
    <w:p w14:paraId="07225ED3"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ПАЙДАЛАНЫЛҒАН ӘДЕБИЕТТЕР ТІЗІМІ</w:t>
      </w:r>
    </w:p>
    <w:p w14:paraId="4C9C8BAF" w14:textId="77777777" w:rsidR="00882B92" w:rsidRPr="00756E77" w:rsidRDefault="00E52D61" w:rsidP="00A169E1">
      <w:pPr>
        <w:spacing w:line="240" w:lineRule="auto"/>
        <w:ind w:firstLine="0"/>
        <w:rPr>
          <w:rFonts w:cs="Times New Roman"/>
          <w:szCs w:val="28"/>
          <w:lang w:val="ru-RU"/>
        </w:rPr>
      </w:pPr>
      <w:r w:rsidRPr="00756E77">
        <w:rPr>
          <w:rFonts w:cs="Times New Roman"/>
          <w:szCs w:val="28"/>
          <w:lang w:val="ru-RU"/>
        </w:rPr>
        <w:t>ҚОСЫМШАЛАР</w:t>
      </w:r>
    </w:p>
    <w:p w14:paraId="2CA799E8"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br w:type="page"/>
      </w:r>
    </w:p>
    <w:p w14:paraId="34C83140" w14:textId="77777777" w:rsidR="00882B92" w:rsidRDefault="00E52D61" w:rsidP="00A169E1">
      <w:pPr>
        <w:pStyle w:val="10"/>
        <w:keepNext/>
        <w:spacing w:before="0" w:after="0" w:line="240" w:lineRule="auto"/>
        <w:jc w:val="center"/>
        <w:rPr>
          <w:rFonts w:ascii="Times New Roman" w:eastAsia="Times New Roman" w:hAnsi="Times New Roman" w:cs="Times New Roman"/>
          <w:color w:val="auto"/>
          <w:lang w:val="ru-RU"/>
        </w:rPr>
      </w:pPr>
      <w:r w:rsidRPr="00756E77">
        <w:rPr>
          <w:rFonts w:ascii="Times New Roman" w:eastAsia="Times New Roman" w:hAnsi="Times New Roman" w:cs="Times New Roman"/>
          <w:color w:val="auto"/>
          <w:lang w:val="ru-RU"/>
        </w:rPr>
        <w:lastRenderedPageBreak/>
        <w:t>КІРІСПЕ</w:t>
      </w:r>
    </w:p>
    <w:p w14:paraId="76947FEB" w14:textId="77777777" w:rsidR="00A169E1" w:rsidRPr="00A169E1" w:rsidRDefault="00A169E1" w:rsidP="00A169E1">
      <w:pPr>
        <w:spacing w:line="240" w:lineRule="auto"/>
        <w:rPr>
          <w:lang w:val="ru-RU"/>
        </w:rPr>
      </w:pPr>
    </w:p>
    <w:p w14:paraId="7F16212A"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Қазіргі</w:t>
      </w:r>
      <w:proofErr w:type="spellEnd"/>
      <w:r w:rsidRPr="00756E77">
        <w:rPr>
          <w:rFonts w:cs="Times New Roman"/>
          <w:szCs w:val="28"/>
          <w:lang w:val="ru-RU"/>
        </w:rPr>
        <w:t xml:space="preserve"> </w:t>
      </w:r>
      <w:proofErr w:type="spellStart"/>
      <w:r w:rsidRPr="00756E77">
        <w:rPr>
          <w:rFonts w:cs="Times New Roman"/>
          <w:szCs w:val="28"/>
          <w:lang w:val="ru-RU"/>
        </w:rPr>
        <w:t>кезеңде</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мәдени</w:t>
      </w:r>
      <w:proofErr w:type="spellEnd"/>
      <w:r w:rsidRPr="00756E77">
        <w:rPr>
          <w:rFonts w:cs="Times New Roman"/>
          <w:szCs w:val="28"/>
          <w:lang w:val="ru-RU"/>
        </w:rPr>
        <w:t xml:space="preserve"> </w:t>
      </w:r>
      <w:proofErr w:type="spellStart"/>
      <w:r w:rsidRPr="00756E77">
        <w:rPr>
          <w:rFonts w:cs="Times New Roman"/>
          <w:szCs w:val="28"/>
          <w:lang w:val="ru-RU"/>
        </w:rPr>
        <w:t>мұраны</w:t>
      </w:r>
      <w:proofErr w:type="spellEnd"/>
      <w:r w:rsidRPr="00756E77">
        <w:rPr>
          <w:rFonts w:cs="Times New Roman"/>
          <w:szCs w:val="28"/>
          <w:lang w:val="ru-RU"/>
        </w:rPr>
        <w:t xml:space="preserve"> </w:t>
      </w:r>
      <w:proofErr w:type="spellStart"/>
      <w:r w:rsidRPr="00756E77">
        <w:rPr>
          <w:rFonts w:cs="Times New Roman"/>
          <w:szCs w:val="28"/>
          <w:lang w:val="ru-RU"/>
        </w:rPr>
        <w:t>цифрлық</w:t>
      </w:r>
      <w:proofErr w:type="spellEnd"/>
      <w:r w:rsidRPr="00756E77">
        <w:rPr>
          <w:rFonts w:cs="Times New Roman"/>
          <w:szCs w:val="28"/>
          <w:lang w:val="ru-RU"/>
        </w:rPr>
        <w:t xml:space="preserve"> </w:t>
      </w:r>
      <w:proofErr w:type="spellStart"/>
      <w:r w:rsidRPr="00756E77">
        <w:rPr>
          <w:rFonts w:cs="Times New Roman"/>
          <w:szCs w:val="28"/>
          <w:lang w:val="ru-RU"/>
        </w:rPr>
        <w:t>ортаға</w:t>
      </w:r>
      <w:proofErr w:type="spellEnd"/>
      <w:r w:rsidRPr="00756E77">
        <w:rPr>
          <w:rFonts w:cs="Times New Roman"/>
          <w:szCs w:val="28"/>
          <w:lang w:val="ru-RU"/>
        </w:rPr>
        <w:t xml:space="preserve"> </w:t>
      </w:r>
      <w:proofErr w:type="spellStart"/>
      <w:r w:rsidRPr="00756E77">
        <w:rPr>
          <w:rFonts w:cs="Times New Roman"/>
          <w:szCs w:val="28"/>
          <w:lang w:val="ru-RU"/>
        </w:rPr>
        <w:t>көшіру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оны </w:t>
      </w:r>
      <w:proofErr w:type="spellStart"/>
      <w:r w:rsidRPr="00756E77">
        <w:rPr>
          <w:rFonts w:cs="Times New Roman"/>
          <w:szCs w:val="28"/>
          <w:lang w:val="ru-RU"/>
        </w:rPr>
        <w:t>интерактивті</w:t>
      </w:r>
      <w:proofErr w:type="spellEnd"/>
      <w:r w:rsidRPr="00756E77">
        <w:rPr>
          <w:rFonts w:cs="Times New Roman"/>
          <w:szCs w:val="28"/>
          <w:lang w:val="ru-RU"/>
        </w:rPr>
        <w:t xml:space="preserve"> </w:t>
      </w:r>
      <w:proofErr w:type="spellStart"/>
      <w:r w:rsidRPr="00756E77">
        <w:rPr>
          <w:rFonts w:cs="Times New Roman"/>
          <w:szCs w:val="28"/>
          <w:lang w:val="ru-RU"/>
        </w:rPr>
        <w:t>форматта</w:t>
      </w:r>
      <w:proofErr w:type="spellEnd"/>
      <w:r w:rsidRPr="00756E77">
        <w:rPr>
          <w:rFonts w:cs="Times New Roman"/>
          <w:szCs w:val="28"/>
          <w:lang w:val="ru-RU"/>
        </w:rPr>
        <w:t xml:space="preserve"> </w:t>
      </w:r>
      <w:proofErr w:type="spellStart"/>
      <w:r w:rsidRPr="00756E77">
        <w:rPr>
          <w:rFonts w:cs="Times New Roman"/>
          <w:szCs w:val="28"/>
          <w:lang w:val="ru-RU"/>
        </w:rPr>
        <w:t>ұсыну</w:t>
      </w:r>
      <w:proofErr w:type="spellEnd"/>
      <w:r w:rsidRPr="00756E77">
        <w:rPr>
          <w:rFonts w:cs="Times New Roman"/>
          <w:szCs w:val="28"/>
          <w:lang w:val="ru-RU"/>
        </w:rPr>
        <w:t xml:space="preserve"> </w:t>
      </w:r>
      <w:proofErr w:type="spellStart"/>
      <w:r w:rsidRPr="00756E77">
        <w:rPr>
          <w:rFonts w:cs="Times New Roman"/>
          <w:szCs w:val="28"/>
          <w:lang w:val="ru-RU"/>
        </w:rPr>
        <w:t>білім</w:t>
      </w:r>
      <w:proofErr w:type="spellEnd"/>
      <w:r w:rsidRPr="00756E77">
        <w:rPr>
          <w:rFonts w:cs="Times New Roman"/>
          <w:szCs w:val="28"/>
          <w:lang w:val="ru-RU"/>
        </w:rPr>
        <w:t xml:space="preserve"> беру </w:t>
      </w:r>
      <w:proofErr w:type="spellStart"/>
      <w:r w:rsidRPr="00756E77">
        <w:rPr>
          <w:rFonts w:cs="Times New Roman"/>
          <w:szCs w:val="28"/>
          <w:lang w:val="ru-RU"/>
        </w:rPr>
        <w:t>саласының</w:t>
      </w:r>
      <w:proofErr w:type="spellEnd"/>
      <w:r w:rsidRPr="00756E77">
        <w:rPr>
          <w:rFonts w:cs="Times New Roman"/>
          <w:szCs w:val="28"/>
          <w:lang w:val="ru-RU"/>
        </w:rPr>
        <w:t xml:space="preserve"> </w:t>
      </w:r>
      <w:proofErr w:type="spellStart"/>
      <w:r w:rsidRPr="00756E77">
        <w:rPr>
          <w:rFonts w:cs="Times New Roman"/>
          <w:szCs w:val="28"/>
          <w:lang w:val="ru-RU"/>
        </w:rPr>
        <w:t>маңызды</w:t>
      </w:r>
      <w:proofErr w:type="spellEnd"/>
      <w:r w:rsidRPr="00756E77">
        <w:rPr>
          <w:rFonts w:cs="Times New Roman"/>
          <w:szCs w:val="28"/>
          <w:lang w:val="ru-RU"/>
        </w:rPr>
        <w:t xml:space="preserve"> </w:t>
      </w:r>
      <w:proofErr w:type="spellStart"/>
      <w:r w:rsidRPr="00756E77">
        <w:rPr>
          <w:rFonts w:cs="Times New Roman"/>
          <w:szCs w:val="28"/>
          <w:lang w:val="ru-RU"/>
        </w:rPr>
        <w:t>бағыттарының</w:t>
      </w:r>
      <w:proofErr w:type="spellEnd"/>
      <w:r w:rsidRPr="00756E77">
        <w:rPr>
          <w:rFonts w:cs="Times New Roman"/>
          <w:szCs w:val="28"/>
          <w:lang w:val="ru-RU"/>
        </w:rPr>
        <w:t xml:space="preserve"> </w:t>
      </w:r>
      <w:proofErr w:type="spellStart"/>
      <w:r w:rsidRPr="00756E77">
        <w:rPr>
          <w:rFonts w:cs="Times New Roman"/>
          <w:szCs w:val="28"/>
          <w:lang w:val="ru-RU"/>
        </w:rPr>
        <w:t>біріне</w:t>
      </w:r>
      <w:proofErr w:type="spellEnd"/>
      <w:r w:rsidRPr="00756E77">
        <w:rPr>
          <w:rFonts w:cs="Times New Roman"/>
          <w:szCs w:val="28"/>
          <w:lang w:val="ru-RU"/>
        </w:rPr>
        <w:t xml:space="preserve"> </w:t>
      </w:r>
      <w:proofErr w:type="spellStart"/>
      <w:r w:rsidRPr="00756E77">
        <w:rPr>
          <w:rFonts w:cs="Times New Roman"/>
          <w:szCs w:val="28"/>
          <w:lang w:val="ru-RU"/>
        </w:rPr>
        <w:t>айналды</w:t>
      </w:r>
      <w:proofErr w:type="spellEnd"/>
      <w:r w:rsidRPr="00756E77">
        <w:rPr>
          <w:rFonts w:cs="Times New Roman"/>
          <w:szCs w:val="28"/>
          <w:lang w:val="ru-RU"/>
        </w:rPr>
        <w:t xml:space="preserve">. </w:t>
      </w:r>
      <w:proofErr w:type="spellStart"/>
      <w:r w:rsidRPr="00756E77">
        <w:rPr>
          <w:rFonts w:cs="Times New Roman"/>
          <w:szCs w:val="28"/>
          <w:lang w:val="ru-RU"/>
        </w:rPr>
        <w:t>Қазақ</w:t>
      </w:r>
      <w:proofErr w:type="spellEnd"/>
      <w:r w:rsidRPr="00756E77">
        <w:rPr>
          <w:rFonts w:cs="Times New Roman"/>
          <w:szCs w:val="28"/>
          <w:lang w:val="ru-RU"/>
        </w:rPr>
        <w:t xml:space="preserve"> </w:t>
      </w:r>
      <w:proofErr w:type="spellStart"/>
      <w:r w:rsidRPr="00756E77">
        <w:rPr>
          <w:rFonts w:cs="Times New Roman"/>
          <w:szCs w:val="28"/>
          <w:lang w:val="ru-RU"/>
        </w:rPr>
        <w:t>халқының</w:t>
      </w:r>
      <w:proofErr w:type="spellEnd"/>
      <w:r w:rsidRPr="00756E77">
        <w:rPr>
          <w:rFonts w:cs="Times New Roman"/>
          <w:szCs w:val="28"/>
          <w:lang w:val="ru-RU"/>
        </w:rPr>
        <w:t xml:space="preserve"> </w:t>
      </w:r>
      <w:proofErr w:type="spellStart"/>
      <w:r w:rsidRPr="00756E77">
        <w:rPr>
          <w:rFonts w:cs="Times New Roman"/>
          <w:szCs w:val="28"/>
          <w:lang w:val="ru-RU"/>
        </w:rPr>
        <w:t>дәстүрлі</w:t>
      </w:r>
      <w:proofErr w:type="spellEnd"/>
      <w:r w:rsidRPr="00756E77">
        <w:rPr>
          <w:rFonts w:cs="Times New Roman"/>
          <w:szCs w:val="28"/>
          <w:lang w:val="ru-RU"/>
        </w:rPr>
        <w:t xml:space="preserve"> </w:t>
      </w:r>
      <w:proofErr w:type="spellStart"/>
      <w:r w:rsidRPr="00756E77">
        <w:rPr>
          <w:rFonts w:cs="Times New Roman"/>
          <w:szCs w:val="28"/>
          <w:lang w:val="ru-RU"/>
        </w:rPr>
        <w:t>зияткерлік</w:t>
      </w:r>
      <w:proofErr w:type="spellEnd"/>
      <w:r w:rsidRPr="00756E77">
        <w:rPr>
          <w:rFonts w:cs="Times New Roman"/>
          <w:szCs w:val="28"/>
          <w:lang w:val="ru-RU"/>
        </w:rPr>
        <w:t xml:space="preserve"> </w:t>
      </w:r>
      <w:proofErr w:type="spellStart"/>
      <w:r w:rsidRPr="00756E77">
        <w:rPr>
          <w:rFonts w:cs="Times New Roman"/>
          <w:szCs w:val="28"/>
          <w:lang w:val="ru-RU"/>
        </w:rPr>
        <w:t>ойындарының</w:t>
      </w:r>
      <w:proofErr w:type="spellEnd"/>
      <w:r w:rsidRPr="00756E77">
        <w:rPr>
          <w:rFonts w:cs="Times New Roman"/>
          <w:szCs w:val="28"/>
          <w:lang w:val="ru-RU"/>
        </w:rPr>
        <w:t xml:space="preserve"> </w:t>
      </w:r>
      <w:proofErr w:type="spellStart"/>
      <w:r w:rsidRPr="00756E77">
        <w:rPr>
          <w:rFonts w:cs="Times New Roman"/>
          <w:szCs w:val="28"/>
          <w:lang w:val="ru-RU"/>
        </w:rPr>
        <w:t>ішінде</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ерекше</w:t>
      </w:r>
      <w:proofErr w:type="spellEnd"/>
      <w:r w:rsidRPr="00756E77">
        <w:rPr>
          <w:rFonts w:cs="Times New Roman"/>
          <w:szCs w:val="28"/>
          <w:lang w:val="ru-RU"/>
        </w:rPr>
        <w:t xml:space="preserve"> </w:t>
      </w:r>
      <w:proofErr w:type="spellStart"/>
      <w:r w:rsidRPr="00756E77">
        <w:rPr>
          <w:rFonts w:cs="Times New Roman"/>
          <w:szCs w:val="28"/>
          <w:lang w:val="ru-RU"/>
        </w:rPr>
        <w:t>орын</w:t>
      </w:r>
      <w:proofErr w:type="spellEnd"/>
      <w:r w:rsidRPr="00756E77">
        <w:rPr>
          <w:rFonts w:cs="Times New Roman"/>
          <w:szCs w:val="28"/>
          <w:lang w:val="ru-RU"/>
        </w:rPr>
        <w:t xml:space="preserve"> </w:t>
      </w:r>
      <w:proofErr w:type="spellStart"/>
      <w:r w:rsidRPr="00756E77">
        <w:rPr>
          <w:rFonts w:cs="Times New Roman"/>
          <w:szCs w:val="28"/>
          <w:lang w:val="ru-RU"/>
        </w:rPr>
        <w:t>алады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логикалық</w:t>
      </w:r>
      <w:proofErr w:type="spellEnd"/>
      <w:r w:rsidRPr="00756E77">
        <w:rPr>
          <w:rFonts w:cs="Times New Roman"/>
          <w:szCs w:val="28"/>
          <w:lang w:val="ru-RU"/>
        </w:rPr>
        <w:t xml:space="preserve"> </w:t>
      </w:r>
      <w:proofErr w:type="spellStart"/>
      <w:r w:rsidRPr="00756E77">
        <w:rPr>
          <w:rFonts w:cs="Times New Roman"/>
          <w:szCs w:val="28"/>
          <w:lang w:val="ru-RU"/>
        </w:rPr>
        <w:t>ойлауды</w:t>
      </w:r>
      <w:proofErr w:type="spellEnd"/>
      <w:r w:rsidRPr="00756E77">
        <w:rPr>
          <w:rFonts w:cs="Times New Roman"/>
          <w:szCs w:val="28"/>
          <w:lang w:val="ru-RU"/>
        </w:rPr>
        <w:t xml:space="preserve">, </w:t>
      </w:r>
      <w:proofErr w:type="spellStart"/>
      <w:r w:rsidRPr="00756E77">
        <w:rPr>
          <w:rFonts w:cs="Times New Roman"/>
          <w:szCs w:val="28"/>
          <w:lang w:val="ru-RU"/>
        </w:rPr>
        <w:t>есептеу</w:t>
      </w:r>
      <w:proofErr w:type="spellEnd"/>
      <w:r w:rsidRPr="00756E77">
        <w:rPr>
          <w:rFonts w:cs="Times New Roman"/>
          <w:szCs w:val="28"/>
          <w:lang w:val="ru-RU"/>
        </w:rPr>
        <w:t xml:space="preserve"> </w:t>
      </w:r>
      <w:proofErr w:type="spellStart"/>
      <w:r w:rsidRPr="00756E77">
        <w:rPr>
          <w:rFonts w:cs="Times New Roman"/>
          <w:szCs w:val="28"/>
          <w:lang w:val="ru-RU"/>
        </w:rPr>
        <w:t>қабілетін</w:t>
      </w:r>
      <w:proofErr w:type="spellEnd"/>
      <w:r w:rsidRPr="00756E77">
        <w:rPr>
          <w:rFonts w:cs="Times New Roman"/>
          <w:szCs w:val="28"/>
          <w:lang w:val="ru-RU"/>
        </w:rPr>
        <w:t xml:space="preserve">, </w:t>
      </w:r>
      <w:proofErr w:type="spellStart"/>
      <w:r w:rsidRPr="00756E77">
        <w:rPr>
          <w:rFonts w:cs="Times New Roman"/>
          <w:szCs w:val="28"/>
          <w:lang w:val="ru-RU"/>
        </w:rPr>
        <w:t>жоспарлауды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стратегиялық</w:t>
      </w:r>
      <w:proofErr w:type="spellEnd"/>
      <w:r w:rsidRPr="00756E77">
        <w:rPr>
          <w:rFonts w:cs="Times New Roman"/>
          <w:szCs w:val="28"/>
          <w:lang w:val="ru-RU"/>
        </w:rPr>
        <w:t xml:space="preserve"> </w:t>
      </w:r>
      <w:proofErr w:type="spellStart"/>
      <w:r w:rsidRPr="00756E77">
        <w:rPr>
          <w:rFonts w:cs="Times New Roman"/>
          <w:szCs w:val="28"/>
          <w:lang w:val="ru-RU"/>
        </w:rPr>
        <w:t>шешім</w:t>
      </w:r>
      <w:proofErr w:type="spellEnd"/>
      <w:r w:rsidRPr="00756E77">
        <w:rPr>
          <w:rFonts w:cs="Times New Roman"/>
          <w:szCs w:val="28"/>
          <w:lang w:val="ru-RU"/>
        </w:rPr>
        <w:t xml:space="preserve"> </w:t>
      </w:r>
      <w:proofErr w:type="spellStart"/>
      <w:r w:rsidRPr="00756E77">
        <w:rPr>
          <w:rFonts w:cs="Times New Roman"/>
          <w:szCs w:val="28"/>
          <w:lang w:val="ru-RU"/>
        </w:rPr>
        <w:t>қабылдауды</w:t>
      </w:r>
      <w:proofErr w:type="spellEnd"/>
      <w:r w:rsidRPr="00756E77">
        <w:rPr>
          <w:rFonts w:cs="Times New Roman"/>
          <w:szCs w:val="28"/>
          <w:lang w:val="ru-RU"/>
        </w:rPr>
        <w:t xml:space="preserve"> </w:t>
      </w:r>
      <w:proofErr w:type="spellStart"/>
      <w:r w:rsidRPr="00756E77">
        <w:rPr>
          <w:rFonts w:cs="Times New Roman"/>
          <w:szCs w:val="28"/>
          <w:lang w:val="ru-RU"/>
        </w:rPr>
        <w:t>дамытады</w:t>
      </w:r>
      <w:proofErr w:type="spellEnd"/>
      <w:r w:rsidRPr="00756E77">
        <w:rPr>
          <w:rFonts w:cs="Times New Roman"/>
          <w:szCs w:val="28"/>
          <w:lang w:val="ru-RU"/>
        </w:rPr>
        <w:t xml:space="preserve">. </w:t>
      </w:r>
      <w:proofErr w:type="spellStart"/>
      <w:r w:rsidRPr="00756E77">
        <w:rPr>
          <w:rFonts w:cs="Times New Roman"/>
          <w:szCs w:val="28"/>
          <w:lang w:val="ru-RU"/>
        </w:rPr>
        <w:t>Сондықтан</w:t>
      </w:r>
      <w:proofErr w:type="spellEnd"/>
      <w:r w:rsidRPr="00756E77">
        <w:rPr>
          <w:rFonts w:cs="Times New Roman"/>
          <w:szCs w:val="28"/>
          <w:lang w:val="ru-RU"/>
        </w:rPr>
        <w:t xml:space="preserve"> оны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форматында</w:t>
      </w:r>
      <w:proofErr w:type="spellEnd"/>
      <w:r w:rsidRPr="00756E77">
        <w:rPr>
          <w:rFonts w:cs="Times New Roman"/>
          <w:szCs w:val="28"/>
          <w:lang w:val="ru-RU"/>
        </w:rPr>
        <w:t xml:space="preserve"> </w:t>
      </w:r>
      <w:proofErr w:type="spellStart"/>
      <w:r w:rsidRPr="00756E77">
        <w:rPr>
          <w:rFonts w:cs="Times New Roman"/>
          <w:szCs w:val="28"/>
          <w:lang w:val="ru-RU"/>
        </w:rPr>
        <w:t>ұсыну</w:t>
      </w:r>
      <w:proofErr w:type="spellEnd"/>
      <w:r w:rsidRPr="00756E77">
        <w:rPr>
          <w:rFonts w:cs="Times New Roman"/>
          <w:szCs w:val="28"/>
          <w:lang w:val="ru-RU"/>
        </w:rPr>
        <w:t xml:space="preserve"> тек </w:t>
      </w:r>
      <w:proofErr w:type="spellStart"/>
      <w:r w:rsidRPr="00756E77">
        <w:rPr>
          <w:rFonts w:cs="Times New Roman"/>
          <w:szCs w:val="28"/>
          <w:lang w:val="ru-RU"/>
        </w:rPr>
        <w:t>ойын-сауық</w:t>
      </w:r>
      <w:proofErr w:type="spellEnd"/>
      <w:r w:rsidRPr="00756E77">
        <w:rPr>
          <w:rFonts w:cs="Times New Roman"/>
          <w:szCs w:val="28"/>
          <w:lang w:val="ru-RU"/>
        </w:rPr>
        <w:t xml:space="preserve"> </w:t>
      </w:r>
      <w:proofErr w:type="spellStart"/>
      <w:r w:rsidRPr="00756E77">
        <w:rPr>
          <w:rFonts w:cs="Times New Roman"/>
          <w:szCs w:val="28"/>
          <w:lang w:val="ru-RU"/>
        </w:rPr>
        <w:t>мақсатында</w:t>
      </w:r>
      <w:proofErr w:type="spellEnd"/>
      <w:r w:rsidRPr="00756E77">
        <w:rPr>
          <w:rFonts w:cs="Times New Roman"/>
          <w:szCs w:val="28"/>
          <w:lang w:val="ru-RU"/>
        </w:rPr>
        <w:t xml:space="preserve"> </w:t>
      </w:r>
      <w:proofErr w:type="spellStart"/>
      <w:r w:rsidRPr="00756E77">
        <w:rPr>
          <w:rFonts w:cs="Times New Roman"/>
          <w:szCs w:val="28"/>
          <w:lang w:val="ru-RU"/>
        </w:rPr>
        <w:t>ғана</w:t>
      </w:r>
      <w:proofErr w:type="spellEnd"/>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насихаттау</w:t>
      </w:r>
      <w:proofErr w:type="spellEnd"/>
      <w:r w:rsidRPr="00756E77">
        <w:rPr>
          <w:rFonts w:cs="Times New Roman"/>
          <w:szCs w:val="28"/>
          <w:lang w:val="ru-RU"/>
        </w:rPr>
        <w:t xml:space="preserve"> </w:t>
      </w:r>
      <w:proofErr w:type="spellStart"/>
      <w:r w:rsidRPr="00756E77">
        <w:rPr>
          <w:rFonts w:cs="Times New Roman"/>
          <w:szCs w:val="28"/>
          <w:lang w:val="ru-RU"/>
        </w:rPr>
        <w:t>тұрғысынан</w:t>
      </w:r>
      <w:proofErr w:type="spellEnd"/>
      <w:r w:rsidRPr="00756E77">
        <w:rPr>
          <w:rFonts w:cs="Times New Roman"/>
          <w:szCs w:val="28"/>
          <w:lang w:val="ru-RU"/>
        </w:rPr>
        <w:t xml:space="preserve"> да </w:t>
      </w:r>
      <w:proofErr w:type="spellStart"/>
      <w:r w:rsidRPr="00756E77">
        <w:rPr>
          <w:rFonts w:cs="Times New Roman"/>
          <w:szCs w:val="28"/>
          <w:lang w:val="ru-RU"/>
        </w:rPr>
        <w:t>өзекті</w:t>
      </w:r>
      <w:proofErr w:type="spellEnd"/>
      <w:r w:rsidRPr="00756E77">
        <w:rPr>
          <w:rFonts w:cs="Times New Roman"/>
          <w:szCs w:val="28"/>
          <w:lang w:val="ru-RU"/>
        </w:rPr>
        <w:t>.</w:t>
      </w:r>
    </w:p>
    <w:p w14:paraId="0F033BF3"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Тоғызқұмалақтың</w:t>
      </w:r>
      <w:proofErr w:type="spellEnd"/>
      <w:r w:rsidRPr="00756E77">
        <w:rPr>
          <w:rFonts w:cs="Times New Roman"/>
          <w:szCs w:val="28"/>
          <w:lang w:val="ru-RU"/>
        </w:rPr>
        <w:t xml:space="preserve"> </w:t>
      </w:r>
      <w:proofErr w:type="spellStart"/>
      <w:r w:rsidRPr="00756E77">
        <w:rPr>
          <w:rFonts w:cs="Times New Roman"/>
          <w:szCs w:val="28"/>
          <w:lang w:val="ru-RU"/>
        </w:rPr>
        <w:t>классикалық</w:t>
      </w:r>
      <w:proofErr w:type="spellEnd"/>
      <w:r w:rsidRPr="00756E77">
        <w:rPr>
          <w:rFonts w:cs="Times New Roman"/>
          <w:szCs w:val="28"/>
          <w:lang w:val="ru-RU"/>
        </w:rPr>
        <w:t xml:space="preserve"> </w:t>
      </w:r>
      <w:proofErr w:type="spellStart"/>
      <w:r w:rsidRPr="00756E77">
        <w:rPr>
          <w:rFonts w:cs="Times New Roman"/>
          <w:szCs w:val="28"/>
          <w:lang w:val="ru-RU"/>
        </w:rPr>
        <w:t>ережелері</w:t>
      </w:r>
      <w:proofErr w:type="spellEnd"/>
      <w:r w:rsidRPr="00756E77">
        <w:rPr>
          <w:rFonts w:cs="Times New Roman"/>
          <w:szCs w:val="28"/>
          <w:lang w:val="ru-RU"/>
        </w:rPr>
        <w:t xml:space="preserve"> </w:t>
      </w:r>
      <w:proofErr w:type="spellStart"/>
      <w:r w:rsidRPr="00756E77">
        <w:rPr>
          <w:rFonts w:cs="Times New Roman"/>
          <w:szCs w:val="28"/>
          <w:lang w:val="ru-RU"/>
        </w:rPr>
        <w:t>қағазда</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арнайы</w:t>
      </w:r>
      <w:proofErr w:type="spellEnd"/>
      <w:r w:rsidRPr="00756E77">
        <w:rPr>
          <w:rFonts w:cs="Times New Roman"/>
          <w:szCs w:val="28"/>
          <w:lang w:val="ru-RU"/>
        </w:rPr>
        <w:t xml:space="preserve"> </w:t>
      </w:r>
      <w:proofErr w:type="spellStart"/>
      <w:r w:rsidRPr="00756E77">
        <w:rPr>
          <w:rFonts w:cs="Times New Roman"/>
          <w:szCs w:val="28"/>
          <w:lang w:val="ru-RU"/>
        </w:rPr>
        <w:t>тақтада</w:t>
      </w:r>
      <w:proofErr w:type="spellEnd"/>
      <w:r w:rsidRPr="00756E77">
        <w:rPr>
          <w:rFonts w:cs="Times New Roman"/>
          <w:szCs w:val="28"/>
          <w:lang w:val="ru-RU"/>
        </w:rPr>
        <w:t xml:space="preserve"> </w:t>
      </w:r>
      <w:proofErr w:type="spellStart"/>
      <w:r w:rsidRPr="00756E77">
        <w:rPr>
          <w:rFonts w:cs="Times New Roman"/>
          <w:szCs w:val="28"/>
          <w:lang w:val="ru-RU"/>
        </w:rPr>
        <w:t>түсінікті</w:t>
      </w:r>
      <w:proofErr w:type="spellEnd"/>
      <w:r w:rsidRPr="00756E77">
        <w:rPr>
          <w:rFonts w:cs="Times New Roman"/>
          <w:szCs w:val="28"/>
          <w:lang w:val="ru-RU"/>
        </w:rPr>
        <w:t xml:space="preserve"> </w:t>
      </w:r>
      <w:proofErr w:type="spellStart"/>
      <w:r w:rsidRPr="00756E77">
        <w:rPr>
          <w:rFonts w:cs="Times New Roman"/>
          <w:szCs w:val="28"/>
          <w:lang w:val="ru-RU"/>
        </w:rPr>
        <w:t>болғанымен</w:t>
      </w:r>
      <w:proofErr w:type="spellEnd"/>
      <w:r w:rsidRPr="00756E77">
        <w:rPr>
          <w:rFonts w:cs="Times New Roman"/>
          <w:szCs w:val="28"/>
          <w:lang w:val="ru-RU"/>
        </w:rPr>
        <w:t xml:space="preserve">, </w:t>
      </w:r>
      <w:proofErr w:type="spellStart"/>
      <w:r w:rsidRPr="00756E77">
        <w:rPr>
          <w:rFonts w:cs="Times New Roman"/>
          <w:szCs w:val="28"/>
          <w:lang w:val="ru-RU"/>
        </w:rPr>
        <w:t>жаңа</w:t>
      </w:r>
      <w:proofErr w:type="spellEnd"/>
      <w:r w:rsidRPr="00756E77">
        <w:rPr>
          <w:rFonts w:cs="Times New Roman"/>
          <w:szCs w:val="28"/>
          <w:lang w:val="ru-RU"/>
        </w:rPr>
        <w:t xml:space="preserve"> </w:t>
      </w:r>
      <w:proofErr w:type="spellStart"/>
      <w:r w:rsidRPr="00756E77">
        <w:rPr>
          <w:rFonts w:cs="Times New Roman"/>
          <w:szCs w:val="28"/>
          <w:lang w:val="ru-RU"/>
        </w:rPr>
        <w:t>үйренуші</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салдарын</w:t>
      </w:r>
      <w:proofErr w:type="spellEnd"/>
      <w:r w:rsidRPr="00756E77">
        <w:rPr>
          <w:rFonts w:cs="Times New Roman"/>
          <w:szCs w:val="28"/>
          <w:lang w:val="ru-RU"/>
        </w:rPr>
        <w:t xml:space="preserve"> </w:t>
      </w:r>
      <w:proofErr w:type="spellStart"/>
      <w:r w:rsidRPr="00756E77">
        <w:rPr>
          <w:rFonts w:cs="Times New Roman"/>
          <w:szCs w:val="28"/>
          <w:lang w:val="ru-RU"/>
        </w:rPr>
        <w:t>бірден</w:t>
      </w:r>
      <w:proofErr w:type="spellEnd"/>
      <w:r w:rsidRPr="00756E77">
        <w:rPr>
          <w:rFonts w:cs="Times New Roman"/>
          <w:szCs w:val="28"/>
          <w:lang w:val="ru-RU"/>
        </w:rPr>
        <w:t xml:space="preserve"> </w:t>
      </w:r>
      <w:proofErr w:type="spellStart"/>
      <w:r w:rsidRPr="00756E77">
        <w:rPr>
          <w:rFonts w:cs="Times New Roman"/>
          <w:szCs w:val="28"/>
          <w:lang w:val="ru-RU"/>
        </w:rPr>
        <w:t>елестету</w:t>
      </w:r>
      <w:proofErr w:type="spellEnd"/>
      <w:r w:rsidRPr="00756E77">
        <w:rPr>
          <w:rFonts w:cs="Times New Roman"/>
          <w:szCs w:val="28"/>
          <w:lang w:val="ru-RU"/>
        </w:rPr>
        <w:t xml:space="preserve"> </w:t>
      </w:r>
      <w:proofErr w:type="spellStart"/>
      <w:r w:rsidRPr="00756E77">
        <w:rPr>
          <w:rFonts w:cs="Times New Roman"/>
          <w:szCs w:val="28"/>
          <w:lang w:val="ru-RU"/>
        </w:rPr>
        <w:t>қиын</w:t>
      </w:r>
      <w:proofErr w:type="spellEnd"/>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w:t>
      </w:r>
      <w:proofErr w:type="spellStart"/>
      <w:r w:rsidRPr="00756E77">
        <w:rPr>
          <w:rFonts w:cs="Times New Roman"/>
          <w:szCs w:val="28"/>
          <w:lang w:val="ru-RU"/>
        </w:rPr>
        <w:t>мүмкін</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қай</w:t>
      </w:r>
      <w:proofErr w:type="spellEnd"/>
      <w:r w:rsidRPr="00756E77">
        <w:rPr>
          <w:rFonts w:cs="Times New Roman"/>
          <w:szCs w:val="28"/>
          <w:lang w:val="ru-RU"/>
        </w:rPr>
        <w:t xml:space="preserve"> </w:t>
      </w:r>
      <w:proofErr w:type="spellStart"/>
      <w:r w:rsidRPr="00756E77">
        <w:rPr>
          <w:rFonts w:cs="Times New Roman"/>
          <w:szCs w:val="28"/>
          <w:lang w:val="ru-RU"/>
        </w:rPr>
        <w:t>отауға</w:t>
      </w:r>
      <w:proofErr w:type="spellEnd"/>
      <w:r w:rsidRPr="00756E77">
        <w:rPr>
          <w:rFonts w:cs="Times New Roman"/>
          <w:szCs w:val="28"/>
          <w:lang w:val="ru-RU"/>
        </w:rPr>
        <w:t xml:space="preserve"> </w:t>
      </w:r>
      <w:proofErr w:type="spellStart"/>
      <w:r w:rsidRPr="00756E77">
        <w:rPr>
          <w:rFonts w:cs="Times New Roman"/>
          <w:szCs w:val="28"/>
          <w:lang w:val="ru-RU"/>
        </w:rPr>
        <w:t>түсетінін</w:t>
      </w:r>
      <w:proofErr w:type="spellEnd"/>
      <w:r w:rsidRPr="00756E77">
        <w:rPr>
          <w:rFonts w:cs="Times New Roman"/>
          <w:szCs w:val="28"/>
          <w:lang w:val="ru-RU"/>
        </w:rPr>
        <w:t xml:space="preserve">, </w:t>
      </w:r>
      <w:proofErr w:type="spellStart"/>
      <w:r w:rsidRPr="00756E77">
        <w:rPr>
          <w:rFonts w:cs="Times New Roman"/>
          <w:szCs w:val="28"/>
          <w:lang w:val="ru-RU"/>
        </w:rPr>
        <w:t>қай</w:t>
      </w:r>
      <w:proofErr w:type="spellEnd"/>
      <w:r w:rsidRPr="00756E77">
        <w:rPr>
          <w:rFonts w:cs="Times New Roman"/>
          <w:szCs w:val="28"/>
          <w:lang w:val="ru-RU"/>
        </w:rPr>
        <w:t xml:space="preserve"> </w:t>
      </w:r>
      <w:proofErr w:type="spellStart"/>
      <w:r w:rsidRPr="00756E77">
        <w:rPr>
          <w:rFonts w:cs="Times New Roman"/>
          <w:szCs w:val="28"/>
          <w:lang w:val="ru-RU"/>
        </w:rPr>
        <w:t>кезде</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қазанға</w:t>
      </w:r>
      <w:proofErr w:type="spellEnd"/>
      <w:r w:rsidRPr="00756E77">
        <w:rPr>
          <w:rFonts w:cs="Times New Roman"/>
          <w:szCs w:val="28"/>
          <w:lang w:val="ru-RU"/>
        </w:rPr>
        <w:t xml:space="preserve"> </w:t>
      </w:r>
      <w:proofErr w:type="spellStart"/>
      <w:r w:rsidRPr="00756E77">
        <w:rPr>
          <w:rFonts w:cs="Times New Roman"/>
          <w:szCs w:val="28"/>
          <w:lang w:val="ru-RU"/>
        </w:rPr>
        <w:t>алынатынын</w:t>
      </w:r>
      <w:proofErr w:type="spellEnd"/>
      <w:r w:rsidRPr="00756E77">
        <w:rPr>
          <w:rFonts w:cs="Times New Roman"/>
          <w:szCs w:val="28"/>
          <w:lang w:val="ru-RU"/>
        </w:rPr>
        <w:t xml:space="preserve">, </w:t>
      </w:r>
      <w:proofErr w:type="spellStart"/>
      <w:r w:rsidRPr="00756E77">
        <w:rPr>
          <w:rFonts w:cs="Times New Roman"/>
          <w:szCs w:val="28"/>
          <w:lang w:val="ru-RU"/>
        </w:rPr>
        <w:t>тұздықтың</w:t>
      </w:r>
      <w:proofErr w:type="spellEnd"/>
      <w:r w:rsidRPr="00756E77">
        <w:rPr>
          <w:rFonts w:cs="Times New Roman"/>
          <w:szCs w:val="28"/>
          <w:lang w:val="ru-RU"/>
        </w:rPr>
        <w:t xml:space="preserve"> </w:t>
      </w:r>
      <w:proofErr w:type="spellStart"/>
      <w:r w:rsidRPr="00756E77">
        <w:rPr>
          <w:rFonts w:cs="Times New Roman"/>
          <w:szCs w:val="28"/>
          <w:lang w:val="ru-RU"/>
        </w:rPr>
        <w:t>қалай</w:t>
      </w:r>
      <w:proofErr w:type="spellEnd"/>
      <w:r w:rsidRPr="00756E77">
        <w:rPr>
          <w:rFonts w:cs="Times New Roman"/>
          <w:szCs w:val="28"/>
          <w:lang w:val="ru-RU"/>
        </w:rPr>
        <w:t xml:space="preserve"> </w:t>
      </w:r>
      <w:proofErr w:type="spellStart"/>
      <w:r w:rsidRPr="00756E77">
        <w:rPr>
          <w:rFonts w:cs="Times New Roman"/>
          <w:szCs w:val="28"/>
          <w:lang w:val="ru-RU"/>
        </w:rPr>
        <w:t>ашылатынын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ойынның</w:t>
      </w:r>
      <w:proofErr w:type="spellEnd"/>
      <w:r w:rsidRPr="00756E77">
        <w:rPr>
          <w:rFonts w:cs="Times New Roman"/>
          <w:szCs w:val="28"/>
          <w:lang w:val="ru-RU"/>
        </w:rPr>
        <w:t xml:space="preserve"> </w:t>
      </w:r>
      <w:proofErr w:type="spellStart"/>
      <w:r w:rsidRPr="00756E77">
        <w:rPr>
          <w:rFonts w:cs="Times New Roman"/>
          <w:szCs w:val="28"/>
          <w:lang w:val="ru-RU"/>
        </w:rPr>
        <w:t>қашан</w:t>
      </w:r>
      <w:proofErr w:type="spellEnd"/>
      <w:r w:rsidRPr="00756E77">
        <w:rPr>
          <w:rFonts w:cs="Times New Roman"/>
          <w:szCs w:val="28"/>
          <w:lang w:val="ru-RU"/>
        </w:rPr>
        <w:t xml:space="preserve"> </w:t>
      </w:r>
      <w:proofErr w:type="spellStart"/>
      <w:r w:rsidRPr="00756E77">
        <w:rPr>
          <w:rFonts w:cs="Times New Roman"/>
          <w:szCs w:val="28"/>
          <w:lang w:val="ru-RU"/>
        </w:rPr>
        <w:t>аяқталатынын</w:t>
      </w:r>
      <w:proofErr w:type="spellEnd"/>
      <w:r w:rsidRPr="00756E77">
        <w:rPr>
          <w:rFonts w:cs="Times New Roman"/>
          <w:szCs w:val="28"/>
          <w:lang w:val="ru-RU"/>
        </w:rPr>
        <w:t xml:space="preserve"> </w:t>
      </w:r>
      <w:proofErr w:type="spellStart"/>
      <w:r w:rsidRPr="00756E77">
        <w:rPr>
          <w:rFonts w:cs="Times New Roman"/>
          <w:szCs w:val="28"/>
          <w:lang w:val="ru-RU"/>
        </w:rPr>
        <w:t>тәжірибе</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меңгереді</w:t>
      </w:r>
      <w:proofErr w:type="spellEnd"/>
      <w:r w:rsidRPr="00756E77">
        <w:rPr>
          <w:rFonts w:cs="Times New Roman"/>
          <w:szCs w:val="28"/>
          <w:lang w:val="ru-RU"/>
        </w:rPr>
        <w:t xml:space="preserve">. </w:t>
      </w:r>
    </w:p>
    <w:p w14:paraId="0A1F9E24"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Осы </w:t>
      </w: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жұмыста</w:t>
      </w:r>
      <w:proofErr w:type="spellEnd"/>
      <w:r w:rsidRPr="00756E77">
        <w:rPr>
          <w:rFonts w:cs="Times New Roman"/>
          <w:szCs w:val="28"/>
          <w:lang w:val="ru-RU"/>
        </w:rPr>
        <w:t xml:space="preserve"> </w:t>
      </w:r>
      <w:proofErr w:type="spellStart"/>
      <w:r w:rsidRPr="00756E77">
        <w:rPr>
          <w:rFonts w:cs="Times New Roman"/>
          <w:szCs w:val="28"/>
          <w:lang w:val="ru-RU"/>
        </w:rPr>
        <w:t>ұсынылатын</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жобасы</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ойынын</w:t>
      </w:r>
      <w:proofErr w:type="spellEnd"/>
      <w:r w:rsidRPr="00756E77">
        <w:rPr>
          <w:rFonts w:cs="Times New Roman"/>
          <w:szCs w:val="28"/>
          <w:lang w:val="ru-RU"/>
        </w:rPr>
        <w:t xml:space="preserve"> </w:t>
      </w:r>
      <w:proofErr w:type="spellStart"/>
      <w:r w:rsidRPr="00756E77">
        <w:rPr>
          <w:rFonts w:cs="Times New Roman"/>
          <w:szCs w:val="28"/>
          <w:lang w:val="ru-RU"/>
        </w:rPr>
        <w:t>браузерде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қосылатын</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түрінде</w:t>
      </w:r>
      <w:proofErr w:type="spellEnd"/>
      <w:r w:rsidRPr="00756E77">
        <w:rPr>
          <w:rFonts w:cs="Times New Roman"/>
          <w:szCs w:val="28"/>
          <w:lang w:val="ru-RU"/>
        </w:rPr>
        <w:t xml:space="preserve"> </w:t>
      </w:r>
      <w:proofErr w:type="spellStart"/>
      <w:r w:rsidRPr="00756E77">
        <w:rPr>
          <w:rFonts w:cs="Times New Roman"/>
          <w:szCs w:val="28"/>
          <w:lang w:val="ru-RU"/>
        </w:rPr>
        <w:t>жүзеге</w:t>
      </w:r>
      <w:proofErr w:type="spellEnd"/>
      <w:r w:rsidRPr="00756E77">
        <w:rPr>
          <w:rFonts w:cs="Times New Roman"/>
          <w:szCs w:val="28"/>
          <w:lang w:val="ru-RU"/>
        </w:rPr>
        <w:t xml:space="preserve"> </w:t>
      </w:r>
      <w:proofErr w:type="spellStart"/>
      <w:r w:rsidRPr="00756E77">
        <w:rPr>
          <w:rFonts w:cs="Times New Roman"/>
          <w:szCs w:val="28"/>
          <w:lang w:val="ru-RU"/>
        </w:rPr>
        <w:t>асырады</w:t>
      </w:r>
      <w:proofErr w:type="spellEnd"/>
      <w:r w:rsidRPr="00756E77">
        <w:rPr>
          <w:rFonts w:cs="Times New Roman"/>
          <w:szCs w:val="28"/>
          <w:lang w:val="ru-RU"/>
        </w:rPr>
        <w:t xml:space="preserve">. </w:t>
      </w:r>
      <w:proofErr w:type="spellStart"/>
      <w:r w:rsidRPr="00756E77">
        <w:rPr>
          <w:rFonts w:cs="Times New Roman"/>
          <w:szCs w:val="28"/>
          <w:lang w:val="ru-RU"/>
        </w:rPr>
        <w:t>Жобаға</w:t>
      </w:r>
      <w:proofErr w:type="spellEnd"/>
      <w:r w:rsidRPr="00756E77">
        <w:rPr>
          <w:rFonts w:cs="Times New Roman"/>
          <w:szCs w:val="28"/>
          <w:lang w:val="ru-RU"/>
        </w:rPr>
        <w:t xml:space="preserve">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онлайн режим, рейтинг </w:t>
      </w:r>
      <w:proofErr w:type="spellStart"/>
      <w:r w:rsidRPr="00756E77">
        <w:rPr>
          <w:rFonts w:cs="Times New Roman"/>
          <w:szCs w:val="28"/>
          <w:lang w:val="ru-RU"/>
        </w:rPr>
        <w:t>және</w:t>
      </w:r>
      <w:proofErr w:type="spellEnd"/>
      <w:r w:rsidRPr="00756E77">
        <w:rPr>
          <w:rFonts w:cs="Times New Roman"/>
          <w:szCs w:val="28"/>
          <w:lang w:val="ru-RU"/>
        </w:rPr>
        <w:t xml:space="preserve"> профиль </w:t>
      </w:r>
      <w:proofErr w:type="spellStart"/>
      <w:r w:rsidRPr="00756E77">
        <w:rPr>
          <w:rFonts w:cs="Times New Roman"/>
          <w:szCs w:val="28"/>
          <w:lang w:val="ru-RU"/>
        </w:rPr>
        <w:t>жүйесі</w:t>
      </w:r>
      <w:proofErr w:type="spellEnd"/>
      <w:r w:rsidRPr="00756E77">
        <w:rPr>
          <w:rFonts w:cs="Times New Roman"/>
          <w:szCs w:val="28"/>
          <w:lang w:val="ru-RU"/>
        </w:rPr>
        <w:t xml:space="preserve">,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құру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бөлмеге</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w:t>
      </w:r>
      <w:proofErr w:type="spellStart"/>
      <w:r w:rsidRPr="00756E77">
        <w:rPr>
          <w:rFonts w:cs="Times New Roman"/>
          <w:szCs w:val="28"/>
          <w:lang w:val="ru-RU"/>
        </w:rPr>
        <w:t>механизмі</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бөлімі</w:t>
      </w:r>
      <w:proofErr w:type="spellEnd"/>
      <w:r w:rsidRPr="00756E77">
        <w:rPr>
          <w:rFonts w:cs="Times New Roman"/>
          <w:szCs w:val="28"/>
          <w:lang w:val="ru-RU"/>
        </w:rPr>
        <w:t xml:space="preserve">, </w:t>
      </w:r>
      <w:proofErr w:type="spellStart"/>
      <w:r w:rsidRPr="00756E77">
        <w:rPr>
          <w:rFonts w:cs="Times New Roman"/>
          <w:szCs w:val="28"/>
          <w:lang w:val="ru-RU"/>
        </w:rPr>
        <w:t>көптілді</w:t>
      </w:r>
      <w:proofErr w:type="spellEnd"/>
      <w:r w:rsidRPr="00756E77">
        <w:rPr>
          <w:rFonts w:cs="Times New Roman"/>
          <w:szCs w:val="28"/>
          <w:lang w:val="ru-RU"/>
        </w:rPr>
        <w:t xml:space="preserve"> интерфейс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адаптивті</w:t>
      </w:r>
      <w:proofErr w:type="spellEnd"/>
      <w:r w:rsidRPr="00756E77">
        <w:rPr>
          <w:rFonts w:cs="Times New Roman"/>
          <w:szCs w:val="28"/>
          <w:lang w:val="ru-RU"/>
        </w:rPr>
        <w:t xml:space="preserve"> дизайн </w:t>
      </w:r>
      <w:proofErr w:type="spellStart"/>
      <w:r w:rsidRPr="00756E77">
        <w:rPr>
          <w:rFonts w:cs="Times New Roman"/>
          <w:szCs w:val="28"/>
          <w:lang w:val="ru-RU"/>
        </w:rPr>
        <w:t>енгізілген</w:t>
      </w:r>
      <w:proofErr w:type="spellEnd"/>
      <w:r w:rsidRPr="00756E77">
        <w:rPr>
          <w:rFonts w:cs="Times New Roman"/>
          <w:szCs w:val="28"/>
          <w:lang w:val="ru-RU"/>
        </w:rPr>
        <w:t xml:space="preserve">. </w:t>
      </w:r>
    </w:p>
    <w:p w14:paraId="7A027BC7"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жұмыстың</w:t>
      </w:r>
      <w:proofErr w:type="spellEnd"/>
      <w:r w:rsidRPr="00756E77">
        <w:rPr>
          <w:rFonts w:cs="Times New Roman"/>
          <w:szCs w:val="28"/>
          <w:lang w:val="ru-RU"/>
        </w:rPr>
        <w:t xml:space="preserve"> </w:t>
      </w:r>
      <w:proofErr w:type="spellStart"/>
      <w:r w:rsidRPr="00756E77">
        <w:rPr>
          <w:rFonts w:cs="Times New Roman"/>
          <w:szCs w:val="28"/>
          <w:lang w:val="ru-RU"/>
        </w:rPr>
        <w:t>өзектілігі</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w:t>
      </w:r>
      <w:proofErr w:type="spellStart"/>
      <w:r w:rsidRPr="00756E77">
        <w:rPr>
          <w:rFonts w:cs="Times New Roman"/>
          <w:szCs w:val="28"/>
          <w:lang w:val="ru-RU"/>
        </w:rPr>
        <w:t>фактормен</w:t>
      </w:r>
      <w:proofErr w:type="spellEnd"/>
      <w:r w:rsidRPr="00756E77">
        <w:rPr>
          <w:rFonts w:cs="Times New Roman"/>
          <w:szCs w:val="28"/>
          <w:lang w:val="ru-RU"/>
        </w:rPr>
        <w:t xml:space="preserve"> </w:t>
      </w:r>
      <w:proofErr w:type="spellStart"/>
      <w:r w:rsidRPr="00756E77">
        <w:rPr>
          <w:rFonts w:cs="Times New Roman"/>
          <w:szCs w:val="28"/>
          <w:lang w:val="ru-RU"/>
        </w:rPr>
        <w:t>түсіндіріледі</w:t>
      </w:r>
      <w:proofErr w:type="spellEnd"/>
      <w:r w:rsidRPr="00756E77">
        <w:rPr>
          <w:rFonts w:cs="Times New Roman"/>
          <w:szCs w:val="28"/>
          <w:lang w:val="ru-RU"/>
        </w:rPr>
        <w:t xml:space="preserve">. </w:t>
      </w:r>
      <w:proofErr w:type="spellStart"/>
      <w:r w:rsidRPr="00756E77">
        <w:rPr>
          <w:rFonts w:cs="Times New Roman"/>
          <w:szCs w:val="28"/>
          <w:lang w:val="ru-RU"/>
        </w:rPr>
        <w:t>Біріншіден</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ойындарды</w:t>
      </w:r>
      <w:proofErr w:type="spellEnd"/>
      <w:r w:rsidRPr="00756E77">
        <w:rPr>
          <w:rFonts w:cs="Times New Roman"/>
          <w:szCs w:val="28"/>
          <w:lang w:val="ru-RU"/>
        </w:rPr>
        <w:t xml:space="preserve"> </w:t>
      </w:r>
      <w:proofErr w:type="spellStart"/>
      <w:r w:rsidRPr="00756E77">
        <w:rPr>
          <w:rFonts w:cs="Times New Roman"/>
          <w:szCs w:val="28"/>
          <w:lang w:val="ru-RU"/>
        </w:rPr>
        <w:t>цифрландыру</w:t>
      </w:r>
      <w:proofErr w:type="spellEnd"/>
      <w:r w:rsidRPr="00756E77">
        <w:rPr>
          <w:rFonts w:cs="Times New Roman"/>
          <w:szCs w:val="28"/>
          <w:lang w:val="ru-RU"/>
        </w:rPr>
        <w:t xml:space="preserve"> </w:t>
      </w:r>
      <w:proofErr w:type="spellStart"/>
      <w:r w:rsidRPr="00756E77">
        <w:rPr>
          <w:rFonts w:cs="Times New Roman"/>
          <w:szCs w:val="28"/>
          <w:lang w:val="ru-RU"/>
        </w:rPr>
        <w:t>жастардың</w:t>
      </w:r>
      <w:proofErr w:type="spellEnd"/>
      <w:r w:rsidRPr="00756E77">
        <w:rPr>
          <w:rFonts w:cs="Times New Roman"/>
          <w:szCs w:val="28"/>
          <w:lang w:val="ru-RU"/>
        </w:rPr>
        <w:t xml:space="preserve"> </w:t>
      </w:r>
      <w:proofErr w:type="spellStart"/>
      <w:r w:rsidRPr="00756E77">
        <w:rPr>
          <w:rFonts w:cs="Times New Roman"/>
          <w:szCs w:val="28"/>
          <w:lang w:val="ru-RU"/>
        </w:rPr>
        <w:t>мәдени</w:t>
      </w:r>
      <w:proofErr w:type="spellEnd"/>
      <w:r w:rsidRPr="00756E77">
        <w:rPr>
          <w:rFonts w:cs="Times New Roman"/>
          <w:szCs w:val="28"/>
          <w:lang w:val="ru-RU"/>
        </w:rPr>
        <w:t xml:space="preserve"> </w:t>
      </w:r>
      <w:proofErr w:type="spellStart"/>
      <w:r w:rsidRPr="00756E77">
        <w:rPr>
          <w:rFonts w:cs="Times New Roman"/>
          <w:szCs w:val="28"/>
          <w:lang w:val="ru-RU"/>
        </w:rPr>
        <w:t>мұраға</w:t>
      </w:r>
      <w:proofErr w:type="spellEnd"/>
      <w:r w:rsidRPr="00756E77">
        <w:rPr>
          <w:rFonts w:cs="Times New Roman"/>
          <w:szCs w:val="28"/>
          <w:lang w:val="ru-RU"/>
        </w:rPr>
        <w:t xml:space="preserve"> </w:t>
      </w:r>
      <w:proofErr w:type="spellStart"/>
      <w:r w:rsidRPr="00756E77">
        <w:rPr>
          <w:rFonts w:cs="Times New Roman"/>
          <w:szCs w:val="28"/>
          <w:lang w:val="ru-RU"/>
        </w:rPr>
        <w:t>қызығушылығын</w:t>
      </w:r>
      <w:proofErr w:type="spellEnd"/>
      <w:r w:rsidRPr="00756E77">
        <w:rPr>
          <w:rFonts w:cs="Times New Roman"/>
          <w:szCs w:val="28"/>
          <w:lang w:val="ru-RU"/>
        </w:rPr>
        <w:t xml:space="preserve"> </w:t>
      </w:r>
      <w:proofErr w:type="spellStart"/>
      <w:r w:rsidRPr="00756E77">
        <w:rPr>
          <w:rFonts w:cs="Times New Roman"/>
          <w:szCs w:val="28"/>
          <w:lang w:val="ru-RU"/>
        </w:rPr>
        <w:t>арттыруға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proofErr w:type="spellStart"/>
      <w:r w:rsidRPr="00756E77">
        <w:rPr>
          <w:rFonts w:cs="Times New Roman"/>
          <w:szCs w:val="28"/>
          <w:lang w:val="ru-RU"/>
        </w:rPr>
        <w:t>Екіншіден</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сияқты</w:t>
      </w:r>
      <w:proofErr w:type="spellEnd"/>
      <w:r w:rsidRPr="00756E77">
        <w:rPr>
          <w:rFonts w:cs="Times New Roman"/>
          <w:szCs w:val="28"/>
          <w:lang w:val="ru-RU"/>
        </w:rPr>
        <w:t xml:space="preserve"> </w:t>
      </w:r>
      <w:proofErr w:type="spellStart"/>
      <w:r w:rsidRPr="00756E77">
        <w:rPr>
          <w:rFonts w:cs="Times New Roman"/>
          <w:szCs w:val="28"/>
          <w:lang w:val="ru-RU"/>
        </w:rPr>
        <w:t>логикалық</w:t>
      </w:r>
      <w:proofErr w:type="spellEnd"/>
      <w:r w:rsidRPr="00756E77">
        <w:rPr>
          <w:rFonts w:cs="Times New Roman"/>
          <w:szCs w:val="28"/>
          <w:lang w:val="ru-RU"/>
        </w:rPr>
        <w:t xml:space="preserve"> </w:t>
      </w:r>
      <w:proofErr w:type="spellStart"/>
      <w:r w:rsidRPr="00756E77">
        <w:rPr>
          <w:rFonts w:cs="Times New Roman"/>
          <w:szCs w:val="28"/>
          <w:lang w:val="ru-RU"/>
        </w:rPr>
        <w:t>ойынды</w:t>
      </w:r>
      <w:proofErr w:type="spellEnd"/>
      <w:r w:rsidRPr="00756E77">
        <w:rPr>
          <w:rFonts w:cs="Times New Roman"/>
          <w:szCs w:val="28"/>
          <w:lang w:val="ru-RU"/>
        </w:rPr>
        <w:t xml:space="preserve"> </w:t>
      </w:r>
      <w:proofErr w:type="spellStart"/>
      <w:r w:rsidRPr="00756E77">
        <w:rPr>
          <w:rFonts w:cs="Times New Roman"/>
          <w:szCs w:val="28"/>
          <w:lang w:val="ru-RU"/>
        </w:rPr>
        <w:t>алгоритмдік</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асыру</w:t>
      </w:r>
      <w:proofErr w:type="spellEnd"/>
      <w:r w:rsidRPr="00756E77">
        <w:rPr>
          <w:rFonts w:cs="Times New Roman"/>
          <w:szCs w:val="28"/>
          <w:lang w:val="ru-RU"/>
        </w:rPr>
        <w:t xml:space="preserve"> </w:t>
      </w:r>
      <w:proofErr w:type="spellStart"/>
      <w:r w:rsidRPr="00756E77">
        <w:rPr>
          <w:rFonts w:cs="Times New Roman"/>
          <w:szCs w:val="28"/>
          <w:lang w:val="ru-RU"/>
        </w:rPr>
        <w:t>бағдарламалау</w:t>
      </w:r>
      <w:proofErr w:type="spellEnd"/>
      <w:r w:rsidRPr="00756E77">
        <w:rPr>
          <w:rFonts w:cs="Times New Roman"/>
          <w:szCs w:val="28"/>
          <w:lang w:val="ru-RU"/>
        </w:rPr>
        <w:t xml:space="preserve">, </w:t>
      </w:r>
      <w:proofErr w:type="spellStart"/>
      <w:r w:rsidRPr="00756E77">
        <w:rPr>
          <w:rFonts w:cs="Times New Roman"/>
          <w:szCs w:val="28"/>
          <w:lang w:val="ru-RU"/>
        </w:rPr>
        <w:t>деректер</w:t>
      </w:r>
      <w:proofErr w:type="spellEnd"/>
      <w:r w:rsidRPr="00756E77">
        <w:rPr>
          <w:rFonts w:cs="Times New Roman"/>
          <w:szCs w:val="28"/>
          <w:lang w:val="ru-RU"/>
        </w:rPr>
        <w:t xml:space="preserve"> </w:t>
      </w:r>
      <w:proofErr w:type="spellStart"/>
      <w:r w:rsidRPr="00756E77">
        <w:rPr>
          <w:rFonts w:cs="Times New Roman"/>
          <w:szCs w:val="28"/>
          <w:lang w:val="ru-RU"/>
        </w:rPr>
        <w:t>құрылымы</w:t>
      </w:r>
      <w:proofErr w:type="spellEnd"/>
      <w:r w:rsidRPr="00756E77">
        <w:rPr>
          <w:rFonts w:cs="Times New Roman"/>
          <w:szCs w:val="28"/>
          <w:lang w:val="ru-RU"/>
        </w:rPr>
        <w:t xml:space="preserve">, </w:t>
      </w:r>
      <w:proofErr w:type="spellStart"/>
      <w:r w:rsidRPr="00756E77">
        <w:rPr>
          <w:rFonts w:cs="Times New Roman"/>
          <w:szCs w:val="28"/>
          <w:lang w:val="ru-RU"/>
        </w:rPr>
        <w:t>оқиғалармен</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клиент-</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байланыс</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интерфейсін</w:t>
      </w:r>
      <w:proofErr w:type="spellEnd"/>
      <w:r w:rsidRPr="00756E77">
        <w:rPr>
          <w:rFonts w:cs="Times New Roman"/>
          <w:szCs w:val="28"/>
          <w:lang w:val="ru-RU"/>
        </w:rPr>
        <w:t xml:space="preserve"> </w:t>
      </w:r>
      <w:proofErr w:type="spellStart"/>
      <w:r w:rsidRPr="00756E77">
        <w:rPr>
          <w:rFonts w:cs="Times New Roman"/>
          <w:szCs w:val="28"/>
          <w:lang w:val="ru-RU"/>
        </w:rPr>
        <w:t>жобалау</w:t>
      </w:r>
      <w:proofErr w:type="spellEnd"/>
      <w:r w:rsidRPr="00756E77">
        <w:rPr>
          <w:rFonts w:cs="Times New Roman"/>
          <w:szCs w:val="28"/>
          <w:lang w:val="ru-RU"/>
        </w:rPr>
        <w:t xml:space="preserve"> </w:t>
      </w:r>
      <w:proofErr w:type="spellStart"/>
      <w:r w:rsidRPr="00756E77">
        <w:rPr>
          <w:rFonts w:cs="Times New Roman"/>
          <w:szCs w:val="28"/>
          <w:lang w:val="ru-RU"/>
        </w:rPr>
        <w:t>дағдыларын</w:t>
      </w:r>
      <w:proofErr w:type="spellEnd"/>
      <w:r w:rsidRPr="00756E77">
        <w:rPr>
          <w:rFonts w:cs="Times New Roman"/>
          <w:szCs w:val="28"/>
          <w:lang w:val="ru-RU"/>
        </w:rPr>
        <w:t xml:space="preserve"> </w:t>
      </w:r>
      <w:proofErr w:type="spellStart"/>
      <w:r w:rsidRPr="00756E77">
        <w:rPr>
          <w:rFonts w:cs="Times New Roman"/>
          <w:szCs w:val="28"/>
          <w:lang w:val="ru-RU"/>
        </w:rPr>
        <w:t>кешенді</w:t>
      </w:r>
      <w:proofErr w:type="spellEnd"/>
      <w:r w:rsidRPr="00756E77">
        <w:rPr>
          <w:rFonts w:cs="Times New Roman"/>
          <w:szCs w:val="28"/>
          <w:lang w:val="ru-RU"/>
        </w:rPr>
        <w:t xml:space="preserve"> </w:t>
      </w:r>
      <w:proofErr w:type="spellStart"/>
      <w:r w:rsidRPr="00756E77">
        <w:rPr>
          <w:rFonts w:cs="Times New Roman"/>
          <w:szCs w:val="28"/>
          <w:lang w:val="ru-RU"/>
        </w:rPr>
        <w:t>қолдануды</w:t>
      </w:r>
      <w:proofErr w:type="spellEnd"/>
      <w:r w:rsidRPr="00756E77">
        <w:rPr>
          <w:rFonts w:cs="Times New Roman"/>
          <w:szCs w:val="28"/>
          <w:lang w:val="ru-RU"/>
        </w:rPr>
        <w:t xml:space="preserve"> </w:t>
      </w:r>
      <w:proofErr w:type="spellStart"/>
      <w:r w:rsidRPr="00756E77">
        <w:rPr>
          <w:rFonts w:cs="Times New Roman"/>
          <w:szCs w:val="28"/>
          <w:lang w:val="ru-RU"/>
        </w:rPr>
        <w:t>талап</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 xml:space="preserve">. </w:t>
      </w:r>
      <w:proofErr w:type="spellStart"/>
      <w:r w:rsidRPr="00756E77">
        <w:rPr>
          <w:rFonts w:cs="Times New Roman"/>
          <w:szCs w:val="28"/>
          <w:lang w:val="ru-RU"/>
        </w:rPr>
        <w:t>Үшіншіден</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тек </w:t>
      </w:r>
      <w:proofErr w:type="spellStart"/>
      <w:r w:rsidRPr="00756E77">
        <w:rPr>
          <w:rFonts w:cs="Times New Roman"/>
          <w:szCs w:val="28"/>
          <w:lang w:val="ru-RU"/>
        </w:rPr>
        <w:t>статикалық</w:t>
      </w:r>
      <w:proofErr w:type="spellEnd"/>
      <w:r w:rsidRPr="00756E77">
        <w:rPr>
          <w:rFonts w:cs="Times New Roman"/>
          <w:szCs w:val="28"/>
          <w:lang w:val="ru-RU"/>
        </w:rPr>
        <w:t xml:space="preserve"> бет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есептейтін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сервер </w:t>
      </w:r>
      <w:proofErr w:type="spellStart"/>
      <w:r w:rsidRPr="00756E77">
        <w:rPr>
          <w:rFonts w:cs="Times New Roman"/>
          <w:szCs w:val="28"/>
          <w:lang w:val="ru-RU"/>
        </w:rPr>
        <w:t>арқылы</w:t>
      </w:r>
      <w:proofErr w:type="spellEnd"/>
      <w:r w:rsidRPr="00756E77">
        <w:rPr>
          <w:rFonts w:cs="Times New Roman"/>
          <w:szCs w:val="28"/>
          <w:lang w:val="ru-RU"/>
        </w:rPr>
        <w:t xml:space="preserve"> онлайн матч </w:t>
      </w:r>
      <w:proofErr w:type="spellStart"/>
      <w:r w:rsidRPr="00756E77">
        <w:rPr>
          <w:rFonts w:cs="Times New Roman"/>
          <w:szCs w:val="28"/>
          <w:lang w:val="ru-RU"/>
        </w:rPr>
        <w:t>ұйымдастыратын</w:t>
      </w:r>
      <w:proofErr w:type="spellEnd"/>
      <w:r w:rsidRPr="00756E77">
        <w:rPr>
          <w:rFonts w:cs="Times New Roman"/>
          <w:szCs w:val="28"/>
          <w:lang w:val="ru-RU"/>
        </w:rPr>
        <w:t xml:space="preserve"> </w:t>
      </w:r>
      <w:proofErr w:type="spellStart"/>
      <w:r w:rsidRPr="00756E77">
        <w:rPr>
          <w:rFonts w:cs="Times New Roman"/>
          <w:szCs w:val="28"/>
          <w:lang w:val="ru-RU"/>
        </w:rPr>
        <w:t>толыққанды</w:t>
      </w:r>
      <w:proofErr w:type="spellEnd"/>
      <w:r w:rsidRPr="00756E77">
        <w:rPr>
          <w:rFonts w:cs="Times New Roman"/>
          <w:szCs w:val="28"/>
          <w:lang w:val="ru-RU"/>
        </w:rPr>
        <w:t xml:space="preserve"> веб-</w:t>
      </w: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болып</w:t>
      </w:r>
      <w:proofErr w:type="spellEnd"/>
      <w:r w:rsidRPr="00756E77">
        <w:rPr>
          <w:rFonts w:cs="Times New Roman"/>
          <w:szCs w:val="28"/>
          <w:lang w:val="ru-RU"/>
        </w:rPr>
        <w:t xml:space="preserve"> </w:t>
      </w:r>
      <w:proofErr w:type="spellStart"/>
      <w:r w:rsidRPr="00756E77">
        <w:rPr>
          <w:rFonts w:cs="Times New Roman"/>
          <w:szCs w:val="28"/>
          <w:lang w:val="ru-RU"/>
        </w:rPr>
        <w:t>табылады</w:t>
      </w:r>
      <w:proofErr w:type="spellEnd"/>
      <w:r w:rsidRPr="00756E77">
        <w:rPr>
          <w:rFonts w:cs="Times New Roman"/>
          <w:szCs w:val="28"/>
          <w:lang w:val="ru-RU"/>
        </w:rPr>
        <w:t>.</w:t>
      </w:r>
    </w:p>
    <w:p w14:paraId="4C53840B"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мақсаты</w:t>
      </w:r>
      <w:proofErr w:type="spellEnd"/>
      <w:r w:rsidRPr="00756E77">
        <w:rPr>
          <w:rFonts w:cs="Times New Roman"/>
          <w:szCs w:val="28"/>
          <w:lang w:val="ru-RU"/>
        </w:rPr>
        <w:t xml:space="preserve"> -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ойынын</w:t>
      </w:r>
      <w:proofErr w:type="spellEnd"/>
      <w:r w:rsidRPr="00756E77">
        <w:rPr>
          <w:rFonts w:cs="Times New Roman"/>
          <w:szCs w:val="28"/>
          <w:lang w:val="ru-RU"/>
        </w:rPr>
        <w:t xml:space="preserve"> </w:t>
      </w:r>
      <w:proofErr w:type="spellStart"/>
      <w:r w:rsidRPr="00756E77">
        <w:rPr>
          <w:rFonts w:cs="Times New Roman"/>
          <w:szCs w:val="28"/>
          <w:lang w:val="ru-RU"/>
        </w:rPr>
        <w:t>үйренуге</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онлайн </w:t>
      </w:r>
      <w:proofErr w:type="spellStart"/>
      <w:r w:rsidRPr="00756E77">
        <w:rPr>
          <w:rFonts w:cs="Times New Roman"/>
          <w:szCs w:val="28"/>
          <w:lang w:val="ru-RU"/>
        </w:rPr>
        <w:t>режимдері</w:t>
      </w:r>
      <w:proofErr w:type="spellEnd"/>
      <w:r w:rsidRPr="00756E77">
        <w:rPr>
          <w:rFonts w:cs="Times New Roman"/>
          <w:szCs w:val="28"/>
          <w:lang w:val="ru-RU"/>
        </w:rPr>
        <w:t xml:space="preserve"> бар, рейтинг пен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модульдерін</w:t>
      </w:r>
      <w:proofErr w:type="spellEnd"/>
      <w:r w:rsidRPr="00756E77">
        <w:rPr>
          <w:rFonts w:cs="Times New Roman"/>
          <w:szCs w:val="28"/>
          <w:lang w:val="ru-RU"/>
        </w:rPr>
        <w:t xml:space="preserve"> </w:t>
      </w:r>
      <w:proofErr w:type="spellStart"/>
      <w:r w:rsidRPr="00756E77">
        <w:rPr>
          <w:rFonts w:cs="Times New Roman"/>
          <w:szCs w:val="28"/>
          <w:lang w:val="ru-RU"/>
        </w:rPr>
        <w:t>қамтитын</w:t>
      </w:r>
      <w:proofErr w:type="spellEnd"/>
      <w:r w:rsidRPr="00756E77">
        <w:rPr>
          <w:rFonts w:cs="Times New Roman"/>
          <w:szCs w:val="28"/>
          <w:lang w:val="ru-RU"/>
        </w:rPr>
        <w:t xml:space="preserve">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әзірлеу</w:t>
      </w:r>
      <w:proofErr w:type="spellEnd"/>
      <w:r w:rsidRPr="00756E77">
        <w:rPr>
          <w:rFonts w:cs="Times New Roman"/>
          <w:szCs w:val="28"/>
          <w:lang w:val="ru-RU"/>
        </w:rPr>
        <w:t xml:space="preserve">. </w:t>
      </w:r>
    </w:p>
    <w:p w14:paraId="3AFD727D"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практикалық</w:t>
      </w:r>
      <w:proofErr w:type="spellEnd"/>
      <w:r w:rsidRPr="00756E77">
        <w:rPr>
          <w:rFonts w:cs="Times New Roman"/>
          <w:szCs w:val="28"/>
          <w:lang w:val="ru-RU"/>
        </w:rPr>
        <w:t xml:space="preserve"> </w:t>
      </w:r>
      <w:proofErr w:type="spellStart"/>
      <w:r w:rsidRPr="00756E77">
        <w:rPr>
          <w:rFonts w:cs="Times New Roman"/>
          <w:szCs w:val="28"/>
          <w:lang w:val="ru-RU"/>
        </w:rPr>
        <w:t>маңызы</w:t>
      </w:r>
      <w:proofErr w:type="spellEnd"/>
      <w:r w:rsidRPr="00756E77">
        <w:rPr>
          <w:rFonts w:cs="Times New Roman"/>
          <w:szCs w:val="28"/>
          <w:lang w:val="ru-RU"/>
        </w:rPr>
        <w:t xml:space="preserve"> - оны </w:t>
      </w:r>
      <w:proofErr w:type="spellStart"/>
      <w:r w:rsidRPr="00756E77">
        <w:rPr>
          <w:rFonts w:cs="Times New Roman"/>
          <w:szCs w:val="28"/>
          <w:lang w:val="ru-RU"/>
        </w:rPr>
        <w:t>жергілікті</w:t>
      </w:r>
      <w:proofErr w:type="spellEnd"/>
      <w:r w:rsidRPr="00756E77">
        <w:rPr>
          <w:rFonts w:cs="Times New Roman"/>
          <w:szCs w:val="28"/>
          <w:lang w:val="ru-RU"/>
        </w:rPr>
        <w:t xml:space="preserve"> </w:t>
      </w:r>
      <w:proofErr w:type="spellStart"/>
      <w:r w:rsidRPr="00756E77">
        <w:rPr>
          <w:rFonts w:cs="Times New Roman"/>
          <w:szCs w:val="28"/>
          <w:lang w:val="ru-RU"/>
        </w:rPr>
        <w:t>серверде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қосып</w:t>
      </w:r>
      <w:proofErr w:type="spellEnd"/>
      <w:r w:rsidRPr="00756E77">
        <w:rPr>
          <w:rFonts w:cs="Times New Roman"/>
          <w:szCs w:val="28"/>
          <w:lang w:val="ru-RU"/>
        </w:rPr>
        <w:t xml:space="preserve">, браузер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бірден</w:t>
      </w:r>
      <w:proofErr w:type="spellEnd"/>
      <w:r w:rsidRPr="00756E77">
        <w:rPr>
          <w:rFonts w:cs="Times New Roman"/>
          <w:szCs w:val="28"/>
          <w:lang w:val="ru-RU"/>
        </w:rPr>
        <w:t xml:space="preserve"> </w:t>
      </w:r>
      <w:proofErr w:type="spellStart"/>
      <w:r w:rsidRPr="00756E77">
        <w:rPr>
          <w:rFonts w:cs="Times New Roman"/>
          <w:szCs w:val="28"/>
          <w:lang w:val="ru-RU"/>
        </w:rPr>
        <w:t>көрсетуге</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арнайы</w:t>
      </w:r>
      <w:proofErr w:type="spellEnd"/>
      <w:r w:rsidRPr="00756E77">
        <w:rPr>
          <w:rFonts w:cs="Times New Roman"/>
          <w:szCs w:val="28"/>
          <w:lang w:val="ru-RU"/>
        </w:rPr>
        <w:t xml:space="preserve"> </w:t>
      </w:r>
      <w:proofErr w:type="spellStart"/>
      <w:r w:rsidRPr="00756E77">
        <w:rPr>
          <w:rFonts w:cs="Times New Roman"/>
          <w:szCs w:val="28"/>
          <w:lang w:val="ru-RU"/>
        </w:rPr>
        <w:t>бағдарлама</w:t>
      </w:r>
      <w:proofErr w:type="spellEnd"/>
      <w:r w:rsidRPr="00756E77">
        <w:rPr>
          <w:rFonts w:cs="Times New Roman"/>
          <w:szCs w:val="28"/>
          <w:lang w:val="ru-RU"/>
        </w:rPr>
        <w:t xml:space="preserve"> </w:t>
      </w:r>
      <w:proofErr w:type="spellStart"/>
      <w:r w:rsidRPr="00756E77">
        <w:rPr>
          <w:rFonts w:cs="Times New Roman"/>
          <w:szCs w:val="28"/>
          <w:lang w:val="ru-RU"/>
        </w:rPr>
        <w:t>орнатуды</w:t>
      </w:r>
      <w:proofErr w:type="spellEnd"/>
      <w:r w:rsidRPr="00756E77">
        <w:rPr>
          <w:rFonts w:cs="Times New Roman"/>
          <w:szCs w:val="28"/>
          <w:lang w:val="ru-RU"/>
        </w:rPr>
        <w:t xml:space="preserve"> </w:t>
      </w:r>
      <w:proofErr w:type="spellStart"/>
      <w:r w:rsidRPr="00756E77">
        <w:rPr>
          <w:rFonts w:cs="Times New Roman"/>
          <w:szCs w:val="28"/>
          <w:lang w:val="ru-RU"/>
        </w:rPr>
        <w:t>талап</w:t>
      </w:r>
      <w:proofErr w:type="spellEnd"/>
      <w:r w:rsidRPr="00756E77">
        <w:rPr>
          <w:rFonts w:cs="Times New Roman"/>
          <w:szCs w:val="28"/>
          <w:lang w:val="ru-RU"/>
        </w:rPr>
        <w:t xml:space="preserve"> </w:t>
      </w:r>
      <w:proofErr w:type="spellStart"/>
      <w:r w:rsidRPr="00756E77">
        <w:rPr>
          <w:rFonts w:cs="Times New Roman"/>
          <w:szCs w:val="28"/>
          <w:lang w:val="ru-RU"/>
        </w:rPr>
        <w:t>етпейді</w:t>
      </w:r>
      <w:proofErr w:type="spellEnd"/>
      <w:r w:rsidRPr="00756E77">
        <w:rPr>
          <w:rFonts w:cs="Times New Roman"/>
          <w:szCs w:val="28"/>
          <w:lang w:val="ru-RU"/>
        </w:rPr>
        <w:t xml:space="preserve">. </w:t>
      </w:r>
    </w:p>
    <w:p w14:paraId="281DECBE"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Жұмыстың</w:t>
      </w:r>
      <w:proofErr w:type="spellEnd"/>
      <w:r w:rsidRPr="00756E77">
        <w:rPr>
          <w:rFonts w:cs="Times New Roman"/>
          <w:szCs w:val="28"/>
          <w:lang w:val="ru-RU"/>
        </w:rPr>
        <w:t xml:space="preserve"> </w:t>
      </w:r>
      <w:proofErr w:type="spellStart"/>
      <w:r w:rsidRPr="00756E77">
        <w:rPr>
          <w:rFonts w:cs="Times New Roman"/>
          <w:szCs w:val="28"/>
          <w:lang w:val="ru-RU"/>
        </w:rPr>
        <w:t>нәтижесі</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симуляторы </w:t>
      </w:r>
      <w:proofErr w:type="spellStart"/>
      <w:r w:rsidRPr="00756E77">
        <w:rPr>
          <w:rFonts w:cs="Times New Roman"/>
          <w:szCs w:val="28"/>
          <w:lang w:val="ru-RU"/>
        </w:rPr>
        <w:t>дайындалды</w:t>
      </w:r>
      <w:proofErr w:type="spellEnd"/>
      <w:r w:rsidRPr="00756E77">
        <w:rPr>
          <w:rFonts w:cs="Times New Roman"/>
          <w:szCs w:val="28"/>
          <w:lang w:val="ru-RU"/>
        </w:rPr>
        <w:t xml:space="preserve">. </w:t>
      </w: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ережесін</w:t>
      </w:r>
      <w:proofErr w:type="spellEnd"/>
      <w:r w:rsidRPr="00756E77">
        <w:rPr>
          <w:rFonts w:cs="Times New Roman"/>
          <w:szCs w:val="28"/>
          <w:lang w:val="ru-RU"/>
        </w:rPr>
        <w:t xml:space="preserve"> </w:t>
      </w:r>
      <w:proofErr w:type="spellStart"/>
      <w:r w:rsidRPr="00756E77">
        <w:rPr>
          <w:rFonts w:cs="Times New Roman"/>
          <w:szCs w:val="28"/>
          <w:lang w:val="ru-RU"/>
        </w:rPr>
        <w:t>цифрлық</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есептейді</w:t>
      </w:r>
      <w:proofErr w:type="spellEnd"/>
      <w:r w:rsidRPr="00756E77">
        <w:rPr>
          <w:rFonts w:cs="Times New Roman"/>
          <w:szCs w:val="28"/>
          <w:lang w:val="ru-RU"/>
        </w:rPr>
        <w:t xml:space="preserve">, </w:t>
      </w:r>
      <w:proofErr w:type="spellStart"/>
      <w:r w:rsidRPr="00756E77">
        <w:rPr>
          <w:rFonts w:cs="Times New Roman"/>
          <w:szCs w:val="28"/>
          <w:lang w:val="ru-RU"/>
        </w:rPr>
        <w:t>тақтадағы</w:t>
      </w:r>
      <w:proofErr w:type="spellEnd"/>
      <w:r w:rsidRPr="00756E77">
        <w:rPr>
          <w:rFonts w:cs="Times New Roman"/>
          <w:szCs w:val="28"/>
          <w:lang w:val="ru-RU"/>
        </w:rPr>
        <w:t xml:space="preserve"> </w:t>
      </w:r>
      <w:proofErr w:type="spellStart"/>
      <w:r w:rsidRPr="00756E77">
        <w:rPr>
          <w:rFonts w:cs="Times New Roman"/>
          <w:szCs w:val="28"/>
          <w:lang w:val="ru-RU"/>
        </w:rPr>
        <w:t>тастарды</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белгілеуді</w:t>
      </w:r>
      <w:proofErr w:type="spellEnd"/>
      <w:r w:rsidRPr="00756E77">
        <w:rPr>
          <w:rFonts w:cs="Times New Roman"/>
          <w:szCs w:val="28"/>
          <w:lang w:val="ru-RU"/>
        </w:rPr>
        <w:t xml:space="preserve"> </w:t>
      </w:r>
      <w:proofErr w:type="spellStart"/>
      <w:r w:rsidRPr="00756E77">
        <w:rPr>
          <w:rFonts w:cs="Times New Roman"/>
          <w:szCs w:val="28"/>
          <w:lang w:val="ru-RU"/>
        </w:rPr>
        <w:t>қолдайды</w:t>
      </w:r>
      <w:proofErr w:type="spellEnd"/>
      <w:r w:rsidRPr="00756E77">
        <w:rPr>
          <w:rFonts w:cs="Times New Roman"/>
          <w:szCs w:val="28"/>
          <w:lang w:val="ru-RU"/>
        </w:rPr>
        <w:t xml:space="preserve">, </w:t>
      </w:r>
      <w:proofErr w:type="spellStart"/>
      <w:r w:rsidRPr="00756E77">
        <w:rPr>
          <w:rFonts w:cs="Times New Roman"/>
          <w:szCs w:val="28"/>
          <w:lang w:val="ru-RU"/>
        </w:rPr>
        <w:t>боттың</w:t>
      </w:r>
      <w:proofErr w:type="spellEnd"/>
      <w:r w:rsidRPr="00756E77">
        <w:rPr>
          <w:rFonts w:cs="Times New Roman"/>
          <w:szCs w:val="28"/>
          <w:lang w:val="ru-RU"/>
        </w:rPr>
        <w:t xml:space="preserve"> </w:t>
      </w:r>
      <w:proofErr w:type="spellStart"/>
      <w:r w:rsidRPr="00756E77">
        <w:rPr>
          <w:rFonts w:cs="Times New Roman"/>
          <w:szCs w:val="28"/>
          <w:lang w:val="ru-RU"/>
        </w:rPr>
        <w:t>шешімін</w:t>
      </w:r>
      <w:proofErr w:type="spellEnd"/>
      <w:r w:rsidRPr="00756E77">
        <w:rPr>
          <w:rFonts w:cs="Times New Roman"/>
          <w:szCs w:val="28"/>
          <w:lang w:val="ru-RU"/>
        </w:rPr>
        <w:t xml:space="preserve"> </w:t>
      </w:r>
      <w:proofErr w:type="spellStart"/>
      <w:r w:rsidRPr="00756E77">
        <w:rPr>
          <w:rFonts w:cs="Times New Roman"/>
          <w:szCs w:val="28"/>
          <w:lang w:val="ru-RU"/>
        </w:rPr>
        <w:t>есептейді</w:t>
      </w:r>
      <w:proofErr w:type="spellEnd"/>
      <w:r w:rsidRPr="00756E77">
        <w:rPr>
          <w:rFonts w:cs="Times New Roman"/>
          <w:szCs w:val="28"/>
          <w:lang w:val="ru-RU"/>
        </w:rPr>
        <w:t xml:space="preserve">, онлайн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табады</w:t>
      </w:r>
      <w:proofErr w:type="spellEnd"/>
      <w:r w:rsidRPr="00756E77">
        <w:rPr>
          <w:rFonts w:cs="Times New Roman"/>
          <w:szCs w:val="28"/>
          <w:lang w:val="ru-RU"/>
        </w:rPr>
        <w:t xml:space="preserve">, </w:t>
      </w:r>
      <w:proofErr w:type="spellStart"/>
      <w:r w:rsidRPr="00756E77">
        <w:rPr>
          <w:rFonts w:cs="Times New Roman"/>
          <w:szCs w:val="28"/>
          <w:lang w:val="ru-RU"/>
        </w:rPr>
        <w:t>рейтингті</w:t>
      </w:r>
      <w:proofErr w:type="spellEnd"/>
      <w:r w:rsidRPr="00756E77">
        <w:rPr>
          <w:rFonts w:cs="Times New Roman"/>
          <w:szCs w:val="28"/>
          <w:lang w:val="ru-RU"/>
        </w:rPr>
        <w:t xml:space="preserve"> </w:t>
      </w:r>
      <w:proofErr w:type="spellStart"/>
      <w:r w:rsidRPr="00756E77">
        <w:rPr>
          <w:rFonts w:cs="Times New Roman"/>
          <w:szCs w:val="28"/>
          <w:lang w:val="ru-RU"/>
        </w:rPr>
        <w:t>жаңартады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сабақтар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логикасын</w:t>
      </w:r>
      <w:proofErr w:type="spellEnd"/>
      <w:r w:rsidRPr="00756E77">
        <w:rPr>
          <w:rFonts w:cs="Times New Roman"/>
          <w:szCs w:val="28"/>
          <w:lang w:val="ru-RU"/>
        </w:rPr>
        <w:t xml:space="preserve"> </w:t>
      </w:r>
      <w:proofErr w:type="spellStart"/>
      <w:r w:rsidRPr="00756E77">
        <w:rPr>
          <w:rFonts w:cs="Times New Roman"/>
          <w:szCs w:val="28"/>
          <w:lang w:val="ru-RU"/>
        </w:rPr>
        <w:t>түсіндіреді</w:t>
      </w:r>
      <w:proofErr w:type="spellEnd"/>
      <w:r w:rsidRPr="00756E77">
        <w:rPr>
          <w:rFonts w:cs="Times New Roman"/>
          <w:szCs w:val="28"/>
          <w:lang w:val="ru-RU"/>
        </w:rPr>
        <w:t xml:space="preserve">. </w:t>
      </w:r>
      <w:proofErr w:type="spellStart"/>
      <w:r w:rsidRPr="00756E77">
        <w:rPr>
          <w:rFonts w:cs="Times New Roman"/>
          <w:szCs w:val="28"/>
          <w:lang w:val="ru-RU"/>
        </w:rPr>
        <w:t>Осылайша</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мен </w:t>
      </w:r>
      <w:proofErr w:type="spellStart"/>
      <w:r w:rsidRPr="00756E77">
        <w:rPr>
          <w:rFonts w:cs="Times New Roman"/>
          <w:szCs w:val="28"/>
          <w:lang w:val="ru-RU"/>
        </w:rPr>
        <w:t>заманауи</w:t>
      </w:r>
      <w:proofErr w:type="spellEnd"/>
      <w:r w:rsidRPr="00756E77">
        <w:rPr>
          <w:rFonts w:cs="Times New Roman"/>
          <w:szCs w:val="28"/>
          <w:lang w:val="ru-RU"/>
        </w:rPr>
        <w:t xml:space="preserve"> веб-</w:t>
      </w:r>
      <w:proofErr w:type="spellStart"/>
      <w:r w:rsidRPr="00756E77">
        <w:rPr>
          <w:rFonts w:cs="Times New Roman"/>
          <w:szCs w:val="28"/>
          <w:lang w:val="ru-RU"/>
        </w:rPr>
        <w:t>әзірлеу</w:t>
      </w:r>
      <w:proofErr w:type="spellEnd"/>
      <w:r w:rsidRPr="00756E77">
        <w:rPr>
          <w:rFonts w:cs="Times New Roman"/>
          <w:szCs w:val="28"/>
          <w:lang w:val="ru-RU"/>
        </w:rPr>
        <w:t xml:space="preserve"> </w:t>
      </w:r>
      <w:proofErr w:type="spellStart"/>
      <w:r w:rsidRPr="00756E77">
        <w:rPr>
          <w:rFonts w:cs="Times New Roman"/>
          <w:szCs w:val="28"/>
          <w:lang w:val="ru-RU"/>
        </w:rPr>
        <w:t>технологияларын</w:t>
      </w:r>
      <w:proofErr w:type="spellEnd"/>
      <w:r w:rsidRPr="00756E77">
        <w:rPr>
          <w:rFonts w:cs="Times New Roman"/>
          <w:szCs w:val="28"/>
          <w:lang w:val="ru-RU"/>
        </w:rPr>
        <w:t xml:space="preserve"> </w:t>
      </w:r>
      <w:proofErr w:type="spellStart"/>
      <w:r w:rsidRPr="00756E77">
        <w:rPr>
          <w:rFonts w:cs="Times New Roman"/>
          <w:szCs w:val="28"/>
          <w:lang w:val="ru-RU"/>
        </w:rPr>
        <w:t>біріктіретін</w:t>
      </w:r>
      <w:proofErr w:type="spellEnd"/>
      <w:r w:rsidRPr="00756E77">
        <w:rPr>
          <w:rFonts w:cs="Times New Roman"/>
          <w:szCs w:val="28"/>
          <w:lang w:val="ru-RU"/>
        </w:rPr>
        <w:t xml:space="preserve"> </w:t>
      </w:r>
      <w:proofErr w:type="spellStart"/>
      <w:r w:rsidRPr="00756E77">
        <w:rPr>
          <w:rFonts w:cs="Times New Roman"/>
          <w:szCs w:val="28"/>
          <w:lang w:val="ru-RU"/>
        </w:rPr>
        <w:t>қолданбалы</w:t>
      </w:r>
      <w:proofErr w:type="spellEnd"/>
      <w:r w:rsidRPr="00756E77">
        <w:rPr>
          <w:rFonts w:cs="Times New Roman"/>
          <w:szCs w:val="28"/>
          <w:lang w:val="ru-RU"/>
        </w:rPr>
        <w:t xml:space="preserve"> </w:t>
      </w: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қарастырылады</w:t>
      </w:r>
      <w:proofErr w:type="spellEnd"/>
      <w:r w:rsidRPr="00756E77">
        <w:rPr>
          <w:rFonts w:cs="Times New Roman"/>
          <w:szCs w:val="28"/>
          <w:lang w:val="ru-RU"/>
        </w:rPr>
        <w:t>.</w:t>
      </w:r>
    </w:p>
    <w:p w14:paraId="1F100BDE" w14:textId="648347FE" w:rsidR="00882B92" w:rsidRDefault="00E52D61" w:rsidP="00A169E1">
      <w:pPr>
        <w:pStyle w:val="10"/>
        <w:keepNext/>
        <w:numPr>
          <w:ilvl w:val="0"/>
          <w:numId w:val="12"/>
        </w:numPr>
        <w:spacing w:before="0" w:after="0" w:line="240" w:lineRule="auto"/>
        <w:jc w:val="center"/>
        <w:rPr>
          <w:rFonts w:ascii="Times New Roman" w:eastAsia="Times New Roman" w:hAnsi="Times New Roman" w:cs="Times New Roman"/>
          <w:color w:val="auto"/>
          <w:lang w:val="ru-RU"/>
        </w:rPr>
      </w:pPr>
      <w:r w:rsidRPr="00756E77">
        <w:rPr>
          <w:rFonts w:ascii="Times New Roman" w:eastAsia="Times New Roman" w:hAnsi="Times New Roman" w:cs="Times New Roman"/>
          <w:color w:val="auto"/>
          <w:lang w:val="ru-RU"/>
        </w:rPr>
        <w:lastRenderedPageBreak/>
        <w:t>ЖАЛПЫ БӨЛІМ</w:t>
      </w:r>
    </w:p>
    <w:p w14:paraId="573868D4" w14:textId="77777777" w:rsidR="00A169E1" w:rsidRPr="00A169E1" w:rsidRDefault="00A169E1" w:rsidP="00A169E1">
      <w:pPr>
        <w:spacing w:line="240" w:lineRule="auto"/>
        <w:rPr>
          <w:lang w:val="ru-RU"/>
        </w:rPr>
      </w:pPr>
    </w:p>
    <w:p w14:paraId="45A40B21" w14:textId="1AEAA843" w:rsidR="00882B92" w:rsidRDefault="00A169E1" w:rsidP="00A169E1">
      <w:pPr>
        <w:pStyle w:val="21"/>
        <w:keepNext/>
        <w:spacing w:before="0" w:after="0" w:line="240" w:lineRule="auto"/>
        <w:ind w:firstLine="709"/>
        <w:jc w:val="left"/>
        <w:rPr>
          <w:rFonts w:ascii="Times New Roman" w:eastAsia="Times New Roman" w:hAnsi="Times New Roman" w:cs="Times New Roman"/>
          <w:color w:val="auto"/>
          <w:szCs w:val="28"/>
          <w:lang w:val="ru-RU"/>
        </w:rPr>
      </w:pPr>
      <w:r>
        <w:rPr>
          <w:rFonts w:ascii="Times New Roman" w:eastAsia="Times New Roman" w:hAnsi="Times New Roman" w:cs="Times New Roman"/>
          <w:color w:val="auto"/>
          <w:szCs w:val="28"/>
          <w:lang w:val="ru-RU"/>
        </w:rPr>
        <w:t xml:space="preserve">1.1 </w:t>
      </w:r>
      <w:proofErr w:type="spellStart"/>
      <w:r w:rsidR="00E52D61" w:rsidRPr="00756E77">
        <w:rPr>
          <w:rFonts w:ascii="Times New Roman" w:eastAsia="Times New Roman" w:hAnsi="Times New Roman" w:cs="Times New Roman"/>
          <w:color w:val="auto"/>
          <w:szCs w:val="28"/>
          <w:lang w:val="ru-RU"/>
        </w:rPr>
        <w:t>Бағдарламалық</w:t>
      </w:r>
      <w:proofErr w:type="spellEnd"/>
      <w:r w:rsidR="00E52D61" w:rsidRPr="00756E77">
        <w:rPr>
          <w:rFonts w:ascii="Times New Roman" w:eastAsia="Times New Roman" w:hAnsi="Times New Roman" w:cs="Times New Roman"/>
          <w:color w:val="auto"/>
          <w:szCs w:val="28"/>
          <w:lang w:val="ru-RU"/>
        </w:rPr>
        <w:t xml:space="preserve"> </w:t>
      </w:r>
      <w:proofErr w:type="spellStart"/>
      <w:r w:rsidR="00E52D61" w:rsidRPr="00756E77">
        <w:rPr>
          <w:rFonts w:ascii="Times New Roman" w:eastAsia="Times New Roman" w:hAnsi="Times New Roman" w:cs="Times New Roman"/>
          <w:color w:val="auto"/>
          <w:szCs w:val="28"/>
          <w:lang w:val="ru-RU"/>
        </w:rPr>
        <w:t>өнімнің</w:t>
      </w:r>
      <w:proofErr w:type="spellEnd"/>
      <w:r w:rsidR="00E52D61" w:rsidRPr="00756E77">
        <w:rPr>
          <w:rFonts w:ascii="Times New Roman" w:eastAsia="Times New Roman" w:hAnsi="Times New Roman" w:cs="Times New Roman"/>
          <w:color w:val="auto"/>
          <w:szCs w:val="28"/>
          <w:lang w:val="ru-RU"/>
        </w:rPr>
        <w:t xml:space="preserve"> </w:t>
      </w:r>
      <w:proofErr w:type="spellStart"/>
      <w:r w:rsidR="00E52D61" w:rsidRPr="00756E77">
        <w:rPr>
          <w:rFonts w:ascii="Times New Roman" w:eastAsia="Times New Roman" w:hAnsi="Times New Roman" w:cs="Times New Roman"/>
          <w:color w:val="auto"/>
          <w:szCs w:val="28"/>
          <w:lang w:val="ru-RU"/>
        </w:rPr>
        <w:t>сипаттамасы</w:t>
      </w:r>
      <w:proofErr w:type="spellEnd"/>
    </w:p>
    <w:p w14:paraId="5161974F" w14:textId="77777777" w:rsidR="00A169E1" w:rsidRPr="00A169E1" w:rsidRDefault="00A169E1" w:rsidP="00A169E1">
      <w:pPr>
        <w:spacing w:line="240" w:lineRule="auto"/>
        <w:rPr>
          <w:lang w:val="ru-RU"/>
        </w:rPr>
      </w:pPr>
    </w:p>
    <w:p w14:paraId="414BD5C4"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ойынын</w:t>
      </w:r>
      <w:proofErr w:type="spellEnd"/>
      <w:r w:rsidRPr="00756E77">
        <w:rPr>
          <w:rFonts w:cs="Times New Roman"/>
          <w:szCs w:val="28"/>
          <w:lang w:val="ru-RU"/>
        </w:rPr>
        <w:t xml:space="preserve"> </w:t>
      </w:r>
      <w:proofErr w:type="spellStart"/>
      <w:r w:rsidRPr="00756E77">
        <w:rPr>
          <w:rFonts w:cs="Times New Roman"/>
          <w:szCs w:val="28"/>
          <w:lang w:val="ru-RU"/>
        </w:rPr>
        <w:t>браузерде</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үйренуге</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өнімнің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мақсаты</w:t>
      </w:r>
      <w:proofErr w:type="spellEnd"/>
      <w:r w:rsidRPr="00756E77">
        <w:rPr>
          <w:rFonts w:cs="Times New Roman"/>
          <w:szCs w:val="28"/>
          <w:lang w:val="ru-RU"/>
        </w:rPr>
        <w:t xml:space="preserve"> - </w:t>
      </w:r>
      <w:proofErr w:type="spellStart"/>
      <w:r w:rsidRPr="00756E77">
        <w:rPr>
          <w:rFonts w:cs="Times New Roman"/>
          <w:szCs w:val="28"/>
          <w:lang w:val="ru-RU"/>
        </w:rPr>
        <w:t>классикалық</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ережелерін</w:t>
      </w:r>
      <w:proofErr w:type="spellEnd"/>
      <w:r w:rsidRPr="00756E77">
        <w:rPr>
          <w:rFonts w:cs="Times New Roman"/>
          <w:szCs w:val="28"/>
          <w:lang w:val="ru-RU"/>
        </w:rPr>
        <w:t xml:space="preserve"> </w:t>
      </w:r>
      <w:proofErr w:type="spellStart"/>
      <w:r w:rsidRPr="00756E77">
        <w:rPr>
          <w:rFonts w:cs="Times New Roman"/>
          <w:szCs w:val="28"/>
          <w:lang w:val="ru-RU"/>
        </w:rPr>
        <w:t>цифрлық</w:t>
      </w:r>
      <w:proofErr w:type="spellEnd"/>
      <w:r w:rsidRPr="00756E77">
        <w:rPr>
          <w:rFonts w:cs="Times New Roman"/>
          <w:szCs w:val="28"/>
          <w:lang w:val="ru-RU"/>
        </w:rPr>
        <w:t xml:space="preserve"> </w:t>
      </w:r>
      <w:proofErr w:type="spellStart"/>
      <w:r w:rsidRPr="00756E77">
        <w:rPr>
          <w:rFonts w:cs="Times New Roman"/>
          <w:szCs w:val="28"/>
          <w:lang w:val="ru-RU"/>
        </w:rPr>
        <w:t>форматта</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асырып</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түсінікті</w:t>
      </w:r>
      <w:proofErr w:type="spellEnd"/>
      <w:r w:rsidRPr="00756E77">
        <w:rPr>
          <w:rFonts w:cs="Times New Roman"/>
          <w:szCs w:val="28"/>
          <w:lang w:val="ru-RU"/>
        </w:rPr>
        <w:t xml:space="preserve"> интерфейс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процесін</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r w:rsidRPr="00756E77">
        <w:rPr>
          <w:rFonts w:cs="Times New Roman"/>
          <w:szCs w:val="28"/>
          <w:lang w:val="ru-RU"/>
        </w:rPr>
        <w:t xml:space="preserve">. </w:t>
      </w: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жеке</w:t>
      </w:r>
      <w:proofErr w:type="spellEnd"/>
      <w:r w:rsidRPr="00756E77">
        <w:rPr>
          <w:rFonts w:cs="Times New Roman"/>
          <w:szCs w:val="28"/>
          <w:lang w:val="ru-RU"/>
        </w:rPr>
        <w:t xml:space="preserve"> </w:t>
      </w:r>
      <w:proofErr w:type="spellStart"/>
      <w:r w:rsidRPr="00756E77">
        <w:rPr>
          <w:rFonts w:cs="Times New Roman"/>
          <w:szCs w:val="28"/>
          <w:lang w:val="ru-RU"/>
        </w:rPr>
        <w:t>ойыншыға</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онлайн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табуға</w:t>
      </w:r>
      <w:proofErr w:type="spellEnd"/>
      <w:r w:rsidRPr="00756E77">
        <w:rPr>
          <w:rFonts w:cs="Times New Roman"/>
          <w:szCs w:val="28"/>
          <w:lang w:val="ru-RU"/>
        </w:rPr>
        <w:t xml:space="preserve">, рейтинг </w:t>
      </w:r>
      <w:proofErr w:type="spellStart"/>
      <w:r w:rsidRPr="00756E77">
        <w:rPr>
          <w:rFonts w:cs="Times New Roman"/>
          <w:szCs w:val="28"/>
          <w:lang w:val="ru-RU"/>
        </w:rPr>
        <w:t>жинауға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режимінде</w:t>
      </w:r>
      <w:proofErr w:type="spellEnd"/>
      <w:r w:rsidRPr="00756E77">
        <w:rPr>
          <w:rFonts w:cs="Times New Roman"/>
          <w:szCs w:val="28"/>
          <w:lang w:val="ru-RU"/>
        </w:rPr>
        <w:t xml:space="preserve"> </w:t>
      </w:r>
      <w:proofErr w:type="spellStart"/>
      <w:r w:rsidRPr="00756E77">
        <w:rPr>
          <w:rFonts w:cs="Times New Roman"/>
          <w:szCs w:val="28"/>
          <w:lang w:val="ru-RU"/>
        </w:rPr>
        <w:t>ережелерді</w:t>
      </w:r>
      <w:proofErr w:type="spellEnd"/>
      <w:r w:rsidRPr="00756E77">
        <w:rPr>
          <w:rFonts w:cs="Times New Roman"/>
          <w:szCs w:val="28"/>
          <w:lang w:val="ru-RU"/>
        </w:rPr>
        <w:t xml:space="preserve"> </w:t>
      </w:r>
      <w:proofErr w:type="spellStart"/>
      <w:r w:rsidRPr="00756E77">
        <w:rPr>
          <w:rFonts w:cs="Times New Roman"/>
          <w:szCs w:val="28"/>
          <w:lang w:val="ru-RU"/>
        </w:rPr>
        <w:t>меңгеруге</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1554A5CF"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Қосымшаның</w:t>
      </w:r>
      <w:proofErr w:type="spellEnd"/>
      <w:r w:rsidRPr="00756E77">
        <w:rPr>
          <w:rFonts w:cs="Times New Roman"/>
          <w:szCs w:val="28"/>
          <w:lang w:val="ru-RU"/>
        </w:rPr>
        <w:t xml:space="preserve"> </w:t>
      </w:r>
      <w:proofErr w:type="spellStart"/>
      <w:r w:rsidRPr="00756E77">
        <w:rPr>
          <w:rFonts w:cs="Times New Roman"/>
          <w:szCs w:val="28"/>
          <w:lang w:val="ru-RU"/>
        </w:rPr>
        <w:t>бастапқы</w:t>
      </w:r>
      <w:proofErr w:type="spellEnd"/>
      <w:r w:rsidRPr="00756E77">
        <w:rPr>
          <w:rFonts w:cs="Times New Roman"/>
          <w:szCs w:val="28"/>
          <w:lang w:val="ru-RU"/>
        </w:rPr>
        <w:t xml:space="preserve"> экраны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жасалған</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мәзірден</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режиміне</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бөліміне</w:t>
      </w:r>
      <w:proofErr w:type="spellEnd"/>
      <w:r w:rsidRPr="00756E77">
        <w:rPr>
          <w:rFonts w:cs="Times New Roman"/>
          <w:szCs w:val="28"/>
          <w:lang w:val="ru-RU"/>
        </w:rPr>
        <w:t xml:space="preserve">, онлайн </w:t>
      </w:r>
      <w:proofErr w:type="spellStart"/>
      <w:r w:rsidRPr="00756E77">
        <w:rPr>
          <w:rFonts w:cs="Times New Roman"/>
          <w:szCs w:val="28"/>
          <w:lang w:val="ru-RU"/>
        </w:rPr>
        <w:t>ойынға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рейтинг/профиль </w:t>
      </w:r>
      <w:proofErr w:type="spellStart"/>
      <w:r w:rsidRPr="00756E77">
        <w:rPr>
          <w:rFonts w:cs="Times New Roman"/>
          <w:szCs w:val="28"/>
          <w:lang w:val="ru-RU"/>
        </w:rPr>
        <w:t>терезесіне</w:t>
      </w:r>
      <w:proofErr w:type="spellEnd"/>
      <w:r w:rsidRPr="00756E77">
        <w:rPr>
          <w:rFonts w:cs="Times New Roman"/>
          <w:szCs w:val="28"/>
          <w:lang w:val="ru-RU"/>
        </w:rPr>
        <w:t xml:space="preserve"> </w:t>
      </w:r>
      <w:proofErr w:type="spellStart"/>
      <w:r w:rsidRPr="00756E77">
        <w:rPr>
          <w:rFonts w:cs="Times New Roman"/>
          <w:szCs w:val="28"/>
          <w:lang w:val="ru-RU"/>
        </w:rPr>
        <w:t>өте</w:t>
      </w:r>
      <w:proofErr w:type="spellEnd"/>
      <w:r w:rsidRPr="00756E77">
        <w:rPr>
          <w:rFonts w:cs="Times New Roman"/>
          <w:szCs w:val="28"/>
          <w:lang w:val="ru-RU"/>
        </w:rPr>
        <w:t xml:space="preserve"> </w:t>
      </w:r>
      <w:proofErr w:type="spellStart"/>
      <w:r w:rsidRPr="00756E77">
        <w:rPr>
          <w:rFonts w:cs="Times New Roman"/>
          <w:szCs w:val="28"/>
          <w:lang w:val="ru-RU"/>
        </w:rPr>
        <w:t>алады</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w:t>
      </w:r>
      <w:proofErr w:type="spellStart"/>
      <w:r w:rsidRPr="00756E77">
        <w:rPr>
          <w:rFonts w:cs="Times New Roman"/>
          <w:szCs w:val="28"/>
          <w:lang w:val="ru-RU"/>
        </w:rPr>
        <w:t>құрылым</w:t>
      </w:r>
      <w:proofErr w:type="spellEnd"/>
      <w:r w:rsidRPr="00756E77">
        <w:rPr>
          <w:rFonts w:cs="Times New Roman"/>
          <w:szCs w:val="28"/>
          <w:lang w:val="ru-RU"/>
        </w:rPr>
        <w:t xml:space="preserve"> </w:t>
      </w:r>
      <w:proofErr w:type="spellStart"/>
      <w:r w:rsidRPr="00756E77">
        <w:rPr>
          <w:rFonts w:cs="Times New Roman"/>
          <w:szCs w:val="28"/>
          <w:lang w:val="ru-RU"/>
        </w:rPr>
        <w:t>пайдаланушының</w:t>
      </w:r>
      <w:proofErr w:type="spellEnd"/>
      <w:r w:rsidRPr="00756E77">
        <w:rPr>
          <w:rFonts w:cs="Times New Roman"/>
          <w:szCs w:val="28"/>
          <w:lang w:val="ru-RU"/>
        </w:rPr>
        <w:t xml:space="preserve"> </w:t>
      </w:r>
      <w:proofErr w:type="spellStart"/>
      <w:r w:rsidRPr="00756E77">
        <w:rPr>
          <w:rFonts w:cs="Times New Roman"/>
          <w:szCs w:val="28"/>
          <w:lang w:val="ru-RU"/>
        </w:rPr>
        <w:t>әрекетін</w:t>
      </w:r>
      <w:proofErr w:type="spellEnd"/>
      <w:r w:rsidRPr="00756E77">
        <w:rPr>
          <w:rFonts w:cs="Times New Roman"/>
          <w:szCs w:val="28"/>
          <w:lang w:val="ru-RU"/>
        </w:rPr>
        <w:t xml:space="preserve"> </w:t>
      </w:r>
      <w:proofErr w:type="spellStart"/>
      <w:r w:rsidRPr="00756E77">
        <w:rPr>
          <w:rFonts w:cs="Times New Roman"/>
          <w:szCs w:val="28"/>
          <w:lang w:val="ru-RU"/>
        </w:rPr>
        <w:t>қарапайым</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функциялар</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экранда</w:t>
      </w:r>
      <w:proofErr w:type="spellEnd"/>
      <w:r w:rsidRPr="00756E77">
        <w:rPr>
          <w:rFonts w:cs="Times New Roman"/>
          <w:szCs w:val="28"/>
          <w:lang w:val="ru-RU"/>
        </w:rPr>
        <w:t xml:space="preserve"> </w:t>
      </w:r>
      <w:proofErr w:type="spellStart"/>
      <w:r w:rsidRPr="00756E77">
        <w:rPr>
          <w:rFonts w:cs="Times New Roman"/>
          <w:szCs w:val="28"/>
          <w:lang w:val="ru-RU"/>
        </w:rPr>
        <w:t>орналасқан</w:t>
      </w:r>
      <w:proofErr w:type="spellEnd"/>
      <w:r w:rsidRPr="00756E77">
        <w:rPr>
          <w:rFonts w:cs="Times New Roman"/>
          <w:szCs w:val="28"/>
          <w:lang w:val="ru-RU"/>
        </w:rPr>
        <w:t xml:space="preserve">, ал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терезелер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профиль </w:t>
      </w:r>
      <w:proofErr w:type="spellStart"/>
      <w:r w:rsidRPr="00756E77">
        <w:rPr>
          <w:rFonts w:cs="Times New Roman"/>
          <w:szCs w:val="28"/>
          <w:lang w:val="ru-RU"/>
        </w:rPr>
        <w:t>және</w:t>
      </w:r>
      <w:proofErr w:type="spellEnd"/>
      <w:r w:rsidRPr="00756E77">
        <w:rPr>
          <w:rFonts w:cs="Times New Roman"/>
          <w:szCs w:val="28"/>
          <w:lang w:val="ru-RU"/>
        </w:rPr>
        <w:t xml:space="preserve"> онлайн матч </w:t>
      </w:r>
      <w:proofErr w:type="spellStart"/>
      <w:r w:rsidRPr="00756E77">
        <w:rPr>
          <w:rFonts w:cs="Times New Roman"/>
          <w:szCs w:val="28"/>
          <w:lang w:val="ru-RU"/>
        </w:rPr>
        <w:t>параметрлері</w:t>
      </w:r>
      <w:proofErr w:type="spellEnd"/>
      <w:r w:rsidRPr="00756E77">
        <w:rPr>
          <w:rFonts w:cs="Times New Roman"/>
          <w:szCs w:val="28"/>
          <w:lang w:val="ru-RU"/>
        </w:rPr>
        <w:t xml:space="preserve"> </w:t>
      </w:r>
      <w:proofErr w:type="spellStart"/>
      <w:r w:rsidRPr="00756E77">
        <w:rPr>
          <w:rFonts w:cs="Times New Roman"/>
          <w:szCs w:val="28"/>
          <w:lang w:val="ru-RU"/>
        </w:rPr>
        <w:t>басқарылады</w:t>
      </w:r>
      <w:proofErr w:type="spellEnd"/>
      <w:r w:rsidRPr="00756E77">
        <w:rPr>
          <w:rFonts w:cs="Times New Roman"/>
          <w:szCs w:val="28"/>
          <w:lang w:val="ru-RU"/>
        </w:rPr>
        <w:t>.</w:t>
      </w:r>
    </w:p>
    <w:p w14:paraId="6B69B55D"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процесінің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бөлігі</w:t>
      </w:r>
      <w:proofErr w:type="spellEnd"/>
      <w:r w:rsidRPr="00756E77">
        <w:rPr>
          <w:rFonts w:cs="Times New Roman"/>
          <w:szCs w:val="28"/>
          <w:lang w:val="ru-RU"/>
        </w:rPr>
        <w:t xml:space="preserve"> 18 </w:t>
      </w:r>
      <w:proofErr w:type="spellStart"/>
      <w:r w:rsidRPr="00756E77">
        <w:rPr>
          <w:rFonts w:cs="Times New Roman"/>
          <w:szCs w:val="28"/>
          <w:lang w:val="ru-RU"/>
        </w:rPr>
        <w:t>отаудан</w:t>
      </w:r>
      <w:proofErr w:type="spellEnd"/>
      <w:r w:rsidRPr="00756E77">
        <w:rPr>
          <w:rFonts w:cs="Times New Roman"/>
          <w:szCs w:val="28"/>
          <w:lang w:val="ru-RU"/>
        </w:rPr>
        <w:t xml:space="preserve">, </w:t>
      </w:r>
      <w:proofErr w:type="spellStart"/>
      <w:r w:rsidRPr="00756E77">
        <w:rPr>
          <w:rFonts w:cs="Times New Roman"/>
          <w:szCs w:val="28"/>
          <w:lang w:val="ru-RU"/>
        </w:rPr>
        <w:t>екі</w:t>
      </w:r>
      <w:proofErr w:type="spellEnd"/>
      <w:r w:rsidRPr="00756E77">
        <w:rPr>
          <w:rFonts w:cs="Times New Roman"/>
          <w:szCs w:val="28"/>
          <w:lang w:val="ru-RU"/>
        </w:rPr>
        <w:t xml:space="preserve"> </w:t>
      </w:r>
      <w:proofErr w:type="spellStart"/>
      <w:r w:rsidRPr="00756E77">
        <w:rPr>
          <w:rFonts w:cs="Times New Roman"/>
          <w:szCs w:val="28"/>
          <w:lang w:val="ru-RU"/>
        </w:rPr>
        <w:t>қазаннан</w:t>
      </w:r>
      <w:proofErr w:type="spellEnd"/>
      <w:r w:rsidRPr="00756E77">
        <w:rPr>
          <w:rFonts w:cs="Times New Roman"/>
          <w:szCs w:val="28"/>
          <w:lang w:val="ru-RU"/>
        </w:rPr>
        <w:t xml:space="preserve">, </w:t>
      </w:r>
      <w:proofErr w:type="spellStart"/>
      <w:r w:rsidRPr="00756E77">
        <w:rPr>
          <w:rFonts w:cs="Times New Roman"/>
          <w:szCs w:val="28"/>
          <w:lang w:val="ru-RU"/>
        </w:rPr>
        <w:t>тастардан</w:t>
      </w:r>
      <w:proofErr w:type="spellEnd"/>
      <w:r w:rsidRPr="00756E77">
        <w:rPr>
          <w:rFonts w:cs="Times New Roman"/>
          <w:szCs w:val="28"/>
          <w:lang w:val="ru-RU"/>
        </w:rPr>
        <w:t xml:space="preserve">, статус </w:t>
      </w:r>
      <w:proofErr w:type="spellStart"/>
      <w:r w:rsidRPr="00756E77">
        <w:rPr>
          <w:rFonts w:cs="Times New Roman"/>
          <w:szCs w:val="28"/>
          <w:lang w:val="ru-RU"/>
        </w:rPr>
        <w:t>жолынан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басқару</w:t>
      </w:r>
      <w:proofErr w:type="spellEnd"/>
      <w:r w:rsidRPr="00756E77">
        <w:rPr>
          <w:rFonts w:cs="Times New Roman"/>
          <w:szCs w:val="28"/>
          <w:lang w:val="ru-RU"/>
        </w:rPr>
        <w:t xml:space="preserve"> </w:t>
      </w:r>
      <w:proofErr w:type="spellStart"/>
      <w:r w:rsidRPr="00756E77">
        <w:rPr>
          <w:rFonts w:cs="Times New Roman"/>
          <w:szCs w:val="28"/>
          <w:lang w:val="ru-RU"/>
        </w:rPr>
        <w:t>панелінен</w:t>
      </w:r>
      <w:proofErr w:type="spellEnd"/>
      <w:r w:rsidRPr="00756E77">
        <w:rPr>
          <w:rFonts w:cs="Times New Roman"/>
          <w:szCs w:val="28"/>
          <w:lang w:val="ru-RU"/>
        </w:rPr>
        <w:t xml:space="preserve"> </w:t>
      </w:r>
      <w:proofErr w:type="spellStart"/>
      <w:r w:rsidRPr="00756E77">
        <w:rPr>
          <w:rFonts w:cs="Times New Roman"/>
          <w:szCs w:val="28"/>
          <w:lang w:val="ru-RU"/>
        </w:rPr>
        <w:t>тұрады</w:t>
      </w:r>
      <w:proofErr w:type="spellEnd"/>
      <w:r w:rsidRPr="00756E77">
        <w:rPr>
          <w:rFonts w:cs="Times New Roman"/>
          <w:szCs w:val="28"/>
          <w:lang w:val="ru-RU"/>
        </w:rPr>
        <w:t xml:space="preserve">. </w:t>
      </w:r>
      <w:proofErr w:type="spellStart"/>
      <w:r w:rsidRPr="00756E77">
        <w:rPr>
          <w:rFonts w:cs="Times New Roman"/>
          <w:szCs w:val="28"/>
          <w:lang w:val="ru-RU"/>
        </w:rPr>
        <w:t>Жүйеде</w:t>
      </w:r>
      <w:proofErr w:type="spellEnd"/>
      <w:r w:rsidRPr="00756E77">
        <w:rPr>
          <w:rFonts w:cs="Times New Roman"/>
          <w:szCs w:val="28"/>
          <w:lang w:val="ru-RU"/>
        </w:rPr>
        <w:t xml:space="preserve"> </w:t>
      </w:r>
      <w:proofErr w:type="spellStart"/>
      <w:r w:rsidRPr="00756E77">
        <w:rPr>
          <w:rFonts w:cs="Times New Roman"/>
          <w:szCs w:val="28"/>
          <w:lang w:val="ru-RU"/>
        </w:rPr>
        <w:t>ойыншының</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қарсыластың</w:t>
      </w:r>
      <w:proofErr w:type="spellEnd"/>
      <w:r w:rsidRPr="00756E77">
        <w:rPr>
          <w:rFonts w:cs="Times New Roman"/>
          <w:szCs w:val="28"/>
          <w:lang w:val="ru-RU"/>
        </w:rPr>
        <w:t xml:space="preserve"> </w:t>
      </w:r>
      <w:proofErr w:type="spellStart"/>
      <w:r w:rsidRPr="00756E77">
        <w:rPr>
          <w:rFonts w:cs="Times New Roman"/>
          <w:szCs w:val="28"/>
          <w:lang w:val="ru-RU"/>
        </w:rPr>
        <w:t>қазаны</w:t>
      </w:r>
      <w:proofErr w:type="spellEnd"/>
      <w:r w:rsidRPr="00756E77">
        <w:rPr>
          <w:rFonts w:cs="Times New Roman"/>
          <w:szCs w:val="28"/>
          <w:lang w:val="ru-RU"/>
        </w:rPr>
        <w:t xml:space="preserve"> </w:t>
      </w:r>
      <w:proofErr w:type="spellStart"/>
      <w:r w:rsidRPr="00756E77">
        <w:rPr>
          <w:rFonts w:cs="Times New Roman"/>
          <w:szCs w:val="28"/>
          <w:lang w:val="ru-RU"/>
        </w:rPr>
        <w:t>тақтаның</w:t>
      </w:r>
      <w:proofErr w:type="spellEnd"/>
      <w:r w:rsidRPr="00756E77">
        <w:rPr>
          <w:rFonts w:cs="Times New Roman"/>
          <w:szCs w:val="28"/>
          <w:lang w:val="ru-RU"/>
        </w:rPr>
        <w:t xml:space="preserve"> </w:t>
      </w:r>
      <w:proofErr w:type="spellStart"/>
      <w:r w:rsidRPr="00756E77">
        <w:rPr>
          <w:rFonts w:cs="Times New Roman"/>
          <w:szCs w:val="28"/>
          <w:lang w:val="ru-RU"/>
        </w:rPr>
        <w:t>орталық</w:t>
      </w:r>
      <w:proofErr w:type="spellEnd"/>
      <w:r w:rsidRPr="00756E77">
        <w:rPr>
          <w:rFonts w:cs="Times New Roman"/>
          <w:szCs w:val="28"/>
          <w:lang w:val="ru-RU"/>
        </w:rPr>
        <w:t xml:space="preserve"> </w:t>
      </w:r>
      <w:proofErr w:type="spellStart"/>
      <w:r w:rsidRPr="00756E77">
        <w:rPr>
          <w:rFonts w:cs="Times New Roman"/>
          <w:szCs w:val="28"/>
          <w:lang w:val="ru-RU"/>
        </w:rPr>
        <w:t>аймағына</w:t>
      </w:r>
      <w:proofErr w:type="spellEnd"/>
      <w:r w:rsidRPr="00756E77">
        <w:rPr>
          <w:rFonts w:cs="Times New Roman"/>
          <w:szCs w:val="28"/>
          <w:lang w:val="ru-RU"/>
        </w:rPr>
        <w:t xml:space="preserve"> </w:t>
      </w:r>
      <w:proofErr w:type="spellStart"/>
      <w:r w:rsidRPr="00756E77">
        <w:rPr>
          <w:rFonts w:cs="Times New Roman"/>
          <w:szCs w:val="28"/>
          <w:lang w:val="ru-RU"/>
        </w:rPr>
        <w:t>орналастырылған</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интерфейсті</w:t>
      </w:r>
      <w:proofErr w:type="spellEnd"/>
      <w:r w:rsidRPr="00756E77">
        <w:rPr>
          <w:rFonts w:cs="Times New Roman"/>
          <w:szCs w:val="28"/>
          <w:lang w:val="ru-RU"/>
        </w:rPr>
        <w:t xml:space="preserve"> </w:t>
      </w:r>
      <w:proofErr w:type="spellStart"/>
      <w:r w:rsidRPr="00756E77">
        <w:rPr>
          <w:rFonts w:cs="Times New Roman"/>
          <w:szCs w:val="28"/>
          <w:lang w:val="ru-RU"/>
        </w:rPr>
        <w:t>ықшам</w:t>
      </w:r>
      <w:proofErr w:type="spellEnd"/>
      <w:r w:rsidRPr="00756E77">
        <w:rPr>
          <w:rFonts w:cs="Times New Roman"/>
          <w:szCs w:val="28"/>
          <w:lang w:val="ru-RU"/>
        </w:rPr>
        <w:t xml:space="preserve"> </w:t>
      </w:r>
      <w:proofErr w:type="spellStart"/>
      <w:r w:rsidRPr="00756E77">
        <w:rPr>
          <w:rFonts w:cs="Times New Roman"/>
          <w:szCs w:val="28"/>
          <w:lang w:val="ru-RU"/>
        </w:rPr>
        <w:t>етіп</w:t>
      </w:r>
      <w:proofErr w:type="spellEnd"/>
      <w:r w:rsidRPr="00756E77">
        <w:rPr>
          <w:rFonts w:cs="Times New Roman"/>
          <w:szCs w:val="28"/>
          <w:lang w:val="ru-RU"/>
        </w:rPr>
        <w:t xml:space="preserve">, </w:t>
      </w:r>
      <w:proofErr w:type="spellStart"/>
      <w:r w:rsidRPr="00756E77">
        <w:rPr>
          <w:rFonts w:cs="Times New Roman"/>
          <w:szCs w:val="28"/>
          <w:lang w:val="ru-RU"/>
        </w:rPr>
        <w:t>әсіресе</w:t>
      </w:r>
      <w:proofErr w:type="spellEnd"/>
      <w:r w:rsidRPr="00756E77">
        <w:rPr>
          <w:rFonts w:cs="Times New Roman"/>
          <w:szCs w:val="28"/>
          <w:lang w:val="ru-RU"/>
        </w:rPr>
        <w:t xml:space="preserve"> ноутбук пен </w:t>
      </w:r>
      <w:proofErr w:type="spellStart"/>
      <w:r w:rsidRPr="00756E77">
        <w:rPr>
          <w:rFonts w:cs="Times New Roman"/>
          <w:szCs w:val="28"/>
          <w:lang w:val="ru-RU"/>
        </w:rPr>
        <w:t>мобильді</w:t>
      </w:r>
      <w:proofErr w:type="spellEnd"/>
      <w:r w:rsidRPr="00756E77">
        <w:rPr>
          <w:rFonts w:cs="Times New Roman"/>
          <w:szCs w:val="28"/>
          <w:lang w:val="ru-RU"/>
        </w:rPr>
        <w:t xml:space="preserve"> </w:t>
      </w:r>
      <w:proofErr w:type="spellStart"/>
      <w:r w:rsidRPr="00756E77">
        <w:rPr>
          <w:rFonts w:cs="Times New Roman"/>
          <w:szCs w:val="28"/>
          <w:lang w:val="ru-RU"/>
        </w:rPr>
        <w:t>экрандарда</w:t>
      </w:r>
      <w:proofErr w:type="spellEnd"/>
      <w:r w:rsidRPr="00756E77">
        <w:rPr>
          <w:rFonts w:cs="Times New Roman"/>
          <w:szCs w:val="28"/>
          <w:lang w:val="ru-RU"/>
        </w:rPr>
        <w:t xml:space="preserve"> </w:t>
      </w:r>
      <w:proofErr w:type="spellStart"/>
      <w:r w:rsidRPr="00756E77">
        <w:rPr>
          <w:rFonts w:cs="Times New Roman"/>
          <w:szCs w:val="28"/>
          <w:lang w:val="ru-RU"/>
        </w:rPr>
        <w:t>тақтаны</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көзбен</w:t>
      </w:r>
      <w:proofErr w:type="spellEnd"/>
      <w:r w:rsidRPr="00756E77">
        <w:rPr>
          <w:rFonts w:cs="Times New Roman"/>
          <w:szCs w:val="28"/>
          <w:lang w:val="ru-RU"/>
        </w:rPr>
        <w:t xml:space="preserve"> </w:t>
      </w:r>
      <w:proofErr w:type="spellStart"/>
      <w:r w:rsidRPr="00756E77">
        <w:rPr>
          <w:rFonts w:cs="Times New Roman"/>
          <w:szCs w:val="28"/>
          <w:lang w:val="ru-RU"/>
        </w:rPr>
        <w:t>қабылдауға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пиксельдік</w:t>
      </w:r>
      <w:proofErr w:type="spellEnd"/>
      <w:r w:rsidRPr="00756E77">
        <w:rPr>
          <w:rFonts w:cs="Times New Roman"/>
          <w:szCs w:val="28"/>
          <w:lang w:val="ru-RU"/>
        </w:rPr>
        <w:t xml:space="preserve"> </w:t>
      </w:r>
      <w:proofErr w:type="spellStart"/>
      <w:r w:rsidRPr="00756E77">
        <w:rPr>
          <w:rFonts w:cs="Times New Roman"/>
          <w:szCs w:val="28"/>
          <w:lang w:val="ru-RU"/>
        </w:rPr>
        <w:t>стильдегі</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элементтер</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бейнеленеді</w:t>
      </w:r>
      <w:proofErr w:type="spellEnd"/>
      <w:r w:rsidRPr="00756E77">
        <w:rPr>
          <w:rFonts w:cs="Times New Roman"/>
          <w:szCs w:val="28"/>
          <w:lang w:val="ru-RU"/>
        </w:rPr>
        <w:t xml:space="preserve">, ал </w:t>
      </w:r>
      <w:proofErr w:type="spellStart"/>
      <w:r w:rsidRPr="00756E77">
        <w:rPr>
          <w:rFonts w:cs="Times New Roman"/>
          <w:szCs w:val="28"/>
          <w:lang w:val="ru-RU"/>
        </w:rPr>
        <w:t>тас</w:t>
      </w:r>
      <w:proofErr w:type="spellEnd"/>
      <w:r w:rsidRPr="00756E77">
        <w:rPr>
          <w:rFonts w:cs="Times New Roman"/>
          <w:szCs w:val="28"/>
          <w:lang w:val="ru-RU"/>
        </w:rPr>
        <w:t xml:space="preserve"> саны </w:t>
      </w:r>
      <w:proofErr w:type="spellStart"/>
      <w:r w:rsidRPr="00756E77">
        <w:rPr>
          <w:rFonts w:cs="Times New Roman"/>
          <w:szCs w:val="28"/>
          <w:lang w:val="ru-RU"/>
        </w:rPr>
        <w:t>көбейген</w:t>
      </w:r>
      <w:proofErr w:type="spellEnd"/>
      <w:r w:rsidRPr="00756E77">
        <w:rPr>
          <w:rFonts w:cs="Times New Roman"/>
          <w:szCs w:val="28"/>
          <w:lang w:val="ru-RU"/>
        </w:rPr>
        <w:t xml:space="preserve"> </w:t>
      </w:r>
      <w:proofErr w:type="spellStart"/>
      <w:r w:rsidRPr="00756E77">
        <w:rPr>
          <w:rFonts w:cs="Times New Roman"/>
          <w:szCs w:val="28"/>
          <w:lang w:val="ru-RU"/>
        </w:rPr>
        <w:t>жағдайда</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сан </w:t>
      </w:r>
      <w:proofErr w:type="spellStart"/>
      <w:r w:rsidRPr="00756E77">
        <w:rPr>
          <w:rFonts w:cs="Times New Roman"/>
          <w:szCs w:val="28"/>
          <w:lang w:val="ru-RU"/>
        </w:rPr>
        <w:t>бөлек</w:t>
      </w:r>
      <w:proofErr w:type="spellEnd"/>
      <w:r w:rsidRPr="00756E77">
        <w:rPr>
          <w:rFonts w:cs="Times New Roman"/>
          <w:szCs w:val="28"/>
          <w:lang w:val="ru-RU"/>
        </w:rPr>
        <w:t xml:space="preserve"> </w:t>
      </w:r>
      <w:proofErr w:type="spellStart"/>
      <w:r w:rsidRPr="00756E77">
        <w:rPr>
          <w:rFonts w:cs="Times New Roman"/>
          <w:szCs w:val="28"/>
          <w:lang w:val="ru-RU"/>
        </w:rPr>
        <w:t>көрсетіледі</w:t>
      </w:r>
      <w:proofErr w:type="spellEnd"/>
      <w:r w:rsidRPr="00756E77">
        <w:rPr>
          <w:rFonts w:cs="Times New Roman"/>
          <w:szCs w:val="28"/>
          <w:lang w:val="ru-RU"/>
        </w:rPr>
        <w:t>.</w:t>
      </w:r>
    </w:p>
    <w:p w14:paraId="515F8F58"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w:t>
      </w:r>
      <w:proofErr w:type="spellEnd"/>
      <w:r w:rsidRPr="00756E77">
        <w:rPr>
          <w:rFonts w:cs="Times New Roman"/>
          <w:szCs w:val="28"/>
          <w:lang w:val="ru-RU"/>
        </w:rPr>
        <w:t xml:space="preserve"> тек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тақтасын</w:t>
      </w:r>
      <w:proofErr w:type="spellEnd"/>
      <w:r w:rsidRPr="00756E77">
        <w:rPr>
          <w:rFonts w:cs="Times New Roman"/>
          <w:szCs w:val="28"/>
          <w:lang w:val="ru-RU"/>
        </w:rPr>
        <w:t xml:space="preserve"> </w:t>
      </w:r>
      <w:proofErr w:type="spellStart"/>
      <w:r w:rsidRPr="00756E77">
        <w:rPr>
          <w:rFonts w:cs="Times New Roman"/>
          <w:szCs w:val="28"/>
          <w:lang w:val="ru-RU"/>
        </w:rPr>
        <w:t>көрсетумен</w:t>
      </w:r>
      <w:proofErr w:type="spellEnd"/>
      <w:r w:rsidRPr="00756E77">
        <w:rPr>
          <w:rFonts w:cs="Times New Roman"/>
          <w:szCs w:val="28"/>
          <w:lang w:val="ru-RU"/>
        </w:rPr>
        <w:t xml:space="preserve"> </w:t>
      </w:r>
      <w:proofErr w:type="spellStart"/>
      <w:r w:rsidRPr="00756E77">
        <w:rPr>
          <w:rFonts w:cs="Times New Roman"/>
          <w:szCs w:val="28"/>
          <w:lang w:val="ru-RU"/>
        </w:rPr>
        <w:t>шектелмейді</w:t>
      </w:r>
      <w:proofErr w:type="spellEnd"/>
      <w:r w:rsidRPr="00756E77">
        <w:rPr>
          <w:rFonts w:cs="Times New Roman"/>
          <w:szCs w:val="28"/>
          <w:lang w:val="ru-RU"/>
        </w:rPr>
        <w:t xml:space="preserve">. Ол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нәтижесін</w:t>
      </w:r>
      <w:proofErr w:type="spellEnd"/>
      <w:r w:rsidRPr="00756E77">
        <w:rPr>
          <w:rFonts w:cs="Times New Roman"/>
          <w:szCs w:val="28"/>
          <w:lang w:val="ru-RU"/>
        </w:rPr>
        <w:t xml:space="preserve"> </w:t>
      </w:r>
      <w:proofErr w:type="spellStart"/>
      <w:r w:rsidRPr="00756E77">
        <w:rPr>
          <w:rFonts w:cs="Times New Roman"/>
          <w:szCs w:val="28"/>
          <w:lang w:val="ru-RU"/>
        </w:rPr>
        <w:t>есептейді</w:t>
      </w:r>
      <w:proofErr w:type="spellEnd"/>
      <w:r w:rsidRPr="00756E77">
        <w:rPr>
          <w:rFonts w:cs="Times New Roman"/>
          <w:szCs w:val="28"/>
          <w:lang w:val="ru-RU"/>
        </w:rPr>
        <w:t xml:space="preserve">, </w:t>
      </w: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тастың</w:t>
      </w:r>
      <w:proofErr w:type="spellEnd"/>
      <w:r w:rsidRPr="00756E77">
        <w:rPr>
          <w:rFonts w:cs="Times New Roman"/>
          <w:szCs w:val="28"/>
          <w:lang w:val="ru-RU"/>
        </w:rPr>
        <w:t xml:space="preserve"> </w:t>
      </w:r>
      <w:proofErr w:type="spellStart"/>
      <w:r w:rsidRPr="00756E77">
        <w:rPr>
          <w:rFonts w:cs="Times New Roman"/>
          <w:szCs w:val="28"/>
          <w:lang w:val="ru-RU"/>
        </w:rPr>
        <w:t>қай</w:t>
      </w:r>
      <w:proofErr w:type="spellEnd"/>
      <w:r w:rsidRPr="00756E77">
        <w:rPr>
          <w:rFonts w:cs="Times New Roman"/>
          <w:szCs w:val="28"/>
          <w:lang w:val="ru-RU"/>
        </w:rPr>
        <w:t xml:space="preserve"> </w:t>
      </w:r>
      <w:proofErr w:type="spellStart"/>
      <w:r w:rsidRPr="00756E77">
        <w:rPr>
          <w:rFonts w:cs="Times New Roman"/>
          <w:szCs w:val="28"/>
          <w:lang w:val="ru-RU"/>
        </w:rPr>
        <w:t>отауға</w:t>
      </w:r>
      <w:proofErr w:type="spellEnd"/>
      <w:r w:rsidRPr="00756E77">
        <w:rPr>
          <w:rFonts w:cs="Times New Roman"/>
          <w:szCs w:val="28"/>
          <w:lang w:val="ru-RU"/>
        </w:rPr>
        <w:t xml:space="preserve"> </w:t>
      </w:r>
      <w:proofErr w:type="spellStart"/>
      <w:r w:rsidRPr="00756E77">
        <w:rPr>
          <w:rFonts w:cs="Times New Roman"/>
          <w:szCs w:val="28"/>
          <w:lang w:val="ru-RU"/>
        </w:rPr>
        <w:t>түсетінін</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көрсетеді</w:t>
      </w:r>
      <w:proofErr w:type="spellEnd"/>
      <w:r w:rsidRPr="00756E77">
        <w:rPr>
          <w:rFonts w:cs="Times New Roman"/>
          <w:szCs w:val="28"/>
          <w:lang w:val="ru-RU"/>
        </w:rPr>
        <w:t xml:space="preserve">, </w:t>
      </w:r>
      <w:proofErr w:type="spellStart"/>
      <w:r w:rsidRPr="00756E77">
        <w:rPr>
          <w:rFonts w:cs="Times New Roman"/>
          <w:szCs w:val="28"/>
          <w:lang w:val="ru-RU"/>
        </w:rPr>
        <w:t>тұздық</w:t>
      </w:r>
      <w:proofErr w:type="spellEnd"/>
      <w:r w:rsidRPr="00756E77">
        <w:rPr>
          <w:rFonts w:cs="Times New Roman"/>
          <w:szCs w:val="28"/>
          <w:lang w:val="ru-RU"/>
        </w:rPr>
        <w:t xml:space="preserve"> </w:t>
      </w:r>
      <w:proofErr w:type="spellStart"/>
      <w:r w:rsidRPr="00756E77">
        <w:rPr>
          <w:rFonts w:cs="Times New Roman"/>
          <w:szCs w:val="28"/>
          <w:lang w:val="ru-RU"/>
        </w:rPr>
        <w:t>ашу</w:t>
      </w:r>
      <w:proofErr w:type="spellEnd"/>
      <w:r w:rsidRPr="00756E77">
        <w:rPr>
          <w:rFonts w:cs="Times New Roman"/>
          <w:szCs w:val="28"/>
          <w:lang w:val="ru-RU"/>
        </w:rPr>
        <w:t xml:space="preserve"> </w:t>
      </w:r>
      <w:proofErr w:type="spellStart"/>
      <w:r w:rsidRPr="00756E77">
        <w:rPr>
          <w:rFonts w:cs="Times New Roman"/>
          <w:szCs w:val="28"/>
          <w:lang w:val="ru-RU"/>
        </w:rPr>
        <w:t>шарттарын</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r w:rsidRPr="00756E77">
        <w:rPr>
          <w:rFonts w:cs="Times New Roman"/>
          <w:szCs w:val="28"/>
          <w:lang w:val="ru-RU"/>
        </w:rPr>
        <w:t xml:space="preserve">, </w:t>
      </w:r>
      <w:proofErr w:type="spellStart"/>
      <w:r w:rsidRPr="00756E77">
        <w:rPr>
          <w:rFonts w:cs="Times New Roman"/>
          <w:szCs w:val="28"/>
          <w:lang w:val="ru-RU"/>
        </w:rPr>
        <w:t>қарсыластың</w:t>
      </w:r>
      <w:proofErr w:type="spellEnd"/>
      <w:r w:rsidRPr="00756E77">
        <w:rPr>
          <w:rFonts w:cs="Times New Roman"/>
          <w:szCs w:val="28"/>
          <w:lang w:val="ru-RU"/>
        </w:rPr>
        <w:t xml:space="preserve"> </w:t>
      </w:r>
      <w:proofErr w:type="spellStart"/>
      <w:r w:rsidRPr="00756E77">
        <w:rPr>
          <w:rFonts w:cs="Times New Roman"/>
          <w:szCs w:val="28"/>
          <w:lang w:val="ru-RU"/>
        </w:rPr>
        <w:t>жүрісін</w:t>
      </w:r>
      <w:proofErr w:type="spellEnd"/>
      <w:r w:rsidRPr="00756E77">
        <w:rPr>
          <w:rFonts w:cs="Times New Roman"/>
          <w:szCs w:val="28"/>
          <w:lang w:val="ru-RU"/>
        </w:rPr>
        <w:t xml:space="preserve"> </w:t>
      </w:r>
      <w:proofErr w:type="spellStart"/>
      <w:r w:rsidRPr="00756E77">
        <w:rPr>
          <w:rFonts w:cs="Times New Roman"/>
          <w:szCs w:val="28"/>
          <w:lang w:val="ru-RU"/>
        </w:rPr>
        <w:t>анимациялайды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аяқталған</w:t>
      </w:r>
      <w:proofErr w:type="spellEnd"/>
      <w:r w:rsidRPr="00756E77">
        <w:rPr>
          <w:rFonts w:cs="Times New Roman"/>
          <w:szCs w:val="28"/>
          <w:lang w:val="ru-RU"/>
        </w:rPr>
        <w:t xml:space="preserve"> </w:t>
      </w:r>
      <w:proofErr w:type="spellStart"/>
      <w:r w:rsidRPr="00756E77">
        <w:rPr>
          <w:rFonts w:cs="Times New Roman"/>
          <w:szCs w:val="28"/>
          <w:lang w:val="ru-RU"/>
        </w:rPr>
        <w:t>кезде</w:t>
      </w:r>
      <w:proofErr w:type="spellEnd"/>
      <w:r w:rsidRPr="00756E77">
        <w:rPr>
          <w:rFonts w:cs="Times New Roman"/>
          <w:szCs w:val="28"/>
          <w:lang w:val="ru-RU"/>
        </w:rPr>
        <w:t xml:space="preserve"> </w:t>
      </w:r>
      <w:proofErr w:type="spellStart"/>
      <w:r w:rsidRPr="00756E77">
        <w:rPr>
          <w:rFonts w:cs="Times New Roman"/>
          <w:szCs w:val="28"/>
          <w:lang w:val="ru-RU"/>
        </w:rPr>
        <w:t>жеңімпазды</w:t>
      </w:r>
      <w:proofErr w:type="spellEnd"/>
      <w:r w:rsidRPr="00756E77">
        <w:rPr>
          <w:rFonts w:cs="Times New Roman"/>
          <w:szCs w:val="28"/>
          <w:lang w:val="ru-RU"/>
        </w:rPr>
        <w:t xml:space="preserve"> </w:t>
      </w:r>
      <w:proofErr w:type="spellStart"/>
      <w:r w:rsidRPr="00756E77">
        <w:rPr>
          <w:rFonts w:cs="Times New Roman"/>
          <w:szCs w:val="28"/>
          <w:lang w:val="ru-RU"/>
        </w:rPr>
        <w:t>анықтайды</w:t>
      </w:r>
      <w:proofErr w:type="spellEnd"/>
      <w:r w:rsidRPr="00756E77">
        <w:rPr>
          <w:rFonts w:cs="Times New Roman"/>
          <w:szCs w:val="28"/>
          <w:lang w:val="ru-RU"/>
        </w:rPr>
        <w:t xml:space="preserve">. </w:t>
      </w:r>
      <w:proofErr w:type="spellStart"/>
      <w:r w:rsidRPr="00756E77">
        <w:rPr>
          <w:rFonts w:cs="Times New Roman"/>
          <w:szCs w:val="28"/>
          <w:lang w:val="ru-RU"/>
        </w:rPr>
        <w:t>Осылайша</w:t>
      </w:r>
      <w:proofErr w:type="spellEnd"/>
      <w:r w:rsidRPr="00756E77">
        <w:rPr>
          <w:rFonts w:cs="Times New Roman"/>
          <w:szCs w:val="28"/>
          <w:lang w:val="ru-RU"/>
        </w:rPr>
        <w:t xml:space="preserve">, </w:t>
      </w:r>
      <w:proofErr w:type="spellStart"/>
      <w:r w:rsidRPr="00756E77">
        <w:rPr>
          <w:rFonts w:cs="Times New Roman"/>
          <w:szCs w:val="28"/>
          <w:lang w:val="ru-RU"/>
        </w:rPr>
        <w:t>бағдарлама</w:t>
      </w:r>
      <w:proofErr w:type="spellEnd"/>
      <w:r w:rsidRPr="00756E77">
        <w:rPr>
          <w:rFonts w:cs="Times New Roman"/>
          <w:szCs w:val="28"/>
          <w:lang w:val="ru-RU"/>
        </w:rPr>
        <w:t xml:space="preserve"> </w:t>
      </w:r>
      <w:proofErr w:type="spellStart"/>
      <w:r w:rsidRPr="00756E77">
        <w:rPr>
          <w:rFonts w:cs="Times New Roman"/>
          <w:szCs w:val="28"/>
          <w:lang w:val="ru-RU"/>
        </w:rPr>
        <w:t>ережені</w:t>
      </w:r>
      <w:proofErr w:type="spellEnd"/>
      <w:r w:rsidRPr="00756E77">
        <w:rPr>
          <w:rFonts w:cs="Times New Roman"/>
          <w:szCs w:val="28"/>
          <w:lang w:val="ru-RU"/>
        </w:rPr>
        <w:t xml:space="preserve"> </w:t>
      </w:r>
      <w:proofErr w:type="spellStart"/>
      <w:r w:rsidRPr="00756E77">
        <w:rPr>
          <w:rFonts w:cs="Times New Roman"/>
          <w:szCs w:val="28"/>
          <w:lang w:val="ru-RU"/>
        </w:rPr>
        <w:t>визуалды</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ғана</w:t>
      </w:r>
      <w:proofErr w:type="spellEnd"/>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алгоритмдік</w:t>
      </w:r>
      <w:proofErr w:type="spellEnd"/>
      <w:r w:rsidRPr="00756E77">
        <w:rPr>
          <w:rFonts w:cs="Times New Roman"/>
          <w:szCs w:val="28"/>
          <w:lang w:val="ru-RU"/>
        </w:rPr>
        <w:t xml:space="preserve"> </w:t>
      </w:r>
      <w:proofErr w:type="spellStart"/>
      <w:r w:rsidRPr="00756E77">
        <w:rPr>
          <w:rFonts w:cs="Times New Roman"/>
          <w:szCs w:val="28"/>
          <w:lang w:val="ru-RU"/>
        </w:rPr>
        <w:t>тұрғыдан</w:t>
      </w:r>
      <w:proofErr w:type="spellEnd"/>
      <w:r w:rsidRPr="00756E77">
        <w:rPr>
          <w:rFonts w:cs="Times New Roman"/>
          <w:szCs w:val="28"/>
          <w:lang w:val="ru-RU"/>
        </w:rPr>
        <w:t xml:space="preserve"> да </w:t>
      </w:r>
      <w:proofErr w:type="spellStart"/>
      <w:r w:rsidRPr="00756E77">
        <w:rPr>
          <w:rFonts w:cs="Times New Roman"/>
          <w:szCs w:val="28"/>
          <w:lang w:val="ru-RU"/>
        </w:rPr>
        <w:t>толық</w:t>
      </w:r>
      <w:proofErr w:type="spellEnd"/>
      <w:r w:rsidRPr="00756E77">
        <w:rPr>
          <w:rFonts w:cs="Times New Roman"/>
          <w:szCs w:val="28"/>
          <w:lang w:val="ru-RU"/>
        </w:rPr>
        <w:t xml:space="preserve"> </w:t>
      </w:r>
      <w:proofErr w:type="spellStart"/>
      <w:r w:rsidRPr="00756E77">
        <w:rPr>
          <w:rFonts w:cs="Times New Roman"/>
          <w:szCs w:val="28"/>
          <w:lang w:val="ru-RU"/>
        </w:rPr>
        <w:t>орындайды</w:t>
      </w:r>
      <w:proofErr w:type="spellEnd"/>
      <w:r w:rsidRPr="00756E77">
        <w:rPr>
          <w:rFonts w:cs="Times New Roman"/>
          <w:szCs w:val="28"/>
          <w:lang w:val="ru-RU"/>
        </w:rPr>
        <w:t>.</w:t>
      </w:r>
    </w:p>
    <w:p w14:paraId="5A0B05CC"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Онлайн режим </w:t>
      </w:r>
      <w:proofErr w:type="spellStart"/>
      <w:r w:rsidRPr="00756E77">
        <w:rPr>
          <w:rFonts w:cs="Times New Roman"/>
          <w:szCs w:val="28"/>
          <w:lang w:val="ru-RU"/>
        </w:rPr>
        <w:t>жүйенің</w:t>
      </w:r>
      <w:proofErr w:type="spellEnd"/>
      <w:r w:rsidRPr="00756E77">
        <w:rPr>
          <w:rFonts w:cs="Times New Roman"/>
          <w:szCs w:val="28"/>
          <w:lang w:val="ru-RU"/>
        </w:rPr>
        <w:t xml:space="preserve"> </w:t>
      </w:r>
      <w:proofErr w:type="spellStart"/>
      <w:r w:rsidRPr="00756E77">
        <w:rPr>
          <w:rFonts w:cs="Times New Roman"/>
          <w:szCs w:val="28"/>
          <w:lang w:val="ru-RU"/>
        </w:rPr>
        <w:t>функционалын</w:t>
      </w:r>
      <w:proofErr w:type="spellEnd"/>
      <w:r w:rsidRPr="00756E77">
        <w:rPr>
          <w:rFonts w:cs="Times New Roman"/>
          <w:szCs w:val="28"/>
          <w:lang w:val="ru-RU"/>
        </w:rPr>
        <w:t xml:space="preserve"> </w:t>
      </w:r>
      <w:proofErr w:type="spellStart"/>
      <w:r w:rsidRPr="00756E77">
        <w:rPr>
          <w:rFonts w:cs="Times New Roman"/>
          <w:szCs w:val="28"/>
          <w:lang w:val="ru-RU"/>
        </w:rPr>
        <w:t>кеңейтеді</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тіркеліп</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бұрынғы</w:t>
      </w:r>
      <w:proofErr w:type="spellEnd"/>
      <w:r w:rsidRPr="00756E77">
        <w:rPr>
          <w:rFonts w:cs="Times New Roman"/>
          <w:szCs w:val="28"/>
          <w:lang w:val="ru-RU"/>
        </w:rPr>
        <w:t xml:space="preserve"> </w:t>
      </w:r>
      <w:proofErr w:type="spellStart"/>
      <w:r w:rsidRPr="00756E77">
        <w:rPr>
          <w:rFonts w:cs="Times New Roman"/>
          <w:szCs w:val="28"/>
          <w:lang w:val="ru-RU"/>
        </w:rPr>
        <w:t>аккаунтымен</w:t>
      </w:r>
      <w:proofErr w:type="spellEnd"/>
      <w:r w:rsidRPr="00756E77">
        <w:rPr>
          <w:rFonts w:cs="Times New Roman"/>
          <w:szCs w:val="28"/>
          <w:lang w:val="ru-RU"/>
        </w:rPr>
        <w:t xml:space="preserve"> </w:t>
      </w:r>
      <w:proofErr w:type="spellStart"/>
      <w:r w:rsidRPr="00756E77">
        <w:rPr>
          <w:rFonts w:cs="Times New Roman"/>
          <w:szCs w:val="28"/>
          <w:lang w:val="ru-RU"/>
        </w:rPr>
        <w:t>кіріп</w:t>
      </w:r>
      <w:proofErr w:type="spellEnd"/>
      <w:r w:rsidRPr="00756E77">
        <w:rPr>
          <w:rFonts w:cs="Times New Roman"/>
          <w:szCs w:val="28"/>
          <w:lang w:val="ru-RU"/>
        </w:rPr>
        <w:t xml:space="preserve">, сервер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таба</w:t>
      </w:r>
      <w:proofErr w:type="spellEnd"/>
      <w:r w:rsidRPr="00756E77">
        <w:rPr>
          <w:rFonts w:cs="Times New Roman"/>
          <w:szCs w:val="28"/>
          <w:lang w:val="ru-RU"/>
        </w:rPr>
        <w:t xml:space="preserve"> </w:t>
      </w:r>
      <w:proofErr w:type="spellStart"/>
      <w:r w:rsidRPr="00756E77">
        <w:rPr>
          <w:rFonts w:cs="Times New Roman"/>
          <w:szCs w:val="28"/>
          <w:lang w:val="ru-RU"/>
        </w:rPr>
        <w:t>алады</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кодын</w:t>
      </w:r>
      <w:proofErr w:type="spellEnd"/>
      <w:r w:rsidRPr="00756E77">
        <w:rPr>
          <w:rFonts w:cs="Times New Roman"/>
          <w:szCs w:val="28"/>
          <w:lang w:val="ru-RU"/>
        </w:rPr>
        <w:t xml:space="preserve"> </w:t>
      </w:r>
      <w:proofErr w:type="spellStart"/>
      <w:r w:rsidRPr="00756E77">
        <w:rPr>
          <w:rFonts w:cs="Times New Roman"/>
          <w:szCs w:val="28"/>
          <w:lang w:val="ru-RU"/>
        </w:rPr>
        <w:t>құрып</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досымен</w:t>
      </w:r>
      <w:proofErr w:type="spellEnd"/>
      <w:r w:rsidRPr="00756E77">
        <w:rPr>
          <w:rFonts w:cs="Times New Roman"/>
          <w:szCs w:val="28"/>
          <w:lang w:val="ru-RU"/>
        </w:rPr>
        <w:t xml:space="preserve"> </w:t>
      </w:r>
      <w:proofErr w:type="spellStart"/>
      <w:r w:rsidRPr="00756E77">
        <w:rPr>
          <w:rFonts w:cs="Times New Roman"/>
          <w:szCs w:val="28"/>
          <w:lang w:val="ru-RU"/>
        </w:rPr>
        <w:t>ойнау</w:t>
      </w:r>
      <w:proofErr w:type="spellEnd"/>
      <w:r w:rsidRPr="00756E77">
        <w:rPr>
          <w:rFonts w:cs="Times New Roman"/>
          <w:szCs w:val="28"/>
          <w:lang w:val="ru-RU"/>
        </w:rPr>
        <w:t xml:space="preserve"> </w:t>
      </w:r>
      <w:proofErr w:type="spellStart"/>
      <w:r w:rsidRPr="00756E77">
        <w:rPr>
          <w:rFonts w:cs="Times New Roman"/>
          <w:szCs w:val="28"/>
          <w:lang w:val="ru-RU"/>
        </w:rPr>
        <w:t>мүмкіндігі</w:t>
      </w:r>
      <w:proofErr w:type="spellEnd"/>
      <w:r w:rsidRPr="00756E77">
        <w:rPr>
          <w:rFonts w:cs="Times New Roman"/>
          <w:szCs w:val="28"/>
          <w:lang w:val="ru-RU"/>
        </w:rPr>
        <w:t xml:space="preserve"> </w:t>
      </w:r>
      <w:proofErr w:type="spellStart"/>
      <w:r w:rsidRPr="00756E77">
        <w:rPr>
          <w:rFonts w:cs="Times New Roman"/>
          <w:szCs w:val="28"/>
          <w:lang w:val="ru-RU"/>
        </w:rPr>
        <w:t>қарастырылған</w:t>
      </w:r>
      <w:proofErr w:type="spellEnd"/>
      <w:r w:rsidRPr="00756E77">
        <w:rPr>
          <w:rFonts w:cs="Times New Roman"/>
          <w:szCs w:val="28"/>
          <w:lang w:val="ru-RU"/>
        </w:rPr>
        <w:t xml:space="preserve">. Матч </w:t>
      </w:r>
      <w:proofErr w:type="spellStart"/>
      <w:r w:rsidRPr="00756E77">
        <w:rPr>
          <w:rFonts w:cs="Times New Roman"/>
          <w:szCs w:val="28"/>
          <w:lang w:val="ru-RU"/>
        </w:rPr>
        <w:t>нәтижесі</w:t>
      </w:r>
      <w:proofErr w:type="spellEnd"/>
      <w:r w:rsidRPr="00756E77">
        <w:rPr>
          <w:rFonts w:cs="Times New Roman"/>
          <w:szCs w:val="28"/>
          <w:lang w:val="ru-RU"/>
        </w:rPr>
        <w:t xml:space="preserve"> </w:t>
      </w:r>
      <w:proofErr w:type="spellStart"/>
      <w:r w:rsidRPr="00756E77">
        <w:rPr>
          <w:rFonts w:cs="Times New Roman"/>
          <w:szCs w:val="28"/>
          <w:lang w:val="ru-RU"/>
        </w:rPr>
        <w:t>рейтингке</w:t>
      </w:r>
      <w:proofErr w:type="spellEnd"/>
      <w:r w:rsidRPr="00756E77">
        <w:rPr>
          <w:rFonts w:cs="Times New Roman"/>
          <w:szCs w:val="28"/>
          <w:lang w:val="ru-RU"/>
        </w:rPr>
        <w:t xml:space="preserve"> </w:t>
      </w:r>
      <w:proofErr w:type="spellStart"/>
      <w:r w:rsidRPr="00756E77">
        <w:rPr>
          <w:rFonts w:cs="Times New Roman"/>
          <w:szCs w:val="28"/>
          <w:lang w:val="ru-RU"/>
        </w:rPr>
        <w:t>әсер</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 xml:space="preserve">, ал </w:t>
      </w:r>
      <w:proofErr w:type="spellStart"/>
      <w:r w:rsidRPr="00756E77">
        <w:rPr>
          <w:rFonts w:cs="Times New Roman"/>
          <w:szCs w:val="28"/>
          <w:lang w:val="ru-RU"/>
        </w:rPr>
        <w:t>көшбасшылар</w:t>
      </w:r>
      <w:proofErr w:type="spellEnd"/>
      <w:r w:rsidRPr="00756E77">
        <w:rPr>
          <w:rFonts w:cs="Times New Roman"/>
          <w:szCs w:val="28"/>
          <w:lang w:val="ru-RU"/>
        </w:rPr>
        <w:t xml:space="preserve"> </w:t>
      </w:r>
      <w:proofErr w:type="spellStart"/>
      <w:r w:rsidRPr="00756E77">
        <w:rPr>
          <w:rFonts w:cs="Times New Roman"/>
          <w:szCs w:val="28"/>
          <w:lang w:val="ru-RU"/>
        </w:rPr>
        <w:t>кестесі</w:t>
      </w:r>
      <w:proofErr w:type="spellEnd"/>
      <w:r w:rsidRPr="00756E77">
        <w:rPr>
          <w:rFonts w:cs="Times New Roman"/>
          <w:szCs w:val="28"/>
          <w:lang w:val="ru-RU"/>
        </w:rPr>
        <w:t xml:space="preserve"> </w:t>
      </w:r>
      <w:proofErr w:type="spellStart"/>
      <w:r w:rsidRPr="00756E77">
        <w:rPr>
          <w:rFonts w:cs="Times New Roman"/>
          <w:szCs w:val="28"/>
          <w:lang w:val="ru-RU"/>
        </w:rPr>
        <w:t>үздік</w:t>
      </w:r>
      <w:proofErr w:type="spellEnd"/>
      <w:r w:rsidRPr="00756E77">
        <w:rPr>
          <w:rFonts w:cs="Times New Roman"/>
          <w:szCs w:val="28"/>
          <w:lang w:val="ru-RU"/>
        </w:rPr>
        <w:t xml:space="preserve"> </w:t>
      </w:r>
      <w:proofErr w:type="spellStart"/>
      <w:r w:rsidRPr="00756E77">
        <w:rPr>
          <w:rFonts w:cs="Times New Roman"/>
          <w:szCs w:val="28"/>
          <w:lang w:val="ru-RU"/>
        </w:rPr>
        <w:t>ойыншыларды</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элементтер</w:t>
      </w:r>
      <w:proofErr w:type="spellEnd"/>
      <w:r w:rsidRPr="00756E77">
        <w:rPr>
          <w:rFonts w:cs="Times New Roman"/>
          <w:szCs w:val="28"/>
          <w:lang w:val="ru-RU"/>
        </w:rPr>
        <w:t xml:space="preserve"> </w:t>
      </w:r>
      <w:proofErr w:type="spellStart"/>
      <w:r w:rsidRPr="00756E77">
        <w:rPr>
          <w:rFonts w:cs="Times New Roman"/>
          <w:szCs w:val="28"/>
          <w:lang w:val="ru-RU"/>
        </w:rPr>
        <w:t>ойынға</w:t>
      </w:r>
      <w:proofErr w:type="spellEnd"/>
      <w:r w:rsidRPr="00756E77">
        <w:rPr>
          <w:rFonts w:cs="Times New Roman"/>
          <w:szCs w:val="28"/>
          <w:lang w:val="ru-RU"/>
        </w:rPr>
        <w:t xml:space="preserve"> </w:t>
      </w:r>
      <w:proofErr w:type="spellStart"/>
      <w:r w:rsidRPr="00756E77">
        <w:rPr>
          <w:rFonts w:cs="Times New Roman"/>
          <w:szCs w:val="28"/>
          <w:lang w:val="ru-RU"/>
        </w:rPr>
        <w:t>мотивациялық</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бәсекелік</w:t>
      </w:r>
      <w:proofErr w:type="spellEnd"/>
      <w:r w:rsidRPr="00756E77">
        <w:rPr>
          <w:rFonts w:cs="Times New Roman"/>
          <w:szCs w:val="28"/>
          <w:lang w:val="ru-RU"/>
        </w:rPr>
        <w:t xml:space="preserve"> </w:t>
      </w:r>
      <w:proofErr w:type="spellStart"/>
      <w:r w:rsidRPr="00756E77">
        <w:rPr>
          <w:rFonts w:cs="Times New Roman"/>
          <w:szCs w:val="28"/>
          <w:lang w:val="ru-RU"/>
        </w:rPr>
        <w:t>сипат</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73EA5359"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модулі</w:t>
      </w:r>
      <w:proofErr w:type="spellEnd"/>
      <w:r w:rsidRPr="00756E77">
        <w:rPr>
          <w:rFonts w:cs="Times New Roman"/>
          <w:szCs w:val="28"/>
          <w:lang w:val="ru-RU"/>
        </w:rPr>
        <w:t xml:space="preserve"> </w:t>
      </w:r>
      <w:proofErr w:type="spellStart"/>
      <w:r w:rsidRPr="00756E77">
        <w:rPr>
          <w:rFonts w:cs="Times New Roman"/>
          <w:szCs w:val="28"/>
          <w:lang w:val="ru-RU"/>
        </w:rPr>
        <w:t>жаңа</w:t>
      </w:r>
      <w:proofErr w:type="spellEnd"/>
      <w:r w:rsidRPr="00756E77">
        <w:rPr>
          <w:rFonts w:cs="Times New Roman"/>
          <w:szCs w:val="28"/>
          <w:lang w:val="ru-RU"/>
        </w:rPr>
        <w:t xml:space="preserve"> </w:t>
      </w:r>
      <w:proofErr w:type="spellStart"/>
      <w:r w:rsidRPr="00756E77">
        <w:rPr>
          <w:rFonts w:cs="Times New Roman"/>
          <w:szCs w:val="28"/>
          <w:lang w:val="ru-RU"/>
        </w:rPr>
        <w:t>пайдаланушыларға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Онда</w:t>
      </w:r>
      <w:proofErr w:type="spellEnd"/>
      <w:r w:rsidRPr="00756E77">
        <w:rPr>
          <w:rFonts w:cs="Times New Roman"/>
          <w:szCs w:val="28"/>
          <w:lang w:val="ru-RU"/>
        </w:rPr>
        <w:t xml:space="preserve"> </w:t>
      </w:r>
      <w:proofErr w:type="spellStart"/>
      <w:r w:rsidRPr="00756E77">
        <w:rPr>
          <w:rFonts w:cs="Times New Roman"/>
          <w:szCs w:val="28"/>
          <w:lang w:val="ru-RU"/>
        </w:rPr>
        <w:t>сабақтар</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тақта</w:t>
      </w:r>
      <w:proofErr w:type="spellEnd"/>
      <w:r w:rsidRPr="00756E77">
        <w:rPr>
          <w:rFonts w:cs="Times New Roman"/>
          <w:szCs w:val="28"/>
          <w:lang w:val="ru-RU"/>
        </w:rPr>
        <w:t xml:space="preserve">, </w:t>
      </w:r>
      <w:proofErr w:type="spellStart"/>
      <w:r w:rsidRPr="00756E77">
        <w:rPr>
          <w:rFonts w:cs="Times New Roman"/>
          <w:szCs w:val="28"/>
          <w:lang w:val="ru-RU"/>
        </w:rPr>
        <w:t>кеңес</w:t>
      </w:r>
      <w:proofErr w:type="spellEnd"/>
      <w:r w:rsidRPr="00756E77">
        <w:rPr>
          <w:rFonts w:cs="Times New Roman"/>
          <w:szCs w:val="28"/>
          <w:lang w:val="ru-RU"/>
        </w:rPr>
        <w:t xml:space="preserve"> </w:t>
      </w:r>
      <w:proofErr w:type="spellStart"/>
      <w:r w:rsidRPr="00756E77">
        <w:rPr>
          <w:rFonts w:cs="Times New Roman"/>
          <w:szCs w:val="28"/>
          <w:lang w:val="ru-RU"/>
        </w:rPr>
        <w:t>батырмасы</w:t>
      </w:r>
      <w:proofErr w:type="spellEnd"/>
      <w:r w:rsidRPr="00756E77">
        <w:rPr>
          <w:rFonts w:cs="Times New Roman"/>
          <w:szCs w:val="28"/>
          <w:lang w:val="ru-RU"/>
        </w:rPr>
        <w:t xml:space="preserve">, </w:t>
      </w:r>
      <w:proofErr w:type="spellStart"/>
      <w:r w:rsidRPr="00756E77">
        <w:rPr>
          <w:rFonts w:cs="Times New Roman"/>
          <w:szCs w:val="28"/>
          <w:lang w:val="ru-RU"/>
        </w:rPr>
        <w:t>автоматты</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қайта</w:t>
      </w:r>
      <w:proofErr w:type="spellEnd"/>
      <w:r w:rsidRPr="00756E77">
        <w:rPr>
          <w:rFonts w:cs="Times New Roman"/>
          <w:szCs w:val="28"/>
          <w:lang w:val="ru-RU"/>
        </w:rPr>
        <w:t xml:space="preserve"> </w:t>
      </w:r>
      <w:proofErr w:type="spellStart"/>
      <w:r w:rsidRPr="00756E77">
        <w:rPr>
          <w:rFonts w:cs="Times New Roman"/>
          <w:szCs w:val="28"/>
          <w:lang w:val="ru-RU"/>
        </w:rPr>
        <w:t>бастау</w:t>
      </w:r>
      <w:proofErr w:type="spellEnd"/>
      <w:r w:rsidRPr="00756E77">
        <w:rPr>
          <w:rFonts w:cs="Times New Roman"/>
          <w:szCs w:val="28"/>
          <w:lang w:val="ru-RU"/>
        </w:rPr>
        <w:t xml:space="preserve"> </w:t>
      </w:r>
      <w:proofErr w:type="spellStart"/>
      <w:r w:rsidRPr="00756E77">
        <w:rPr>
          <w:rFonts w:cs="Times New Roman"/>
          <w:szCs w:val="28"/>
          <w:lang w:val="ru-RU"/>
        </w:rPr>
        <w:t>функциялары</w:t>
      </w:r>
      <w:proofErr w:type="spellEnd"/>
      <w:r w:rsidRPr="00756E77">
        <w:rPr>
          <w:rFonts w:cs="Times New Roman"/>
          <w:szCs w:val="28"/>
          <w:lang w:val="ru-RU"/>
        </w:rPr>
        <w:t xml:space="preserve"> бар. </w:t>
      </w:r>
      <w:proofErr w:type="spellStart"/>
      <w:r w:rsidRPr="00756E77">
        <w:rPr>
          <w:rFonts w:cs="Times New Roman"/>
          <w:szCs w:val="28"/>
          <w:lang w:val="ru-RU"/>
        </w:rPr>
        <w:t>Бұл</w:t>
      </w:r>
      <w:proofErr w:type="spellEnd"/>
      <w:r w:rsidRPr="00756E77">
        <w:rPr>
          <w:rFonts w:cs="Times New Roman"/>
          <w:szCs w:val="28"/>
          <w:lang w:val="ru-RU"/>
        </w:rPr>
        <w:t xml:space="preserve"> режим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ережесін</w:t>
      </w:r>
      <w:proofErr w:type="spellEnd"/>
      <w:r w:rsidRPr="00756E77">
        <w:rPr>
          <w:rFonts w:cs="Times New Roman"/>
          <w:szCs w:val="28"/>
          <w:lang w:val="ru-RU"/>
        </w:rPr>
        <w:t xml:space="preserve"> </w:t>
      </w:r>
      <w:proofErr w:type="spellStart"/>
      <w:r w:rsidRPr="00756E77">
        <w:rPr>
          <w:rFonts w:cs="Times New Roman"/>
          <w:szCs w:val="28"/>
          <w:lang w:val="ru-RU"/>
        </w:rPr>
        <w:t>құр</w:t>
      </w:r>
      <w:proofErr w:type="spellEnd"/>
      <w:r w:rsidRPr="00756E77">
        <w:rPr>
          <w:rFonts w:cs="Times New Roman"/>
          <w:szCs w:val="28"/>
          <w:lang w:val="ru-RU"/>
        </w:rPr>
        <w:t xml:space="preserve"> </w:t>
      </w:r>
      <w:proofErr w:type="spellStart"/>
      <w:r w:rsidRPr="00756E77">
        <w:rPr>
          <w:rFonts w:cs="Times New Roman"/>
          <w:szCs w:val="28"/>
          <w:lang w:val="ru-RU"/>
        </w:rPr>
        <w:t>мәтінмен</w:t>
      </w:r>
      <w:proofErr w:type="spellEnd"/>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w:t>
      </w:r>
      <w:proofErr w:type="spellStart"/>
      <w:r w:rsidRPr="00756E77">
        <w:rPr>
          <w:rFonts w:cs="Times New Roman"/>
          <w:szCs w:val="28"/>
          <w:lang w:val="ru-RU"/>
        </w:rPr>
        <w:t>жағдайлар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түсіндіреді</w:t>
      </w:r>
      <w:proofErr w:type="spellEnd"/>
      <w:r w:rsidRPr="00756E77">
        <w:rPr>
          <w:rFonts w:cs="Times New Roman"/>
          <w:szCs w:val="28"/>
          <w:lang w:val="ru-RU"/>
        </w:rPr>
        <w:t xml:space="preserve">. </w:t>
      </w:r>
      <w:proofErr w:type="spellStart"/>
      <w:r w:rsidRPr="00756E77">
        <w:rPr>
          <w:rFonts w:cs="Times New Roman"/>
          <w:szCs w:val="28"/>
          <w:lang w:val="ru-RU"/>
        </w:rPr>
        <w:t>Сондықтан</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ойын-сауық</w:t>
      </w:r>
      <w:proofErr w:type="spellEnd"/>
      <w:r w:rsidRPr="00756E77">
        <w:rPr>
          <w:rFonts w:cs="Times New Roman"/>
          <w:szCs w:val="28"/>
          <w:lang w:val="ru-RU"/>
        </w:rPr>
        <w:t xml:space="preserve"> </w:t>
      </w:r>
      <w:proofErr w:type="spellStart"/>
      <w:r w:rsidRPr="00756E77">
        <w:rPr>
          <w:rFonts w:cs="Times New Roman"/>
          <w:szCs w:val="28"/>
          <w:lang w:val="ru-RU"/>
        </w:rPr>
        <w:t>функциясын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атқарады</w:t>
      </w:r>
      <w:proofErr w:type="spellEnd"/>
      <w:r w:rsidRPr="00756E77">
        <w:rPr>
          <w:rFonts w:cs="Times New Roman"/>
          <w:szCs w:val="28"/>
          <w:lang w:val="ru-RU"/>
        </w:rPr>
        <w:t>.</w:t>
      </w:r>
    </w:p>
    <w:p w14:paraId="7F8C8147" w14:textId="77777777" w:rsidR="005F2C10" w:rsidRPr="00756E77" w:rsidRDefault="005F2C10" w:rsidP="00A169E1">
      <w:pPr>
        <w:spacing w:line="240" w:lineRule="auto"/>
        <w:rPr>
          <w:rFonts w:cs="Times New Roman"/>
          <w:szCs w:val="28"/>
          <w:lang w:val="ru-RU"/>
        </w:rPr>
      </w:pPr>
    </w:p>
    <w:p w14:paraId="4C487C0D" w14:textId="77777777" w:rsidR="005F2C10" w:rsidRPr="00756E77" w:rsidRDefault="005F2C10" w:rsidP="00A169E1">
      <w:pPr>
        <w:spacing w:line="240" w:lineRule="auto"/>
        <w:rPr>
          <w:rFonts w:cs="Times New Roman"/>
          <w:szCs w:val="28"/>
          <w:lang w:val="ru-RU"/>
        </w:rPr>
      </w:pPr>
    </w:p>
    <w:p w14:paraId="5325B516" w14:textId="77777777" w:rsidR="005F2C10" w:rsidRPr="00756E77" w:rsidRDefault="005F2C10" w:rsidP="00A169E1">
      <w:pPr>
        <w:spacing w:line="240" w:lineRule="auto"/>
        <w:ind w:firstLine="0"/>
        <w:rPr>
          <w:rFonts w:cs="Times New Roman"/>
          <w:szCs w:val="28"/>
          <w:lang w:val="ru-RU"/>
        </w:rPr>
      </w:pPr>
    </w:p>
    <w:p w14:paraId="68A101BA" w14:textId="77777777" w:rsidR="00A66FFC" w:rsidRDefault="00000000" w:rsidP="00A169E1">
      <w:pPr>
        <w:keepNext/>
        <w:spacing w:line="240" w:lineRule="auto"/>
        <w:ind w:firstLine="0"/>
        <w:jc w:val="left"/>
      </w:pPr>
      <w:r>
        <w:lastRenderedPageBreak/>
        <w:t>1-кесте. Жоба модульдерінің сипаттамасы</w:t>
      </w:r>
    </w:p>
    <w:tbl>
      <w:tblPr>
        <w:tblStyle w:val="aff0"/>
        <w:tblW w:w="0" w:type="auto"/>
        <w:jc w:val="center"/>
        <w:tblLook w:val="04A0" w:firstRow="1" w:lastRow="0" w:firstColumn="1" w:lastColumn="0" w:noHBand="0" w:noVBand="1"/>
      </w:tblPr>
      <w:tblGrid>
        <w:gridCol w:w="2258"/>
        <w:gridCol w:w="3378"/>
        <w:gridCol w:w="3935"/>
      </w:tblGrid>
      <w:tr w:rsidR="00882B92" w:rsidRPr="00756E77" w14:paraId="513E7B10" w14:textId="77777777" w:rsidTr="00756E77">
        <w:trPr>
          <w:jc w:val="center"/>
        </w:trPr>
        <w:tc>
          <w:tcPr>
            <w:tcW w:w="2268" w:type="dxa"/>
            <w:shd w:val="clear" w:color="auto" w:fill="auto"/>
            <w:vAlign w:val="center"/>
          </w:tcPr>
          <w:p w14:paraId="03CC3CA0"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Модуль</w:t>
            </w:r>
            <w:proofErr w:type="spellEnd"/>
          </w:p>
        </w:tc>
        <w:tc>
          <w:tcPr>
            <w:tcW w:w="3402" w:type="dxa"/>
            <w:shd w:val="clear" w:color="auto" w:fill="auto"/>
            <w:vAlign w:val="center"/>
          </w:tcPr>
          <w:p w14:paraId="4D3E89DC"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Мақсаты</w:t>
            </w:r>
          </w:p>
        </w:tc>
        <w:tc>
          <w:tcPr>
            <w:tcW w:w="3969" w:type="dxa"/>
            <w:shd w:val="clear" w:color="auto" w:fill="auto"/>
            <w:vAlign w:val="center"/>
          </w:tcPr>
          <w:p w14:paraId="733B9E8D"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Нәтижесі</w:t>
            </w:r>
          </w:p>
        </w:tc>
      </w:tr>
      <w:tr w:rsidR="00882B92" w:rsidRPr="00756E77" w14:paraId="39EB8A35" w14:textId="77777777">
        <w:trPr>
          <w:jc w:val="center"/>
        </w:trPr>
        <w:tc>
          <w:tcPr>
            <w:tcW w:w="2268" w:type="dxa"/>
            <w:vAlign w:val="center"/>
          </w:tcPr>
          <w:p w14:paraId="6503E7C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Басты мәзір</w:t>
            </w:r>
          </w:p>
        </w:tc>
        <w:tc>
          <w:tcPr>
            <w:tcW w:w="3402" w:type="dxa"/>
            <w:vAlign w:val="center"/>
          </w:tcPr>
          <w:p w14:paraId="61DEDA3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Негізгі режимдерге өту</w:t>
            </w:r>
          </w:p>
        </w:tc>
        <w:tc>
          <w:tcPr>
            <w:tcW w:w="3969" w:type="dxa"/>
            <w:vAlign w:val="center"/>
          </w:tcPr>
          <w:p w14:paraId="3D672B0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Пайдаланушы навигациясы жеңілдейді</w:t>
            </w:r>
          </w:p>
        </w:tc>
      </w:tr>
      <w:tr w:rsidR="00882B92" w:rsidRPr="00756E77" w14:paraId="72C6252D" w14:textId="77777777">
        <w:trPr>
          <w:jc w:val="center"/>
        </w:trPr>
        <w:tc>
          <w:tcPr>
            <w:tcW w:w="2268" w:type="dxa"/>
            <w:vAlign w:val="center"/>
          </w:tcPr>
          <w:p w14:paraId="1C21F01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 режимі</w:t>
            </w:r>
          </w:p>
        </w:tc>
        <w:tc>
          <w:tcPr>
            <w:tcW w:w="3402" w:type="dxa"/>
            <w:vAlign w:val="center"/>
          </w:tcPr>
          <w:p w14:paraId="5D047E3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Жеке ойын және тәжірибе</w:t>
            </w:r>
          </w:p>
        </w:tc>
        <w:tc>
          <w:tcPr>
            <w:tcW w:w="3969" w:type="dxa"/>
            <w:vAlign w:val="center"/>
          </w:tcPr>
          <w:p w14:paraId="106AF85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Ойыншы ережені практикада меңгереді</w:t>
            </w:r>
          </w:p>
        </w:tc>
      </w:tr>
      <w:tr w:rsidR="00882B92" w:rsidRPr="00C820D1" w14:paraId="2D9C7731" w14:textId="77777777">
        <w:trPr>
          <w:jc w:val="center"/>
        </w:trPr>
        <w:tc>
          <w:tcPr>
            <w:tcW w:w="2268" w:type="dxa"/>
            <w:vAlign w:val="center"/>
          </w:tcPr>
          <w:p w14:paraId="368D2E0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режим</w:t>
            </w:r>
          </w:p>
        </w:tc>
        <w:tc>
          <w:tcPr>
            <w:tcW w:w="3402" w:type="dxa"/>
            <w:vAlign w:val="center"/>
          </w:tcPr>
          <w:p w14:paraId="612C888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Екі ойыншыны байланыстыру</w:t>
            </w:r>
          </w:p>
        </w:tc>
        <w:tc>
          <w:tcPr>
            <w:tcW w:w="3969" w:type="dxa"/>
            <w:vAlign w:val="center"/>
          </w:tcPr>
          <w:p w14:paraId="047F95A4"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Матч, рейтинг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бәсеке</w:t>
            </w:r>
            <w:proofErr w:type="spellEnd"/>
            <w:r w:rsidRPr="00756E77">
              <w:rPr>
                <w:rFonts w:cs="Times New Roman"/>
                <w:szCs w:val="28"/>
                <w:lang w:val="ru-RU"/>
              </w:rPr>
              <w:t xml:space="preserve"> </w:t>
            </w:r>
            <w:proofErr w:type="spellStart"/>
            <w:r w:rsidRPr="00756E77">
              <w:rPr>
                <w:rFonts w:cs="Times New Roman"/>
                <w:szCs w:val="28"/>
                <w:lang w:val="ru-RU"/>
              </w:rPr>
              <w:t>пайда</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p>
        </w:tc>
      </w:tr>
      <w:tr w:rsidR="00882B92" w:rsidRPr="00756E77" w14:paraId="5E8CD4AA" w14:textId="77777777">
        <w:trPr>
          <w:jc w:val="center"/>
        </w:trPr>
        <w:tc>
          <w:tcPr>
            <w:tcW w:w="2268" w:type="dxa"/>
            <w:vAlign w:val="center"/>
          </w:tcPr>
          <w:p w14:paraId="669558A2"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Оқыту</w:t>
            </w:r>
            <w:proofErr w:type="spellEnd"/>
            <w:r w:rsidRPr="00756E77">
              <w:rPr>
                <w:rFonts w:cs="Times New Roman"/>
                <w:szCs w:val="28"/>
              </w:rPr>
              <w:t xml:space="preserve"> </w:t>
            </w:r>
            <w:proofErr w:type="spellStart"/>
            <w:r w:rsidRPr="00756E77">
              <w:rPr>
                <w:rFonts w:cs="Times New Roman"/>
                <w:szCs w:val="28"/>
              </w:rPr>
              <w:t>режимі</w:t>
            </w:r>
            <w:proofErr w:type="spellEnd"/>
          </w:p>
        </w:tc>
        <w:tc>
          <w:tcPr>
            <w:tcW w:w="3402" w:type="dxa"/>
            <w:vAlign w:val="center"/>
          </w:tcPr>
          <w:p w14:paraId="0A7623C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Ережені кезеңдеп түсіндіру</w:t>
            </w:r>
          </w:p>
        </w:tc>
        <w:tc>
          <w:tcPr>
            <w:tcW w:w="3969" w:type="dxa"/>
            <w:vAlign w:val="center"/>
          </w:tcPr>
          <w:p w14:paraId="71477CD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Жаңа пайдаланушы ойын логикасын үйренеді</w:t>
            </w:r>
          </w:p>
        </w:tc>
      </w:tr>
      <w:tr w:rsidR="00882B92" w:rsidRPr="00756E77" w14:paraId="30ABA898" w14:textId="77777777">
        <w:trPr>
          <w:jc w:val="center"/>
        </w:trPr>
        <w:tc>
          <w:tcPr>
            <w:tcW w:w="2268" w:type="dxa"/>
            <w:vAlign w:val="center"/>
          </w:tcPr>
          <w:p w14:paraId="5BC75D2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Көптілділік</w:t>
            </w:r>
          </w:p>
        </w:tc>
        <w:tc>
          <w:tcPr>
            <w:tcW w:w="3402" w:type="dxa"/>
            <w:vAlign w:val="center"/>
          </w:tcPr>
          <w:p w14:paraId="0A4D10B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Қазақ, орыс, ағылшын тілдерін қолдау</w:t>
            </w:r>
          </w:p>
        </w:tc>
        <w:tc>
          <w:tcPr>
            <w:tcW w:w="3969" w:type="dxa"/>
            <w:vAlign w:val="center"/>
          </w:tcPr>
          <w:p w14:paraId="4985E4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Интерфейс аудиториясы кеңейеді</w:t>
            </w:r>
          </w:p>
        </w:tc>
      </w:tr>
    </w:tbl>
    <w:p w14:paraId="45AE5375"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4D48ECFA"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446FA2EA" w14:textId="4BC485AC" w:rsidR="00882B92" w:rsidRPr="00756E77" w:rsidRDefault="00E52D61" w:rsidP="00A169E1">
      <w:pPr>
        <w:pStyle w:val="21"/>
        <w:keepNext/>
        <w:spacing w:before="0" w:after="0" w:line="240" w:lineRule="auto"/>
        <w:ind w:firstLine="709"/>
        <w:jc w:val="left"/>
        <w:rPr>
          <w:rFonts w:ascii="Times New Roman" w:hAnsi="Times New Roman" w:cs="Times New Roman"/>
          <w:color w:val="auto"/>
          <w:szCs w:val="28"/>
        </w:rPr>
      </w:pPr>
      <w:r w:rsidRPr="00756E77">
        <w:rPr>
          <w:rFonts w:ascii="Times New Roman" w:eastAsia="Times New Roman" w:hAnsi="Times New Roman" w:cs="Times New Roman"/>
          <w:color w:val="auto"/>
          <w:szCs w:val="28"/>
        </w:rPr>
        <w:t xml:space="preserve">1.2 </w:t>
      </w:r>
      <w:proofErr w:type="spellStart"/>
      <w:r w:rsidRPr="00756E77">
        <w:rPr>
          <w:rFonts w:ascii="Times New Roman" w:eastAsia="Times New Roman" w:hAnsi="Times New Roman" w:cs="Times New Roman"/>
          <w:color w:val="auto"/>
          <w:szCs w:val="28"/>
        </w:rPr>
        <w:t>Тоғызқұмалақ</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ойынының</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пәндік</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аймағы</w:t>
      </w:r>
      <w:proofErr w:type="spellEnd"/>
    </w:p>
    <w:p w14:paraId="0E3D5063" w14:textId="77777777" w:rsidR="00A169E1" w:rsidRDefault="00A169E1" w:rsidP="00A169E1">
      <w:pPr>
        <w:spacing w:line="240" w:lineRule="auto"/>
        <w:rPr>
          <w:rFonts w:cs="Times New Roman"/>
          <w:szCs w:val="28"/>
          <w:lang w:val="ru-RU"/>
        </w:rPr>
      </w:pPr>
    </w:p>
    <w:p w14:paraId="09C9C0BB" w14:textId="01B81654" w:rsidR="00882B92" w:rsidRPr="002F4FD0" w:rsidRDefault="00E52D61" w:rsidP="00A169E1">
      <w:pPr>
        <w:spacing w:line="240" w:lineRule="auto"/>
        <w:rPr>
          <w:rFonts w:cs="Times New Roman"/>
          <w:szCs w:val="28"/>
          <w:lang w:val="ru-RU"/>
        </w:rPr>
      </w:pPr>
      <w:proofErr w:type="spellStart"/>
      <w:r w:rsidRPr="00A169E1">
        <w:rPr>
          <w:rFonts w:cs="Times New Roman"/>
          <w:szCs w:val="28"/>
          <w:lang w:val="ru-RU"/>
        </w:rPr>
        <w:t>Тоғызқұмалақ</w:t>
      </w:r>
      <w:proofErr w:type="spellEnd"/>
      <w:r w:rsidRPr="00A169E1">
        <w:rPr>
          <w:rFonts w:cs="Times New Roman"/>
          <w:szCs w:val="28"/>
          <w:lang w:val="ru-RU"/>
        </w:rPr>
        <w:t xml:space="preserve"> - </w:t>
      </w:r>
      <w:proofErr w:type="spellStart"/>
      <w:r w:rsidRPr="00A169E1">
        <w:rPr>
          <w:rFonts w:cs="Times New Roman"/>
          <w:szCs w:val="28"/>
          <w:lang w:val="ru-RU"/>
        </w:rPr>
        <w:t>екі</w:t>
      </w:r>
      <w:proofErr w:type="spellEnd"/>
      <w:r w:rsidRPr="00A169E1">
        <w:rPr>
          <w:rFonts w:cs="Times New Roman"/>
          <w:szCs w:val="28"/>
          <w:lang w:val="ru-RU"/>
        </w:rPr>
        <w:t xml:space="preserve"> </w:t>
      </w:r>
      <w:proofErr w:type="spellStart"/>
      <w:r w:rsidRPr="00A169E1">
        <w:rPr>
          <w:rFonts w:cs="Times New Roman"/>
          <w:szCs w:val="28"/>
          <w:lang w:val="ru-RU"/>
        </w:rPr>
        <w:t>ойыншы</w:t>
      </w:r>
      <w:proofErr w:type="spellEnd"/>
      <w:r w:rsidRPr="00A169E1">
        <w:rPr>
          <w:rFonts w:cs="Times New Roman"/>
          <w:szCs w:val="28"/>
          <w:lang w:val="ru-RU"/>
        </w:rPr>
        <w:t xml:space="preserve"> </w:t>
      </w:r>
      <w:proofErr w:type="spellStart"/>
      <w:r w:rsidRPr="00A169E1">
        <w:rPr>
          <w:rFonts w:cs="Times New Roman"/>
          <w:szCs w:val="28"/>
          <w:lang w:val="ru-RU"/>
        </w:rPr>
        <w:t>ойнайтын</w:t>
      </w:r>
      <w:proofErr w:type="spellEnd"/>
      <w:r w:rsidRPr="00A169E1">
        <w:rPr>
          <w:rFonts w:cs="Times New Roman"/>
          <w:szCs w:val="28"/>
          <w:lang w:val="ru-RU"/>
        </w:rPr>
        <w:t xml:space="preserve"> </w:t>
      </w:r>
      <w:proofErr w:type="spellStart"/>
      <w:r w:rsidRPr="00A169E1">
        <w:rPr>
          <w:rFonts w:cs="Times New Roman"/>
          <w:szCs w:val="28"/>
          <w:lang w:val="ru-RU"/>
        </w:rPr>
        <w:t>стратегиялық</w:t>
      </w:r>
      <w:proofErr w:type="spellEnd"/>
      <w:r w:rsidRPr="00A169E1">
        <w:rPr>
          <w:rFonts w:cs="Times New Roman"/>
          <w:szCs w:val="28"/>
          <w:lang w:val="ru-RU"/>
        </w:rPr>
        <w:t xml:space="preserve"> </w:t>
      </w:r>
      <w:proofErr w:type="spellStart"/>
      <w:r w:rsidRPr="00A169E1">
        <w:rPr>
          <w:rFonts w:cs="Times New Roman"/>
          <w:szCs w:val="28"/>
          <w:lang w:val="ru-RU"/>
        </w:rPr>
        <w:t>зияткерлік</w:t>
      </w:r>
      <w:proofErr w:type="spellEnd"/>
      <w:r w:rsidRPr="00A169E1">
        <w:rPr>
          <w:rFonts w:cs="Times New Roman"/>
          <w:szCs w:val="28"/>
          <w:lang w:val="ru-RU"/>
        </w:rPr>
        <w:t xml:space="preserve"> </w:t>
      </w:r>
      <w:proofErr w:type="spellStart"/>
      <w:r w:rsidRPr="00A169E1">
        <w:rPr>
          <w:rFonts w:cs="Times New Roman"/>
          <w:szCs w:val="28"/>
          <w:lang w:val="ru-RU"/>
        </w:rPr>
        <w:t>ойын</w:t>
      </w:r>
      <w:proofErr w:type="spellEnd"/>
      <w:r w:rsidRPr="00A169E1">
        <w:rPr>
          <w:rFonts w:cs="Times New Roman"/>
          <w:szCs w:val="28"/>
          <w:lang w:val="ru-RU"/>
        </w:rPr>
        <w:t xml:space="preserve">. </w:t>
      </w:r>
      <w:proofErr w:type="spellStart"/>
      <w:r w:rsidRPr="002F4FD0">
        <w:rPr>
          <w:rFonts w:cs="Times New Roman"/>
          <w:szCs w:val="28"/>
          <w:lang w:val="ru-RU"/>
        </w:rPr>
        <w:t>Классикалық</w:t>
      </w:r>
      <w:proofErr w:type="spellEnd"/>
      <w:r w:rsidRPr="002F4FD0">
        <w:rPr>
          <w:rFonts w:cs="Times New Roman"/>
          <w:szCs w:val="28"/>
          <w:lang w:val="ru-RU"/>
        </w:rPr>
        <w:t xml:space="preserve"> </w:t>
      </w:r>
      <w:proofErr w:type="spellStart"/>
      <w:r w:rsidRPr="002F4FD0">
        <w:rPr>
          <w:rFonts w:cs="Times New Roman"/>
          <w:szCs w:val="28"/>
          <w:lang w:val="ru-RU"/>
        </w:rPr>
        <w:t>ойында</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w:t>
      </w:r>
      <w:proofErr w:type="spellStart"/>
      <w:r w:rsidRPr="002F4FD0">
        <w:rPr>
          <w:rFonts w:cs="Times New Roman"/>
          <w:szCs w:val="28"/>
          <w:lang w:val="ru-RU"/>
        </w:rPr>
        <w:t>ойыншының</w:t>
      </w:r>
      <w:proofErr w:type="spellEnd"/>
      <w:r w:rsidRPr="002F4FD0">
        <w:rPr>
          <w:rFonts w:cs="Times New Roman"/>
          <w:szCs w:val="28"/>
          <w:lang w:val="ru-RU"/>
        </w:rPr>
        <w:t xml:space="preserve"> </w:t>
      </w:r>
      <w:proofErr w:type="spellStart"/>
      <w:r w:rsidRPr="002F4FD0">
        <w:rPr>
          <w:rFonts w:cs="Times New Roman"/>
          <w:szCs w:val="28"/>
          <w:lang w:val="ru-RU"/>
        </w:rPr>
        <w:t>тоғыз</w:t>
      </w:r>
      <w:proofErr w:type="spellEnd"/>
      <w:r w:rsidRPr="002F4FD0">
        <w:rPr>
          <w:rFonts w:cs="Times New Roman"/>
          <w:szCs w:val="28"/>
          <w:lang w:val="ru-RU"/>
        </w:rPr>
        <w:t xml:space="preserve"> </w:t>
      </w:r>
      <w:proofErr w:type="spellStart"/>
      <w:r w:rsidRPr="002F4FD0">
        <w:rPr>
          <w:rFonts w:cs="Times New Roman"/>
          <w:szCs w:val="28"/>
          <w:lang w:val="ru-RU"/>
        </w:rPr>
        <w:t>отауы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қазаны</w:t>
      </w:r>
      <w:proofErr w:type="spellEnd"/>
      <w:r w:rsidRPr="002F4FD0">
        <w:rPr>
          <w:rFonts w:cs="Times New Roman"/>
          <w:szCs w:val="28"/>
          <w:lang w:val="ru-RU"/>
        </w:rPr>
        <w:t xml:space="preserve"> </w:t>
      </w:r>
      <w:proofErr w:type="spellStart"/>
      <w:r w:rsidRPr="002F4FD0">
        <w:rPr>
          <w:rFonts w:cs="Times New Roman"/>
          <w:szCs w:val="28"/>
          <w:lang w:val="ru-RU"/>
        </w:rPr>
        <w:t>болады</w:t>
      </w:r>
      <w:proofErr w:type="spellEnd"/>
      <w:r w:rsidRPr="002F4FD0">
        <w:rPr>
          <w:rFonts w:cs="Times New Roman"/>
          <w:szCs w:val="28"/>
          <w:lang w:val="ru-RU"/>
        </w:rPr>
        <w:t xml:space="preserve">. </w:t>
      </w:r>
      <w:proofErr w:type="spellStart"/>
      <w:r w:rsidRPr="002F4FD0">
        <w:rPr>
          <w:rFonts w:cs="Times New Roman"/>
          <w:szCs w:val="28"/>
          <w:lang w:val="ru-RU"/>
        </w:rPr>
        <w:t>Бастапқы</w:t>
      </w:r>
      <w:proofErr w:type="spellEnd"/>
      <w:r w:rsidRPr="002F4FD0">
        <w:rPr>
          <w:rFonts w:cs="Times New Roman"/>
          <w:szCs w:val="28"/>
          <w:lang w:val="ru-RU"/>
        </w:rPr>
        <w:t xml:space="preserve"> </w:t>
      </w:r>
      <w:proofErr w:type="spellStart"/>
      <w:r w:rsidRPr="002F4FD0">
        <w:rPr>
          <w:rFonts w:cs="Times New Roman"/>
          <w:szCs w:val="28"/>
          <w:lang w:val="ru-RU"/>
        </w:rPr>
        <w:t>жағдайда</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w:t>
      </w:r>
      <w:proofErr w:type="spellStart"/>
      <w:r w:rsidRPr="002F4FD0">
        <w:rPr>
          <w:rFonts w:cs="Times New Roman"/>
          <w:szCs w:val="28"/>
          <w:lang w:val="ru-RU"/>
        </w:rPr>
        <w:t>отауда</w:t>
      </w:r>
      <w:proofErr w:type="spellEnd"/>
      <w:r w:rsidRPr="002F4FD0">
        <w:rPr>
          <w:rFonts w:cs="Times New Roman"/>
          <w:szCs w:val="28"/>
          <w:lang w:val="ru-RU"/>
        </w:rPr>
        <w:t xml:space="preserve"> </w:t>
      </w:r>
      <w:proofErr w:type="spellStart"/>
      <w:r w:rsidRPr="002F4FD0">
        <w:rPr>
          <w:rFonts w:cs="Times New Roman"/>
          <w:szCs w:val="28"/>
          <w:lang w:val="ru-RU"/>
        </w:rPr>
        <w:t>тоғыз</w:t>
      </w:r>
      <w:proofErr w:type="spellEnd"/>
      <w:r w:rsidRPr="002F4FD0">
        <w:rPr>
          <w:rFonts w:cs="Times New Roman"/>
          <w:szCs w:val="28"/>
          <w:lang w:val="ru-RU"/>
        </w:rPr>
        <w:t xml:space="preserve"> </w:t>
      </w:r>
      <w:proofErr w:type="spellStart"/>
      <w:r w:rsidRPr="002F4FD0">
        <w:rPr>
          <w:rFonts w:cs="Times New Roman"/>
          <w:szCs w:val="28"/>
          <w:lang w:val="ru-RU"/>
        </w:rPr>
        <w:t>құмалақ</w:t>
      </w:r>
      <w:proofErr w:type="spellEnd"/>
      <w:r w:rsidRPr="002F4FD0">
        <w:rPr>
          <w:rFonts w:cs="Times New Roman"/>
          <w:szCs w:val="28"/>
          <w:lang w:val="ru-RU"/>
        </w:rPr>
        <w:t xml:space="preserve"> </w:t>
      </w:r>
      <w:proofErr w:type="spellStart"/>
      <w:r w:rsidRPr="002F4FD0">
        <w:rPr>
          <w:rFonts w:cs="Times New Roman"/>
          <w:szCs w:val="28"/>
          <w:lang w:val="ru-RU"/>
        </w:rPr>
        <w:t>орналасады</w:t>
      </w:r>
      <w:proofErr w:type="spellEnd"/>
      <w:r w:rsidRPr="002F4FD0">
        <w:rPr>
          <w:rFonts w:cs="Times New Roman"/>
          <w:szCs w:val="28"/>
          <w:lang w:val="ru-RU"/>
        </w:rPr>
        <w:t xml:space="preserve">. </w:t>
      </w:r>
      <w:proofErr w:type="spellStart"/>
      <w:r w:rsidRPr="002F4FD0">
        <w:rPr>
          <w:rFonts w:cs="Times New Roman"/>
          <w:szCs w:val="28"/>
          <w:lang w:val="ru-RU"/>
        </w:rPr>
        <w:t>Ойыншылар</w:t>
      </w:r>
      <w:proofErr w:type="spellEnd"/>
      <w:r w:rsidRPr="002F4FD0">
        <w:rPr>
          <w:rFonts w:cs="Times New Roman"/>
          <w:szCs w:val="28"/>
          <w:lang w:val="ru-RU"/>
        </w:rPr>
        <w:t xml:space="preserve"> </w:t>
      </w:r>
      <w:proofErr w:type="spellStart"/>
      <w:r w:rsidRPr="002F4FD0">
        <w:rPr>
          <w:rFonts w:cs="Times New Roman"/>
          <w:szCs w:val="28"/>
          <w:lang w:val="ru-RU"/>
        </w:rPr>
        <w:t>кезекпен</w:t>
      </w:r>
      <w:proofErr w:type="spellEnd"/>
      <w:r w:rsidRPr="002F4FD0">
        <w:rPr>
          <w:rFonts w:cs="Times New Roman"/>
          <w:szCs w:val="28"/>
          <w:lang w:val="ru-RU"/>
        </w:rPr>
        <w:t xml:space="preserve"> </w:t>
      </w:r>
      <w:proofErr w:type="spellStart"/>
      <w:r w:rsidRPr="002F4FD0">
        <w:rPr>
          <w:rFonts w:cs="Times New Roman"/>
          <w:szCs w:val="28"/>
          <w:lang w:val="ru-RU"/>
        </w:rPr>
        <w:t>өз</w:t>
      </w:r>
      <w:proofErr w:type="spellEnd"/>
      <w:r w:rsidRPr="002F4FD0">
        <w:rPr>
          <w:rFonts w:cs="Times New Roman"/>
          <w:szCs w:val="28"/>
          <w:lang w:val="ru-RU"/>
        </w:rPr>
        <w:t xml:space="preserve"> </w:t>
      </w:r>
      <w:proofErr w:type="spellStart"/>
      <w:r w:rsidRPr="002F4FD0">
        <w:rPr>
          <w:rFonts w:cs="Times New Roman"/>
          <w:szCs w:val="28"/>
          <w:lang w:val="ru-RU"/>
        </w:rPr>
        <w:t>жағындағы</w:t>
      </w:r>
      <w:proofErr w:type="spellEnd"/>
      <w:r w:rsidRPr="002F4FD0">
        <w:rPr>
          <w:rFonts w:cs="Times New Roman"/>
          <w:szCs w:val="28"/>
          <w:lang w:val="ru-RU"/>
        </w:rPr>
        <w:t xml:space="preserve"> </w:t>
      </w:r>
      <w:proofErr w:type="spellStart"/>
      <w:r w:rsidRPr="002F4FD0">
        <w:rPr>
          <w:rFonts w:cs="Times New Roman"/>
          <w:szCs w:val="28"/>
          <w:lang w:val="ru-RU"/>
        </w:rPr>
        <w:t>отаулардың</w:t>
      </w:r>
      <w:proofErr w:type="spellEnd"/>
      <w:r w:rsidRPr="002F4FD0">
        <w:rPr>
          <w:rFonts w:cs="Times New Roman"/>
          <w:szCs w:val="28"/>
          <w:lang w:val="ru-RU"/>
        </w:rPr>
        <w:t xml:space="preserve"> </w:t>
      </w:r>
      <w:proofErr w:type="spellStart"/>
      <w:r w:rsidRPr="002F4FD0">
        <w:rPr>
          <w:rFonts w:cs="Times New Roman"/>
          <w:szCs w:val="28"/>
          <w:lang w:val="ru-RU"/>
        </w:rPr>
        <w:t>бірін</w:t>
      </w:r>
      <w:proofErr w:type="spellEnd"/>
      <w:r w:rsidRPr="002F4FD0">
        <w:rPr>
          <w:rFonts w:cs="Times New Roman"/>
          <w:szCs w:val="28"/>
          <w:lang w:val="ru-RU"/>
        </w:rPr>
        <w:t xml:space="preserve"> </w:t>
      </w:r>
      <w:proofErr w:type="spellStart"/>
      <w:r w:rsidRPr="002F4FD0">
        <w:rPr>
          <w:rFonts w:cs="Times New Roman"/>
          <w:szCs w:val="28"/>
          <w:lang w:val="ru-RU"/>
        </w:rPr>
        <w:t>таңдап</w:t>
      </w:r>
      <w:proofErr w:type="spellEnd"/>
      <w:r w:rsidRPr="002F4FD0">
        <w:rPr>
          <w:rFonts w:cs="Times New Roman"/>
          <w:szCs w:val="28"/>
          <w:lang w:val="ru-RU"/>
        </w:rPr>
        <w:t xml:space="preserve">, </w:t>
      </w:r>
      <w:proofErr w:type="spellStart"/>
      <w:r w:rsidRPr="002F4FD0">
        <w:rPr>
          <w:rFonts w:cs="Times New Roman"/>
          <w:szCs w:val="28"/>
          <w:lang w:val="ru-RU"/>
        </w:rPr>
        <w:t>ішіндегі</w:t>
      </w:r>
      <w:proofErr w:type="spellEnd"/>
      <w:r w:rsidRPr="002F4FD0">
        <w:rPr>
          <w:rFonts w:cs="Times New Roman"/>
          <w:szCs w:val="28"/>
          <w:lang w:val="ru-RU"/>
        </w:rPr>
        <w:t xml:space="preserve"> </w:t>
      </w:r>
      <w:proofErr w:type="spellStart"/>
      <w:r w:rsidRPr="002F4FD0">
        <w:rPr>
          <w:rFonts w:cs="Times New Roman"/>
          <w:szCs w:val="28"/>
          <w:lang w:val="ru-RU"/>
        </w:rPr>
        <w:t>тастарды</w:t>
      </w:r>
      <w:proofErr w:type="spellEnd"/>
      <w:r w:rsidRPr="002F4FD0">
        <w:rPr>
          <w:rFonts w:cs="Times New Roman"/>
          <w:szCs w:val="28"/>
          <w:lang w:val="ru-RU"/>
        </w:rPr>
        <w:t xml:space="preserve"> </w:t>
      </w:r>
      <w:proofErr w:type="spellStart"/>
      <w:r w:rsidRPr="002F4FD0">
        <w:rPr>
          <w:rFonts w:cs="Times New Roman"/>
          <w:szCs w:val="28"/>
          <w:lang w:val="ru-RU"/>
        </w:rPr>
        <w:t>келесі</w:t>
      </w:r>
      <w:proofErr w:type="spellEnd"/>
      <w:r w:rsidRPr="002F4FD0">
        <w:rPr>
          <w:rFonts w:cs="Times New Roman"/>
          <w:szCs w:val="28"/>
          <w:lang w:val="ru-RU"/>
        </w:rPr>
        <w:t xml:space="preserve"> </w:t>
      </w:r>
      <w:proofErr w:type="spellStart"/>
      <w:r w:rsidRPr="002F4FD0">
        <w:rPr>
          <w:rFonts w:cs="Times New Roman"/>
          <w:szCs w:val="28"/>
          <w:lang w:val="ru-RU"/>
        </w:rPr>
        <w:t>отауларға</w:t>
      </w:r>
      <w:proofErr w:type="spellEnd"/>
      <w:r w:rsidRPr="002F4FD0">
        <w:rPr>
          <w:rFonts w:cs="Times New Roman"/>
          <w:szCs w:val="28"/>
          <w:lang w:val="ru-RU"/>
        </w:rPr>
        <w:t xml:space="preserve"> </w:t>
      </w:r>
      <w:proofErr w:type="spellStart"/>
      <w:r w:rsidRPr="002F4FD0">
        <w:rPr>
          <w:rFonts w:cs="Times New Roman"/>
          <w:szCs w:val="28"/>
          <w:lang w:val="ru-RU"/>
        </w:rPr>
        <w:t>таратады</w:t>
      </w:r>
      <w:proofErr w:type="spellEnd"/>
      <w:r w:rsidRPr="002F4FD0">
        <w:rPr>
          <w:rFonts w:cs="Times New Roman"/>
          <w:szCs w:val="28"/>
          <w:lang w:val="ru-RU"/>
        </w:rPr>
        <w:t xml:space="preserve">. </w:t>
      </w:r>
      <w:proofErr w:type="spellStart"/>
      <w:r w:rsidRPr="002F4FD0">
        <w:rPr>
          <w:rFonts w:cs="Times New Roman"/>
          <w:szCs w:val="28"/>
          <w:lang w:val="ru-RU"/>
        </w:rPr>
        <w:t>Соңғы</w:t>
      </w:r>
      <w:proofErr w:type="spellEnd"/>
      <w:r w:rsidRPr="002F4FD0">
        <w:rPr>
          <w:rFonts w:cs="Times New Roman"/>
          <w:szCs w:val="28"/>
          <w:lang w:val="ru-RU"/>
        </w:rPr>
        <w:t xml:space="preserve"> </w:t>
      </w:r>
      <w:proofErr w:type="spellStart"/>
      <w:r w:rsidRPr="002F4FD0">
        <w:rPr>
          <w:rFonts w:cs="Times New Roman"/>
          <w:szCs w:val="28"/>
          <w:lang w:val="ru-RU"/>
        </w:rPr>
        <w:t>тастың</w:t>
      </w:r>
      <w:proofErr w:type="spellEnd"/>
      <w:r w:rsidRPr="002F4FD0">
        <w:rPr>
          <w:rFonts w:cs="Times New Roman"/>
          <w:szCs w:val="28"/>
          <w:lang w:val="ru-RU"/>
        </w:rPr>
        <w:t xml:space="preserve"> </w:t>
      </w:r>
      <w:proofErr w:type="spellStart"/>
      <w:r w:rsidRPr="002F4FD0">
        <w:rPr>
          <w:rFonts w:cs="Times New Roman"/>
          <w:szCs w:val="28"/>
          <w:lang w:val="ru-RU"/>
        </w:rPr>
        <w:t>қай</w:t>
      </w:r>
      <w:proofErr w:type="spellEnd"/>
      <w:r w:rsidRPr="002F4FD0">
        <w:rPr>
          <w:rFonts w:cs="Times New Roman"/>
          <w:szCs w:val="28"/>
          <w:lang w:val="ru-RU"/>
        </w:rPr>
        <w:t xml:space="preserve"> </w:t>
      </w:r>
      <w:proofErr w:type="spellStart"/>
      <w:r w:rsidRPr="002F4FD0">
        <w:rPr>
          <w:rFonts w:cs="Times New Roman"/>
          <w:szCs w:val="28"/>
          <w:lang w:val="ru-RU"/>
        </w:rPr>
        <w:t>отауға</w:t>
      </w:r>
      <w:proofErr w:type="spellEnd"/>
      <w:r w:rsidRPr="002F4FD0">
        <w:rPr>
          <w:rFonts w:cs="Times New Roman"/>
          <w:szCs w:val="28"/>
          <w:lang w:val="ru-RU"/>
        </w:rPr>
        <w:t xml:space="preserve"> </w:t>
      </w:r>
      <w:proofErr w:type="spellStart"/>
      <w:r w:rsidRPr="002F4FD0">
        <w:rPr>
          <w:rFonts w:cs="Times New Roman"/>
          <w:szCs w:val="28"/>
          <w:lang w:val="ru-RU"/>
        </w:rPr>
        <w:t>түскені</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нәтижесіне</w:t>
      </w:r>
      <w:proofErr w:type="spellEnd"/>
      <w:r w:rsidRPr="002F4FD0">
        <w:rPr>
          <w:rFonts w:cs="Times New Roman"/>
          <w:szCs w:val="28"/>
          <w:lang w:val="ru-RU"/>
        </w:rPr>
        <w:t xml:space="preserve"> </w:t>
      </w:r>
      <w:proofErr w:type="spellStart"/>
      <w:r w:rsidRPr="002F4FD0">
        <w:rPr>
          <w:rFonts w:cs="Times New Roman"/>
          <w:szCs w:val="28"/>
          <w:lang w:val="ru-RU"/>
        </w:rPr>
        <w:t>тікелей</w:t>
      </w:r>
      <w:proofErr w:type="spellEnd"/>
      <w:r w:rsidRPr="002F4FD0">
        <w:rPr>
          <w:rFonts w:cs="Times New Roman"/>
          <w:szCs w:val="28"/>
          <w:lang w:val="ru-RU"/>
        </w:rPr>
        <w:t xml:space="preserve"> </w:t>
      </w:r>
      <w:proofErr w:type="spellStart"/>
      <w:r w:rsidRPr="002F4FD0">
        <w:rPr>
          <w:rFonts w:cs="Times New Roman"/>
          <w:szCs w:val="28"/>
          <w:lang w:val="ru-RU"/>
        </w:rPr>
        <w:t>әсер</w:t>
      </w:r>
      <w:proofErr w:type="spellEnd"/>
      <w:r w:rsidRPr="002F4FD0">
        <w:rPr>
          <w:rFonts w:cs="Times New Roman"/>
          <w:szCs w:val="28"/>
          <w:lang w:val="ru-RU"/>
        </w:rPr>
        <w:t xml:space="preserve"> </w:t>
      </w:r>
      <w:proofErr w:type="spellStart"/>
      <w:r w:rsidRPr="002F4FD0">
        <w:rPr>
          <w:rFonts w:cs="Times New Roman"/>
          <w:szCs w:val="28"/>
          <w:lang w:val="ru-RU"/>
        </w:rPr>
        <w:t>етеді</w:t>
      </w:r>
      <w:proofErr w:type="spellEnd"/>
      <w:r w:rsidRPr="002F4FD0">
        <w:rPr>
          <w:rFonts w:cs="Times New Roman"/>
          <w:szCs w:val="28"/>
          <w:lang w:val="ru-RU"/>
        </w:rPr>
        <w:t>.</w:t>
      </w:r>
    </w:p>
    <w:p w14:paraId="1BF3719F"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Бағдарламалық</w:t>
      </w:r>
      <w:proofErr w:type="spellEnd"/>
      <w:r w:rsidRPr="002F4FD0">
        <w:rPr>
          <w:rFonts w:cs="Times New Roman"/>
          <w:szCs w:val="28"/>
          <w:lang w:val="ru-RU"/>
        </w:rPr>
        <w:t xml:space="preserve"> </w:t>
      </w:r>
      <w:proofErr w:type="spellStart"/>
      <w:r w:rsidRPr="002F4FD0">
        <w:rPr>
          <w:rFonts w:cs="Times New Roman"/>
          <w:szCs w:val="28"/>
          <w:lang w:val="ru-RU"/>
        </w:rPr>
        <w:t>модельде</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тақтасы</w:t>
      </w:r>
      <w:proofErr w:type="spellEnd"/>
      <w:r w:rsidRPr="002F4FD0">
        <w:rPr>
          <w:rFonts w:cs="Times New Roman"/>
          <w:szCs w:val="28"/>
          <w:lang w:val="ru-RU"/>
        </w:rPr>
        <w:t xml:space="preserve"> 18 </w:t>
      </w:r>
      <w:proofErr w:type="spellStart"/>
      <w:r w:rsidRPr="002F4FD0">
        <w:rPr>
          <w:rFonts w:cs="Times New Roman"/>
          <w:szCs w:val="28"/>
          <w:lang w:val="ru-RU"/>
        </w:rPr>
        <w:t>элементтен</w:t>
      </w:r>
      <w:proofErr w:type="spellEnd"/>
      <w:r w:rsidRPr="002F4FD0">
        <w:rPr>
          <w:rFonts w:cs="Times New Roman"/>
          <w:szCs w:val="28"/>
          <w:lang w:val="ru-RU"/>
        </w:rPr>
        <w:t xml:space="preserve"> </w:t>
      </w:r>
      <w:proofErr w:type="spellStart"/>
      <w:r w:rsidRPr="002F4FD0">
        <w:rPr>
          <w:rFonts w:cs="Times New Roman"/>
          <w:szCs w:val="28"/>
          <w:lang w:val="ru-RU"/>
        </w:rPr>
        <w:t>тұратын</w:t>
      </w:r>
      <w:proofErr w:type="spellEnd"/>
      <w:r w:rsidRPr="002F4FD0">
        <w:rPr>
          <w:rFonts w:cs="Times New Roman"/>
          <w:szCs w:val="28"/>
          <w:lang w:val="ru-RU"/>
        </w:rPr>
        <w:t xml:space="preserve"> массив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сипатталады</w:t>
      </w:r>
      <w:proofErr w:type="spellEnd"/>
      <w:r w:rsidRPr="002F4FD0">
        <w:rPr>
          <w:rFonts w:cs="Times New Roman"/>
          <w:szCs w:val="28"/>
          <w:lang w:val="ru-RU"/>
        </w:rPr>
        <w:t xml:space="preserve">. 0-ден 8-ге </w:t>
      </w:r>
      <w:proofErr w:type="spellStart"/>
      <w:r w:rsidRPr="002F4FD0">
        <w:rPr>
          <w:rFonts w:cs="Times New Roman"/>
          <w:szCs w:val="28"/>
          <w:lang w:val="ru-RU"/>
        </w:rPr>
        <w:t>дейінгі</w:t>
      </w:r>
      <w:proofErr w:type="spellEnd"/>
      <w:r w:rsidRPr="002F4FD0">
        <w:rPr>
          <w:rFonts w:cs="Times New Roman"/>
          <w:szCs w:val="28"/>
          <w:lang w:val="ru-RU"/>
        </w:rPr>
        <w:t xml:space="preserve"> </w:t>
      </w:r>
      <w:proofErr w:type="spellStart"/>
      <w:r w:rsidRPr="002F4FD0">
        <w:rPr>
          <w:rFonts w:cs="Times New Roman"/>
          <w:szCs w:val="28"/>
          <w:lang w:val="ru-RU"/>
        </w:rPr>
        <w:t>индекстер</w:t>
      </w:r>
      <w:proofErr w:type="spellEnd"/>
      <w:r w:rsidRPr="002F4FD0">
        <w:rPr>
          <w:rFonts w:cs="Times New Roman"/>
          <w:szCs w:val="28"/>
          <w:lang w:val="ru-RU"/>
        </w:rPr>
        <w:t xml:space="preserve"> </w:t>
      </w:r>
      <w:proofErr w:type="spellStart"/>
      <w:r w:rsidRPr="002F4FD0">
        <w:rPr>
          <w:rFonts w:cs="Times New Roman"/>
          <w:szCs w:val="28"/>
          <w:lang w:val="ru-RU"/>
        </w:rPr>
        <w:t>ойыншы</w:t>
      </w:r>
      <w:proofErr w:type="spellEnd"/>
      <w:r w:rsidRPr="002F4FD0">
        <w:rPr>
          <w:rFonts w:cs="Times New Roman"/>
          <w:szCs w:val="28"/>
          <w:lang w:val="ru-RU"/>
        </w:rPr>
        <w:t xml:space="preserve"> </w:t>
      </w:r>
      <w:proofErr w:type="spellStart"/>
      <w:r w:rsidRPr="002F4FD0">
        <w:rPr>
          <w:rFonts w:cs="Times New Roman"/>
          <w:szCs w:val="28"/>
          <w:lang w:val="ru-RU"/>
        </w:rPr>
        <w:t>жағын</w:t>
      </w:r>
      <w:proofErr w:type="spellEnd"/>
      <w:r w:rsidRPr="002F4FD0">
        <w:rPr>
          <w:rFonts w:cs="Times New Roman"/>
          <w:szCs w:val="28"/>
          <w:lang w:val="ru-RU"/>
        </w:rPr>
        <w:t xml:space="preserve">, 9-дан 17-ге </w:t>
      </w:r>
      <w:proofErr w:type="spellStart"/>
      <w:r w:rsidRPr="002F4FD0">
        <w:rPr>
          <w:rFonts w:cs="Times New Roman"/>
          <w:szCs w:val="28"/>
          <w:lang w:val="ru-RU"/>
        </w:rPr>
        <w:t>дейінгі</w:t>
      </w:r>
      <w:proofErr w:type="spellEnd"/>
      <w:r w:rsidRPr="002F4FD0">
        <w:rPr>
          <w:rFonts w:cs="Times New Roman"/>
          <w:szCs w:val="28"/>
          <w:lang w:val="ru-RU"/>
        </w:rPr>
        <w:t xml:space="preserve"> </w:t>
      </w:r>
      <w:proofErr w:type="spellStart"/>
      <w:r w:rsidRPr="002F4FD0">
        <w:rPr>
          <w:rFonts w:cs="Times New Roman"/>
          <w:szCs w:val="28"/>
          <w:lang w:val="ru-RU"/>
        </w:rPr>
        <w:t>индекстер</w:t>
      </w:r>
      <w:proofErr w:type="spellEnd"/>
      <w:r w:rsidRPr="002F4FD0">
        <w:rPr>
          <w:rFonts w:cs="Times New Roman"/>
          <w:szCs w:val="28"/>
          <w:lang w:val="ru-RU"/>
        </w:rPr>
        <w:t xml:space="preserve"> </w:t>
      </w:r>
      <w:proofErr w:type="spellStart"/>
      <w:r w:rsidRPr="002F4FD0">
        <w:rPr>
          <w:rFonts w:cs="Times New Roman"/>
          <w:szCs w:val="28"/>
          <w:lang w:val="ru-RU"/>
        </w:rPr>
        <w:t>қарсылас</w:t>
      </w:r>
      <w:proofErr w:type="spellEnd"/>
      <w:r w:rsidRPr="002F4FD0">
        <w:rPr>
          <w:rFonts w:cs="Times New Roman"/>
          <w:szCs w:val="28"/>
          <w:lang w:val="ru-RU"/>
        </w:rPr>
        <w:t xml:space="preserve"> </w:t>
      </w:r>
      <w:proofErr w:type="spellStart"/>
      <w:r w:rsidRPr="002F4FD0">
        <w:rPr>
          <w:rFonts w:cs="Times New Roman"/>
          <w:szCs w:val="28"/>
          <w:lang w:val="ru-RU"/>
        </w:rPr>
        <w:t>жағын</w:t>
      </w:r>
      <w:proofErr w:type="spellEnd"/>
      <w:r w:rsidRPr="002F4FD0">
        <w:rPr>
          <w:rFonts w:cs="Times New Roman"/>
          <w:szCs w:val="28"/>
          <w:lang w:val="ru-RU"/>
        </w:rPr>
        <w:t xml:space="preserve"> </w:t>
      </w:r>
      <w:proofErr w:type="spellStart"/>
      <w:r w:rsidRPr="002F4FD0">
        <w:rPr>
          <w:rFonts w:cs="Times New Roman"/>
          <w:szCs w:val="28"/>
          <w:lang w:val="ru-RU"/>
        </w:rPr>
        <w:t>білдіреді</w:t>
      </w:r>
      <w:proofErr w:type="spellEnd"/>
      <w:r w:rsidRPr="002F4FD0">
        <w:rPr>
          <w:rFonts w:cs="Times New Roman"/>
          <w:szCs w:val="28"/>
          <w:lang w:val="ru-RU"/>
        </w:rPr>
        <w:t xml:space="preserve">. </w:t>
      </w:r>
      <w:proofErr w:type="spellStart"/>
      <w:r w:rsidRPr="002F4FD0">
        <w:rPr>
          <w:rFonts w:cs="Times New Roman"/>
          <w:szCs w:val="28"/>
          <w:lang w:val="ru-RU"/>
        </w:rPr>
        <w:t>Мұндай</w:t>
      </w:r>
      <w:proofErr w:type="spellEnd"/>
      <w:r w:rsidRPr="002F4FD0">
        <w:rPr>
          <w:rFonts w:cs="Times New Roman"/>
          <w:szCs w:val="28"/>
          <w:lang w:val="ru-RU"/>
        </w:rPr>
        <w:t xml:space="preserve"> модель </w:t>
      </w:r>
      <w:proofErr w:type="spellStart"/>
      <w:r w:rsidRPr="002F4FD0">
        <w:rPr>
          <w:rFonts w:cs="Times New Roman"/>
          <w:szCs w:val="28"/>
          <w:lang w:val="ru-RU"/>
        </w:rPr>
        <w:t>есептеуге</w:t>
      </w:r>
      <w:proofErr w:type="spellEnd"/>
      <w:r w:rsidRPr="002F4FD0">
        <w:rPr>
          <w:rFonts w:cs="Times New Roman"/>
          <w:szCs w:val="28"/>
          <w:lang w:val="ru-RU"/>
        </w:rPr>
        <w:t xml:space="preserve"> </w:t>
      </w:r>
      <w:proofErr w:type="spellStart"/>
      <w:r w:rsidRPr="002F4FD0">
        <w:rPr>
          <w:rFonts w:cs="Times New Roman"/>
          <w:szCs w:val="28"/>
          <w:lang w:val="ru-RU"/>
        </w:rPr>
        <w:t>ыңғайлы</w:t>
      </w:r>
      <w:proofErr w:type="spellEnd"/>
      <w:r w:rsidRPr="002F4FD0">
        <w:rPr>
          <w:rFonts w:cs="Times New Roman"/>
          <w:szCs w:val="28"/>
          <w:lang w:val="ru-RU"/>
        </w:rPr>
        <w:t xml:space="preserve">, </w:t>
      </w:r>
      <w:proofErr w:type="spellStart"/>
      <w:r w:rsidRPr="002F4FD0">
        <w:rPr>
          <w:rFonts w:cs="Times New Roman"/>
          <w:szCs w:val="28"/>
          <w:lang w:val="ru-RU"/>
        </w:rPr>
        <w:t>себебі</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кезінде</w:t>
      </w:r>
      <w:proofErr w:type="spellEnd"/>
      <w:r w:rsidRPr="002F4FD0">
        <w:rPr>
          <w:rFonts w:cs="Times New Roman"/>
          <w:szCs w:val="28"/>
          <w:lang w:val="ru-RU"/>
        </w:rPr>
        <w:t xml:space="preserve"> индекс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бағытта</w:t>
      </w:r>
      <w:proofErr w:type="spellEnd"/>
      <w:r w:rsidRPr="002F4FD0">
        <w:rPr>
          <w:rFonts w:cs="Times New Roman"/>
          <w:szCs w:val="28"/>
          <w:lang w:val="ru-RU"/>
        </w:rPr>
        <w:t xml:space="preserve"> </w:t>
      </w:r>
      <w:proofErr w:type="spellStart"/>
      <w:r w:rsidRPr="002F4FD0">
        <w:rPr>
          <w:rFonts w:cs="Times New Roman"/>
          <w:szCs w:val="28"/>
          <w:lang w:val="ru-RU"/>
        </w:rPr>
        <w:t>айналып</w:t>
      </w:r>
      <w:proofErr w:type="spellEnd"/>
      <w:r w:rsidRPr="002F4FD0">
        <w:rPr>
          <w:rFonts w:cs="Times New Roman"/>
          <w:szCs w:val="28"/>
          <w:lang w:val="ru-RU"/>
        </w:rPr>
        <w:t xml:space="preserve"> </w:t>
      </w:r>
      <w:proofErr w:type="spellStart"/>
      <w:r w:rsidRPr="002F4FD0">
        <w:rPr>
          <w:rFonts w:cs="Times New Roman"/>
          <w:szCs w:val="28"/>
          <w:lang w:val="ru-RU"/>
        </w:rPr>
        <w:t>отырады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18-ден </w:t>
      </w:r>
      <w:proofErr w:type="spellStart"/>
      <w:r w:rsidRPr="002F4FD0">
        <w:rPr>
          <w:rFonts w:cs="Times New Roman"/>
          <w:szCs w:val="28"/>
          <w:lang w:val="ru-RU"/>
        </w:rPr>
        <w:t>кейін</w:t>
      </w:r>
      <w:proofErr w:type="spellEnd"/>
      <w:r w:rsidRPr="002F4FD0">
        <w:rPr>
          <w:rFonts w:cs="Times New Roman"/>
          <w:szCs w:val="28"/>
          <w:lang w:val="ru-RU"/>
        </w:rPr>
        <w:t xml:space="preserve"> </w:t>
      </w:r>
      <w:proofErr w:type="spellStart"/>
      <w:r w:rsidRPr="002F4FD0">
        <w:rPr>
          <w:rFonts w:cs="Times New Roman"/>
          <w:szCs w:val="28"/>
          <w:lang w:val="ru-RU"/>
        </w:rPr>
        <w:t>қайтадан</w:t>
      </w:r>
      <w:proofErr w:type="spellEnd"/>
      <w:r w:rsidRPr="002F4FD0">
        <w:rPr>
          <w:rFonts w:cs="Times New Roman"/>
          <w:szCs w:val="28"/>
          <w:lang w:val="ru-RU"/>
        </w:rPr>
        <w:t xml:space="preserve"> 0-ге </w:t>
      </w:r>
      <w:proofErr w:type="spellStart"/>
      <w:r w:rsidRPr="002F4FD0">
        <w:rPr>
          <w:rFonts w:cs="Times New Roman"/>
          <w:szCs w:val="28"/>
          <w:lang w:val="ru-RU"/>
        </w:rPr>
        <w:t>өтеді</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классикалық</w:t>
      </w:r>
      <w:proofErr w:type="spellEnd"/>
      <w:r w:rsidRPr="002F4FD0">
        <w:rPr>
          <w:rFonts w:cs="Times New Roman"/>
          <w:szCs w:val="28"/>
          <w:lang w:val="ru-RU"/>
        </w:rPr>
        <w:t xml:space="preserve"> </w:t>
      </w:r>
      <w:proofErr w:type="spellStart"/>
      <w:r w:rsidRPr="002F4FD0">
        <w:rPr>
          <w:rFonts w:cs="Times New Roman"/>
          <w:szCs w:val="28"/>
          <w:lang w:val="ru-RU"/>
        </w:rPr>
        <w:t>тақтадағы</w:t>
      </w:r>
      <w:proofErr w:type="spellEnd"/>
      <w:r w:rsidRPr="002F4FD0">
        <w:rPr>
          <w:rFonts w:cs="Times New Roman"/>
          <w:szCs w:val="28"/>
          <w:lang w:val="ru-RU"/>
        </w:rPr>
        <w:t xml:space="preserve"> </w:t>
      </w:r>
      <w:proofErr w:type="spellStart"/>
      <w:r w:rsidRPr="002F4FD0">
        <w:rPr>
          <w:rFonts w:cs="Times New Roman"/>
          <w:szCs w:val="28"/>
          <w:lang w:val="ru-RU"/>
        </w:rPr>
        <w:t>айналым</w:t>
      </w:r>
      <w:proofErr w:type="spellEnd"/>
      <w:r w:rsidRPr="002F4FD0">
        <w:rPr>
          <w:rFonts w:cs="Times New Roman"/>
          <w:szCs w:val="28"/>
          <w:lang w:val="ru-RU"/>
        </w:rPr>
        <w:t xml:space="preserve"> </w:t>
      </w:r>
      <w:proofErr w:type="spellStart"/>
      <w:r w:rsidRPr="002F4FD0">
        <w:rPr>
          <w:rFonts w:cs="Times New Roman"/>
          <w:szCs w:val="28"/>
          <w:lang w:val="ru-RU"/>
        </w:rPr>
        <w:t>логикасын</w:t>
      </w:r>
      <w:proofErr w:type="spellEnd"/>
      <w:r w:rsidRPr="002F4FD0">
        <w:rPr>
          <w:rFonts w:cs="Times New Roman"/>
          <w:szCs w:val="28"/>
          <w:lang w:val="ru-RU"/>
        </w:rPr>
        <w:t xml:space="preserve"> массив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қарапайым</w:t>
      </w:r>
      <w:proofErr w:type="spellEnd"/>
      <w:r w:rsidRPr="002F4FD0">
        <w:rPr>
          <w:rFonts w:cs="Times New Roman"/>
          <w:szCs w:val="28"/>
          <w:lang w:val="ru-RU"/>
        </w:rPr>
        <w:t xml:space="preserve"> </w:t>
      </w:r>
      <w:proofErr w:type="spellStart"/>
      <w:r w:rsidRPr="002F4FD0">
        <w:rPr>
          <w:rFonts w:cs="Times New Roman"/>
          <w:szCs w:val="28"/>
          <w:lang w:val="ru-RU"/>
        </w:rPr>
        <w:t>іске</w:t>
      </w:r>
      <w:proofErr w:type="spellEnd"/>
      <w:r w:rsidRPr="002F4FD0">
        <w:rPr>
          <w:rFonts w:cs="Times New Roman"/>
          <w:szCs w:val="28"/>
          <w:lang w:val="ru-RU"/>
        </w:rPr>
        <w:t xml:space="preserve"> </w:t>
      </w:r>
      <w:proofErr w:type="spellStart"/>
      <w:r w:rsidRPr="002F4FD0">
        <w:rPr>
          <w:rFonts w:cs="Times New Roman"/>
          <w:szCs w:val="28"/>
          <w:lang w:val="ru-RU"/>
        </w:rPr>
        <w:t>асыруға</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береді</w:t>
      </w:r>
      <w:proofErr w:type="spellEnd"/>
      <w:r w:rsidRPr="002F4FD0">
        <w:rPr>
          <w:rFonts w:cs="Times New Roman"/>
          <w:szCs w:val="28"/>
          <w:lang w:val="ru-RU"/>
        </w:rPr>
        <w:t>.</w:t>
      </w:r>
    </w:p>
    <w:p w14:paraId="655A9044"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Ойынның</w:t>
      </w:r>
      <w:proofErr w:type="spellEnd"/>
      <w:r w:rsidRPr="002F4FD0">
        <w:rPr>
          <w:rFonts w:cs="Times New Roman"/>
          <w:szCs w:val="28"/>
          <w:lang w:val="ru-RU"/>
        </w:rPr>
        <w:t xml:space="preserve">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мақсаты</w:t>
      </w:r>
      <w:proofErr w:type="spellEnd"/>
      <w:r w:rsidRPr="002F4FD0">
        <w:rPr>
          <w:rFonts w:cs="Times New Roman"/>
          <w:szCs w:val="28"/>
          <w:lang w:val="ru-RU"/>
        </w:rPr>
        <w:t xml:space="preserve"> - </w:t>
      </w:r>
      <w:proofErr w:type="spellStart"/>
      <w:r w:rsidRPr="002F4FD0">
        <w:rPr>
          <w:rFonts w:cs="Times New Roman"/>
          <w:szCs w:val="28"/>
          <w:lang w:val="ru-RU"/>
        </w:rPr>
        <w:t>қазанға</w:t>
      </w:r>
      <w:proofErr w:type="spellEnd"/>
      <w:r w:rsidRPr="002F4FD0">
        <w:rPr>
          <w:rFonts w:cs="Times New Roman"/>
          <w:szCs w:val="28"/>
          <w:lang w:val="ru-RU"/>
        </w:rPr>
        <w:t xml:space="preserve"> </w:t>
      </w:r>
      <w:proofErr w:type="spellStart"/>
      <w:r w:rsidRPr="002F4FD0">
        <w:rPr>
          <w:rFonts w:cs="Times New Roman"/>
          <w:szCs w:val="28"/>
          <w:lang w:val="ru-RU"/>
        </w:rPr>
        <w:t>мүмкіндігінше</w:t>
      </w:r>
      <w:proofErr w:type="spellEnd"/>
      <w:r w:rsidRPr="002F4FD0">
        <w:rPr>
          <w:rFonts w:cs="Times New Roman"/>
          <w:szCs w:val="28"/>
          <w:lang w:val="ru-RU"/>
        </w:rPr>
        <w:t xml:space="preserve"> </w:t>
      </w:r>
      <w:proofErr w:type="spellStart"/>
      <w:r w:rsidRPr="002F4FD0">
        <w:rPr>
          <w:rFonts w:cs="Times New Roman"/>
          <w:szCs w:val="28"/>
          <w:lang w:val="ru-RU"/>
        </w:rPr>
        <w:t>көп</w:t>
      </w:r>
      <w:proofErr w:type="spellEnd"/>
      <w:r w:rsidRPr="002F4FD0">
        <w:rPr>
          <w:rFonts w:cs="Times New Roman"/>
          <w:szCs w:val="28"/>
          <w:lang w:val="ru-RU"/>
        </w:rPr>
        <w:t xml:space="preserve"> </w:t>
      </w:r>
      <w:proofErr w:type="spellStart"/>
      <w:r w:rsidRPr="002F4FD0">
        <w:rPr>
          <w:rFonts w:cs="Times New Roman"/>
          <w:szCs w:val="28"/>
          <w:lang w:val="ru-RU"/>
        </w:rPr>
        <w:t>тас</w:t>
      </w:r>
      <w:proofErr w:type="spellEnd"/>
      <w:r w:rsidRPr="002F4FD0">
        <w:rPr>
          <w:rFonts w:cs="Times New Roman"/>
          <w:szCs w:val="28"/>
          <w:lang w:val="ru-RU"/>
        </w:rPr>
        <w:t xml:space="preserve"> </w:t>
      </w:r>
      <w:proofErr w:type="spellStart"/>
      <w:r w:rsidRPr="002F4FD0">
        <w:rPr>
          <w:rFonts w:cs="Times New Roman"/>
          <w:szCs w:val="28"/>
          <w:lang w:val="ru-RU"/>
        </w:rPr>
        <w:t>жинау</w:t>
      </w:r>
      <w:proofErr w:type="spellEnd"/>
      <w:r w:rsidRPr="002F4FD0">
        <w:rPr>
          <w:rFonts w:cs="Times New Roman"/>
          <w:szCs w:val="28"/>
          <w:lang w:val="ru-RU"/>
        </w:rPr>
        <w:t xml:space="preserve">. </w:t>
      </w:r>
      <w:proofErr w:type="spellStart"/>
      <w:r w:rsidRPr="002F4FD0">
        <w:rPr>
          <w:rFonts w:cs="Times New Roman"/>
          <w:szCs w:val="28"/>
          <w:lang w:val="ru-RU"/>
        </w:rPr>
        <w:t>Егер</w:t>
      </w:r>
      <w:proofErr w:type="spellEnd"/>
      <w:r w:rsidRPr="002F4FD0">
        <w:rPr>
          <w:rFonts w:cs="Times New Roman"/>
          <w:szCs w:val="28"/>
          <w:lang w:val="ru-RU"/>
        </w:rPr>
        <w:t xml:space="preserve"> </w:t>
      </w:r>
      <w:proofErr w:type="spellStart"/>
      <w:r w:rsidRPr="002F4FD0">
        <w:rPr>
          <w:rFonts w:cs="Times New Roman"/>
          <w:szCs w:val="28"/>
          <w:lang w:val="ru-RU"/>
        </w:rPr>
        <w:t>ойыншының</w:t>
      </w:r>
      <w:proofErr w:type="spellEnd"/>
      <w:r w:rsidRPr="002F4FD0">
        <w:rPr>
          <w:rFonts w:cs="Times New Roman"/>
          <w:szCs w:val="28"/>
          <w:lang w:val="ru-RU"/>
        </w:rPr>
        <w:t xml:space="preserve"> </w:t>
      </w:r>
      <w:proofErr w:type="spellStart"/>
      <w:r w:rsidRPr="002F4FD0">
        <w:rPr>
          <w:rFonts w:cs="Times New Roman"/>
          <w:szCs w:val="28"/>
          <w:lang w:val="ru-RU"/>
        </w:rPr>
        <w:t>соңғы</w:t>
      </w:r>
      <w:proofErr w:type="spellEnd"/>
      <w:r w:rsidRPr="002F4FD0">
        <w:rPr>
          <w:rFonts w:cs="Times New Roman"/>
          <w:szCs w:val="28"/>
          <w:lang w:val="ru-RU"/>
        </w:rPr>
        <w:t xml:space="preserve"> </w:t>
      </w:r>
      <w:proofErr w:type="spellStart"/>
      <w:r w:rsidRPr="002F4FD0">
        <w:rPr>
          <w:rFonts w:cs="Times New Roman"/>
          <w:szCs w:val="28"/>
          <w:lang w:val="ru-RU"/>
        </w:rPr>
        <w:t>тасы</w:t>
      </w:r>
      <w:proofErr w:type="spellEnd"/>
      <w:r w:rsidRPr="002F4FD0">
        <w:rPr>
          <w:rFonts w:cs="Times New Roman"/>
          <w:szCs w:val="28"/>
          <w:lang w:val="ru-RU"/>
        </w:rPr>
        <w:t xml:space="preserve"> </w:t>
      </w:r>
      <w:proofErr w:type="spellStart"/>
      <w:r w:rsidRPr="002F4FD0">
        <w:rPr>
          <w:rFonts w:cs="Times New Roman"/>
          <w:szCs w:val="28"/>
          <w:lang w:val="ru-RU"/>
        </w:rPr>
        <w:t>қарсыластың</w:t>
      </w:r>
      <w:proofErr w:type="spellEnd"/>
      <w:r w:rsidRPr="002F4FD0">
        <w:rPr>
          <w:rFonts w:cs="Times New Roman"/>
          <w:szCs w:val="28"/>
          <w:lang w:val="ru-RU"/>
        </w:rPr>
        <w:t xml:space="preserve"> </w:t>
      </w:r>
      <w:proofErr w:type="spellStart"/>
      <w:r w:rsidRPr="002F4FD0">
        <w:rPr>
          <w:rFonts w:cs="Times New Roman"/>
          <w:szCs w:val="28"/>
          <w:lang w:val="ru-RU"/>
        </w:rPr>
        <w:t>отауына</w:t>
      </w:r>
      <w:proofErr w:type="spellEnd"/>
      <w:r w:rsidRPr="002F4FD0">
        <w:rPr>
          <w:rFonts w:cs="Times New Roman"/>
          <w:szCs w:val="28"/>
          <w:lang w:val="ru-RU"/>
        </w:rPr>
        <w:t xml:space="preserve"> </w:t>
      </w:r>
      <w:proofErr w:type="spellStart"/>
      <w:r w:rsidRPr="002F4FD0">
        <w:rPr>
          <w:rFonts w:cs="Times New Roman"/>
          <w:szCs w:val="28"/>
          <w:lang w:val="ru-RU"/>
        </w:rPr>
        <w:t>түсіп</w:t>
      </w:r>
      <w:proofErr w:type="spellEnd"/>
      <w:r w:rsidRPr="002F4FD0">
        <w:rPr>
          <w:rFonts w:cs="Times New Roman"/>
          <w:szCs w:val="28"/>
          <w:lang w:val="ru-RU"/>
        </w:rPr>
        <w:t xml:space="preserve">, </w:t>
      </w:r>
      <w:proofErr w:type="spellStart"/>
      <w:r w:rsidRPr="002F4FD0">
        <w:rPr>
          <w:rFonts w:cs="Times New Roman"/>
          <w:szCs w:val="28"/>
          <w:lang w:val="ru-RU"/>
        </w:rPr>
        <w:t>ондағы</w:t>
      </w:r>
      <w:proofErr w:type="spellEnd"/>
      <w:r w:rsidRPr="002F4FD0">
        <w:rPr>
          <w:rFonts w:cs="Times New Roman"/>
          <w:szCs w:val="28"/>
          <w:lang w:val="ru-RU"/>
        </w:rPr>
        <w:t xml:space="preserve"> </w:t>
      </w:r>
      <w:proofErr w:type="spellStart"/>
      <w:r w:rsidRPr="002F4FD0">
        <w:rPr>
          <w:rFonts w:cs="Times New Roman"/>
          <w:szCs w:val="28"/>
          <w:lang w:val="ru-RU"/>
        </w:rPr>
        <w:t>тас</w:t>
      </w:r>
      <w:proofErr w:type="spellEnd"/>
      <w:r w:rsidRPr="002F4FD0">
        <w:rPr>
          <w:rFonts w:cs="Times New Roman"/>
          <w:szCs w:val="28"/>
          <w:lang w:val="ru-RU"/>
        </w:rPr>
        <w:t xml:space="preserve"> </w:t>
      </w:r>
      <w:proofErr w:type="spellStart"/>
      <w:r w:rsidRPr="002F4FD0">
        <w:rPr>
          <w:rFonts w:cs="Times New Roman"/>
          <w:szCs w:val="28"/>
          <w:lang w:val="ru-RU"/>
        </w:rPr>
        <w:t>санын</w:t>
      </w:r>
      <w:proofErr w:type="spellEnd"/>
      <w:r w:rsidRPr="002F4FD0">
        <w:rPr>
          <w:rFonts w:cs="Times New Roman"/>
          <w:szCs w:val="28"/>
          <w:lang w:val="ru-RU"/>
        </w:rPr>
        <w:t xml:space="preserve"> </w:t>
      </w:r>
      <w:proofErr w:type="spellStart"/>
      <w:r w:rsidRPr="002F4FD0">
        <w:rPr>
          <w:rFonts w:cs="Times New Roman"/>
          <w:szCs w:val="28"/>
          <w:lang w:val="ru-RU"/>
        </w:rPr>
        <w:t>жұп</w:t>
      </w:r>
      <w:proofErr w:type="spellEnd"/>
      <w:r w:rsidRPr="002F4FD0">
        <w:rPr>
          <w:rFonts w:cs="Times New Roman"/>
          <w:szCs w:val="28"/>
          <w:lang w:val="ru-RU"/>
        </w:rPr>
        <w:t xml:space="preserve"> </w:t>
      </w:r>
      <w:proofErr w:type="spellStart"/>
      <w:r w:rsidRPr="002F4FD0">
        <w:rPr>
          <w:rFonts w:cs="Times New Roman"/>
          <w:szCs w:val="28"/>
          <w:lang w:val="ru-RU"/>
        </w:rPr>
        <w:t>қылса</w:t>
      </w:r>
      <w:proofErr w:type="spellEnd"/>
      <w:r w:rsidRPr="002F4FD0">
        <w:rPr>
          <w:rFonts w:cs="Times New Roman"/>
          <w:szCs w:val="28"/>
          <w:lang w:val="ru-RU"/>
        </w:rPr>
        <w:t xml:space="preserve">, </w:t>
      </w:r>
      <w:proofErr w:type="spellStart"/>
      <w:r w:rsidRPr="002F4FD0">
        <w:rPr>
          <w:rFonts w:cs="Times New Roman"/>
          <w:szCs w:val="28"/>
          <w:lang w:val="ru-RU"/>
        </w:rPr>
        <w:t>сол</w:t>
      </w:r>
      <w:proofErr w:type="spellEnd"/>
      <w:r w:rsidRPr="002F4FD0">
        <w:rPr>
          <w:rFonts w:cs="Times New Roman"/>
          <w:szCs w:val="28"/>
          <w:lang w:val="ru-RU"/>
        </w:rPr>
        <w:t xml:space="preserve"> </w:t>
      </w:r>
      <w:proofErr w:type="spellStart"/>
      <w:r w:rsidRPr="002F4FD0">
        <w:rPr>
          <w:rFonts w:cs="Times New Roman"/>
          <w:szCs w:val="28"/>
          <w:lang w:val="ru-RU"/>
        </w:rPr>
        <w:t>отаудағы</w:t>
      </w:r>
      <w:proofErr w:type="spellEnd"/>
      <w:r w:rsidRPr="002F4FD0">
        <w:rPr>
          <w:rFonts w:cs="Times New Roman"/>
          <w:szCs w:val="28"/>
          <w:lang w:val="ru-RU"/>
        </w:rPr>
        <w:t xml:space="preserve"> </w:t>
      </w:r>
      <w:proofErr w:type="spellStart"/>
      <w:r w:rsidRPr="002F4FD0">
        <w:rPr>
          <w:rFonts w:cs="Times New Roman"/>
          <w:szCs w:val="28"/>
          <w:lang w:val="ru-RU"/>
        </w:rPr>
        <w:t>тастар</w:t>
      </w:r>
      <w:proofErr w:type="spellEnd"/>
      <w:r w:rsidRPr="002F4FD0">
        <w:rPr>
          <w:rFonts w:cs="Times New Roman"/>
          <w:szCs w:val="28"/>
          <w:lang w:val="ru-RU"/>
        </w:rPr>
        <w:t xml:space="preserve"> </w:t>
      </w:r>
      <w:proofErr w:type="spellStart"/>
      <w:r w:rsidRPr="002F4FD0">
        <w:rPr>
          <w:rFonts w:cs="Times New Roman"/>
          <w:szCs w:val="28"/>
          <w:lang w:val="ru-RU"/>
        </w:rPr>
        <w:t>ойыншының</w:t>
      </w:r>
      <w:proofErr w:type="spellEnd"/>
      <w:r w:rsidRPr="002F4FD0">
        <w:rPr>
          <w:rFonts w:cs="Times New Roman"/>
          <w:szCs w:val="28"/>
          <w:lang w:val="ru-RU"/>
        </w:rPr>
        <w:t xml:space="preserve"> </w:t>
      </w:r>
      <w:proofErr w:type="spellStart"/>
      <w:r w:rsidRPr="002F4FD0">
        <w:rPr>
          <w:rFonts w:cs="Times New Roman"/>
          <w:szCs w:val="28"/>
          <w:lang w:val="ru-RU"/>
        </w:rPr>
        <w:t>қазанына</w:t>
      </w:r>
      <w:proofErr w:type="spellEnd"/>
      <w:r w:rsidRPr="002F4FD0">
        <w:rPr>
          <w:rFonts w:cs="Times New Roman"/>
          <w:szCs w:val="28"/>
          <w:lang w:val="ru-RU"/>
        </w:rPr>
        <w:t xml:space="preserve"> </w:t>
      </w:r>
      <w:proofErr w:type="spellStart"/>
      <w:r w:rsidRPr="002F4FD0">
        <w:rPr>
          <w:rFonts w:cs="Times New Roman"/>
          <w:szCs w:val="28"/>
          <w:lang w:val="ru-RU"/>
        </w:rPr>
        <w:t>алынады</w:t>
      </w:r>
      <w:proofErr w:type="spellEnd"/>
      <w:r w:rsidRPr="002F4FD0">
        <w:rPr>
          <w:rFonts w:cs="Times New Roman"/>
          <w:szCs w:val="28"/>
          <w:lang w:val="ru-RU"/>
        </w:rPr>
        <w:t xml:space="preserve">. </w:t>
      </w:r>
      <w:proofErr w:type="spellStart"/>
      <w:r w:rsidRPr="002F4FD0">
        <w:rPr>
          <w:rFonts w:cs="Times New Roman"/>
          <w:szCs w:val="28"/>
          <w:lang w:val="ru-RU"/>
        </w:rPr>
        <w:t>Сонымен</w:t>
      </w:r>
      <w:proofErr w:type="spellEnd"/>
      <w:r w:rsidRPr="002F4FD0">
        <w:rPr>
          <w:rFonts w:cs="Times New Roman"/>
          <w:szCs w:val="28"/>
          <w:lang w:val="ru-RU"/>
        </w:rPr>
        <w:t xml:space="preserve"> </w:t>
      </w:r>
      <w:proofErr w:type="spellStart"/>
      <w:r w:rsidRPr="002F4FD0">
        <w:rPr>
          <w:rFonts w:cs="Times New Roman"/>
          <w:szCs w:val="28"/>
          <w:lang w:val="ru-RU"/>
        </w:rPr>
        <w:t>қатар</w:t>
      </w:r>
      <w:proofErr w:type="spellEnd"/>
      <w:r w:rsidRPr="002F4FD0">
        <w:rPr>
          <w:rFonts w:cs="Times New Roman"/>
          <w:szCs w:val="28"/>
          <w:lang w:val="ru-RU"/>
        </w:rPr>
        <w:t xml:space="preserve"> </w:t>
      </w:r>
      <w:proofErr w:type="spellStart"/>
      <w:r w:rsidRPr="002F4FD0">
        <w:rPr>
          <w:rFonts w:cs="Times New Roman"/>
          <w:szCs w:val="28"/>
          <w:lang w:val="ru-RU"/>
        </w:rPr>
        <w:t>белгілі</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шарттар</w:t>
      </w:r>
      <w:proofErr w:type="spellEnd"/>
      <w:r w:rsidRPr="002F4FD0">
        <w:rPr>
          <w:rFonts w:cs="Times New Roman"/>
          <w:szCs w:val="28"/>
          <w:lang w:val="ru-RU"/>
        </w:rPr>
        <w:t xml:space="preserve"> </w:t>
      </w:r>
      <w:proofErr w:type="spellStart"/>
      <w:r w:rsidRPr="002F4FD0">
        <w:rPr>
          <w:rFonts w:cs="Times New Roman"/>
          <w:szCs w:val="28"/>
          <w:lang w:val="ru-RU"/>
        </w:rPr>
        <w:t>орындалғанда</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w:t>
      </w:r>
      <w:proofErr w:type="spellStart"/>
      <w:r w:rsidRPr="002F4FD0">
        <w:rPr>
          <w:rFonts w:cs="Times New Roman"/>
          <w:szCs w:val="28"/>
          <w:lang w:val="ru-RU"/>
        </w:rPr>
        <w:t>ашылады</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 </w:t>
      </w:r>
      <w:proofErr w:type="spellStart"/>
      <w:r w:rsidRPr="002F4FD0">
        <w:rPr>
          <w:rFonts w:cs="Times New Roman"/>
          <w:szCs w:val="28"/>
          <w:lang w:val="ru-RU"/>
        </w:rPr>
        <w:t>қарсылас</w:t>
      </w:r>
      <w:proofErr w:type="spellEnd"/>
      <w:r w:rsidRPr="002F4FD0">
        <w:rPr>
          <w:rFonts w:cs="Times New Roman"/>
          <w:szCs w:val="28"/>
          <w:lang w:val="ru-RU"/>
        </w:rPr>
        <w:t xml:space="preserve"> </w:t>
      </w:r>
      <w:proofErr w:type="spellStart"/>
      <w:r w:rsidRPr="002F4FD0">
        <w:rPr>
          <w:rFonts w:cs="Times New Roman"/>
          <w:szCs w:val="28"/>
          <w:lang w:val="ru-RU"/>
        </w:rPr>
        <w:t>жағындағы</w:t>
      </w:r>
      <w:proofErr w:type="spellEnd"/>
      <w:r w:rsidRPr="002F4FD0">
        <w:rPr>
          <w:rFonts w:cs="Times New Roman"/>
          <w:szCs w:val="28"/>
          <w:lang w:val="ru-RU"/>
        </w:rPr>
        <w:t xml:space="preserve"> </w:t>
      </w:r>
      <w:proofErr w:type="spellStart"/>
      <w:r w:rsidRPr="002F4FD0">
        <w:rPr>
          <w:rFonts w:cs="Times New Roman"/>
          <w:szCs w:val="28"/>
          <w:lang w:val="ru-RU"/>
        </w:rPr>
        <w:t>арнайы</w:t>
      </w:r>
      <w:proofErr w:type="spellEnd"/>
      <w:r w:rsidRPr="002F4FD0">
        <w:rPr>
          <w:rFonts w:cs="Times New Roman"/>
          <w:szCs w:val="28"/>
          <w:lang w:val="ru-RU"/>
        </w:rPr>
        <w:t xml:space="preserve"> </w:t>
      </w:r>
      <w:proofErr w:type="spellStart"/>
      <w:r w:rsidRPr="002F4FD0">
        <w:rPr>
          <w:rFonts w:cs="Times New Roman"/>
          <w:szCs w:val="28"/>
          <w:lang w:val="ru-RU"/>
        </w:rPr>
        <w:t>отау</w:t>
      </w:r>
      <w:proofErr w:type="spellEnd"/>
      <w:r w:rsidRPr="002F4FD0">
        <w:rPr>
          <w:rFonts w:cs="Times New Roman"/>
          <w:szCs w:val="28"/>
          <w:lang w:val="ru-RU"/>
        </w:rPr>
        <w:t xml:space="preserve">, </w:t>
      </w:r>
      <w:proofErr w:type="spellStart"/>
      <w:r w:rsidRPr="002F4FD0">
        <w:rPr>
          <w:rFonts w:cs="Times New Roman"/>
          <w:szCs w:val="28"/>
          <w:lang w:val="ru-RU"/>
        </w:rPr>
        <w:t>оған</w:t>
      </w:r>
      <w:proofErr w:type="spellEnd"/>
      <w:r w:rsidRPr="002F4FD0">
        <w:rPr>
          <w:rFonts w:cs="Times New Roman"/>
          <w:szCs w:val="28"/>
          <w:lang w:val="ru-RU"/>
        </w:rPr>
        <w:t xml:space="preserve"> </w:t>
      </w:r>
      <w:proofErr w:type="spellStart"/>
      <w:r w:rsidRPr="002F4FD0">
        <w:rPr>
          <w:rFonts w:cs="Times New Roman"/>
          <w:szCs w:val="28"/>
          <w:lang w:val="ru-RU"/>
        </w:rPr>
        <w:t>кейін</w:t>
      </w:r>
      <w:proofErr w:type="spellEnd"/>
      <w:r w:rsidRPr="002F4FD0">
        <w:rPr>
          <w:rFonts w:cs="Times New Roman"/>
          <w:szCs w:val="28"/>
          <w:lang w:val="ru-RU"/>
        </w:rPr>
        <w:t xml:space="preserve"> </w:t>
      </w:r>
      <w:proofErr w:type="spellStart"/>
      <w:r w:rsidRPr="002F4FD0">
        <w:rPr>
          <w:rFonts w:cs="Times New Roman"/>
          <w:szCs w:val="28"/>
          <w:lang w:val="ru-RU"/>
        </w:rPr>
        <w:t>түскен</w:t>
      </w:r>
      <w:proofErr w:type="spellEnd"/>
      <w:r w:rsidRPr="002F4FD0">
        <w:rPr>
          <w:rFonts w:cs="Times New Roman"/>
          <w:szCs w:val="28"/>
          <w:lang w:val="ru-RU"/>
        </w:rPr>
        <w:t xml:space="preserve"> </w:t>
      </w:r>
      <w:proofErr w:type="spellStart"/>
      <w:r w:rsidRPr="002F4FD0">
        <w:rPr>
          <w:rFonts w:cs="Times New Roman"/>
          <w:szCs w:val="28"/>
          <w:lang w:val="ru-RU"/>
        </w:rPr>
        <w:t>тастар</w:t>
      </w:r>
      <w:proofErr w:type="spellEnd"/>
      <w:r w:rsidRPr="002F4FD0">
        <w:rPr>
          <w:rFonts w:cs="Times New Roman"/>
          <w:szCs w:val="28"/>
          <w:lang w:val="ru-RU"/>
        </w:rPr>
        <w:t xml:space="preserve"> </w:t>
      </w:r>
      <w:proofErr w:type="spellStart"/>
      <w:r w:rsidRPr="002F4FD0">
        <w:rPr>
          <w:rFonts w:cs="Times New Roman"/>
          <w:szCs w:val="28"/>
          <w:lang w:val="ru-RU"/>
        </w:rPr>
        <w:t>автоматты</w:t>
      </w:r>
      <w:proofErr w:type="spellEnd"/>
      <w:r w:rsidRPr="002F4FD0">
        <w:rPr>
          <w:rFonts w:cs="Times New Roman"/>
          <w:szCs w:val="28"/>
          <w:lang w:val="ru-RU"/>
        </w:rPr>
        <w:t xml:space="preserve"> </w:t>
      </w:r>
      <w:proofErr w:type="spellStart"/>
      <w:r w:rsidRPr="002F4FD0">
        <w:rPr>
          <w:rFonts w:cs="Times New Roman"/>
          <w:szCs w:val="28"/>
          <w:lang w:val="ru-RU"/>
        </w:rPr>
        <w:t>түрде</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w:t>
      </w:r>
      <w:proofErr w:type="spellStart"/>
      <w:r w:rsidRPr="002F4FD0">
        <w:rPr>
          <w:rFonts w:cs="Times New Roman"/>
          <w:szCs w:val="28"/>
          <w:lang w:val="ru-RU"/>
        </w:rPr>
        <w:t>иесінің</w:t>
      </w:r>
      <w:proofErr w:type="spellEnd"/>
      <w:r w:rsidRPr="002F4FD0">
        <w:rPr>
          <w:rFonts w:cs="Times New Roman"/>
          <w:szCs w:val="28"/>
          <w:lang w:val="ru-RU"/>
        </w:rPr>
        <w:t xml:space="preserve"> </w:t>
      </w:r>
      <w:proofErr w:type="spellStart"/>
      <w:r w:rsidRPr="002F4FD0">
        <w:rPr>
          <w:rFonts w:cs="Times New Roman"/>
          <w:szCs w:val="28"/>
          <w:lang w:val="ru-RU"/>
        </w:rPr>
        <w:t>қазанына</w:t>
      </w:r>
      <w:proofErr w:type="spellEnd"/>
      <w:r w:rsidRPr="002F4FD0">
        <w:rPr>
          <w:rFonts w:cs="Times New Roman"/>
          <w:szCs w:val="28"/>
          <w:lang w:val="ru-RU"/>
        </w:rPr>
        <w:t xml:space="preserve"> </w:t>
      </w:r>
      <w:proofErr w:type="spellStart"/>
      <w:r w:rsidRPr="002F4FD0">
        <w:rPr>
          <w:rFonts w:cs="Times New Roman"/>
          <w:szCs w:val="28"/>
          <w:lang w:val="ru-RU"/>
        </w:rPr>
        <w:t>түседі</w:t>
      </w:r>
      <w:proofErr w:type="spellEnd"/>
      <w:r w:rsidRPr="002F4FD0">
        <w:rPr>
          <w:rFonts w:cs="Times New Roman"/>
          <w:szCs w:val="28"/>
          <w:lang w:val="ru-RU"/>
        </w:rPr>
        <w:t>.</w:t>
      </w:r>
    </w:p>
    <w:p w14:paraId="5E5D60AF"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Цифрлық</w:t>
      </w:r>
      <w:proofErr w:type="spellEnd"/>
      <w:r w:rsidRPr="002F4FD0">
        <w:rPr>
          <w:rFonts w:cs="Times New Roman"/>
          <w:szCs w:val="28"/>
          <w:lang w:val="ru-RU"/>
        </w:rPr>
        <w:t xml:space="preserve"> </w:t>
      </w:r>
      <w:proofErr w:type="spellStart"/>
      <w:r w:rsidRPr="002F4FD0">
        <w:rPr>
          <w:rFonts w:cs="Times New Roman"/>
          <w:szCs w:val="28"/>
          <w:lang w:val="ru-RU"/>
        </w:rPr>
        <w:t>жүйе</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пәндік</w:t>
      </w:r>
      <w:proofErr w:type="spellEnd"/>
      <w:r w:rsidRPr="002F4FD0">
        <w:rPr>
          <w:rFonts w:cs="Times New Roman"/>
          <w:szCs w:val="28"/>
          <w:lang w:val="ru-RU"/>
        </w:rPr>
        <w:t xml:space="preserve"> </w:t>
      </w:r>
      <w:proofErr w:type="spellStart"/>
      <w:r w:rsidRPr="002F4FD0">
        <w:rPr>
          <w:rFonts w:cs="Times New Roman"/>
          <w:szCs w:val="28"/>
          <w:lang w:val="ru-RU"/>
        </w:rPr>
        <w:t>аймақтың</w:t>
      </w:r>
      <w:proofErr w:type="spellEnd"/>
      <w:r w:rsidRPr="002F4FD0">
        <w:rPr>
          <w:rFonts w:cs="Times New Roman"/>
          <w:szCs w:val="28"/>
          <w:lang w:val="ru-RU"/>
        </w:rPr>
        <w:t xml:space="preserve"> </w:t>
      </w:r>
      <w:proofErr w:type="spellStart"/>
      <w:r w:rsidRPr="002F4FD0">
        <w:rPr>
          <w:rFonts w:cs="Times New Roman"/>
          <w:szCs w:val="28"/>
          <w:lang w:val="ru-RU"/>
        </w:rPr>
        <w:t>күрделілігі</w:t>
      </w:r>
      <w:proofErr w:type="spellEnd"/>
      <w:r w:rsidRPr="002F4FD0">
        <w:rPr>
          <w:rFonts w:cs="Times New Roman"/>
          <w:szCs w:val="28"/>
          <w:lang w:val="ru-RU"/>
        </w:rPr>
        <w:t xml:space="preserve"> </w:t>
      </w:r>
      <w:proofErr w:type="spellStart"/>
      <w:r w:rsidRPr="002F4FD0">
        <w:rPr>
          <w:rFonts w:cs="Times New Roman"/>
          <w:szCs w:val="28"/>
          <w:lang w:val="ru-RU"/>
        </w:rPr>
        <w:t>бірнеше</w:t>
      </w:r>
      <w:proofErr w:type="spellEnd"/>
      <w:r w:rsidRPr="002F4FD0">
        <w:rPr>
          <w:rFonts w:cs="Times New Roman"/>
          <w:szCs w:val="28"/>
          <w:lang w:val="ru-RU"/>
        </w:rPr>
        <w:t xml:space="preserve"> </w:t>
      </w:r>
      <w:proofErr w:type="spellStart"/>
      <w:r w:rsidRPr="002F4FD0">
        <w:rPr>
          <w:rFonts w:cs="Times New Roman"/>
          <w:szCs w:val="28"/>
          <w:lang w:val="ru-RU"/>
        </w:rPr>
        <w:t>мәселеден</w:t>
      </w:r>
      <w:proofErr w:type="spellEnd"/>
      <w:r w:rsidRPr="002F4FD0">
        <w:rPr>
          <w:rFonts w:cs="Times New Roman"/>
          <w:szCs w:val="28"/>
          <w:lang w:val="ru-RU"/>
        </w:rPr>
        <w:t xml:space="preserve"> </w:t>
      </w:r>
      <w:proofErr w:type="spellStart"/>
      <w:r w:rsidRPr="002F4FD0">
        <w:rPr>
          <w:rFonts w:cs="Times New Roman"/>
          <w:szCs w:val="28"/>
          <w:lang w:val="ru-RU"/>
        </w:rPr>
        <w:t>тұрады</w:t>
      </w:r>
      <w:proofErr w:type="spellEnd"/>
      <w:r w:rsidRPr="002F4FD0">
        <w:rPr>
          <w:rFonts w:cs="Times New Roman"/>
          <w:szCs w:val="28"/>
          <w:lang w:val="ru-RU"/>
        </w:rPr>
        <w:t xml:space="preserve">. </w:t>
      </w:r>
      <w:proofErr w:type="spellStart"/>
      <w:r w:rsidRPr="002F4FD0">
        <w:rPr>
          <w:rFonts w:cs="Times New Roman"/>
          <w:szCs w:val="28"/>
          <w:lang w:val="ru-RU"/>
        </w:rPr>
        <w:t>Біріншіден</w:t>
      </w:r>
      <w:proofErr w:type="spellEnd"/>
      <w:r w:rsidRPr="002F4FD0">
        <w:rPr>
          <w:rFonts w:cs="Times New Roman"/>
          <w:szCs w:val="28"/>
          <w:lang w:val="ru-RU"/>
        </w:rPr>
        <w:t xml:space="preserve">, </w:t>
      </w:r>
      <w:proofErr w:type="spellStart"/>
      <w:r w:rsidRPr="002F4FD0">
        <w:rPr>
          <w:rFonts w:cs="Times New Roman"/>
          <w:szCs w:val="28"/>
          <w:lang w:val="ru-RU"/>
        </w:rPr>
        <w:t>тастарды</w:t>
      </w:r>
      <w:proofErr w:type="spellEnd"/>
      <w:r w:rsidRPr="002F4FD0">
        <w:rPr>
          <w:rFonts w:cs="Times New Roman"/>
          <w:szCs w:val="28"/>
          <w:lang w:val="ru-RU"/>
        </w:rPr>
        <w:t xml:space="preserve"> </w:t>
      </w:r>
      <w:proofErr w:type="spellStart"/>
      <w:r w:rsidRPr="002F4FD0">
        <w:rPr>
          <w:rFonts w:cs="Times New Roman"/>
          <w:szCs w:val="28"/>
          <w:lang w:val="ru-RU"/>
        </w:rPr>
        <w:t>тарату</w:t>
      </w:r>
      <w:proofErr w:type="spellEnd"/>
      <w:r w:rsidRPr="002F4FD0">
        <w:rPr>
          <w:rFonts w:cs="Times New Roman"/>
          <w:szCs w:val="28"/>
          <w:lang w:val="ru-RU"/>
        </w:rPr>
        <w:t xml:space="preserve"> </w:t>
      </w:r>
      <w:proofErr w:type="spellStart"/>
      <w:r w:rsidRPr="002F4FD0">
        <w:rPr>
          <w:rFonts w:cs="Times New Roman"/>
          <w:szCs w:val="28"/>
          <w:lang w:val="ru-RU"/>
        </w:rPr>
        <w:t>кезінде</w:t>
      </w:r>
      <w:proofErr w:type="spellEnd"/>
      <w:r w:rsidRPr="002F4FD0">
        <w:rPr>
          <w:rFonts w:cs="Times New Roman"/>
          <w:szCs w:val="28"/>
          <w:lang w:val="ru-RU"/>
        </w:rPr>
        <w:t xml:space="preserve"> </w:t>
      </w:r>
      <w:proofErr w:type="spellStart"/>
      <w:r w:rsidRPr="002F4FD0">
        <w:rPr>
          <w:rFonts w:cs="Times New Roman"/>
          <w:szCs w:val="28"/>
          <w:lang w:val="ru-RU"/>
        </w:rPr>
        <w:t>барлық</w:t>
      </w:r>
      <w:proofErr w:type="spellEnd"/>
      <w:r w:rsidRPr="002F4FD0">
        <w:rPr>
          <w:rFonts w:cs="Times New Roman"/>
          <w:szCs w:val="28"/>
          <w:lang w:val="ru-RU"/>
        </w:rPr>
        <w:t xml:space="preserve"> </w:t>
      </w:r>
      <w:proofErr w:type="spellStart"/>
      <w:r w:rsidRPr="002F4FD0">
        <w:rPr>
          <w:rFonts w:cs="Times New Roman"/>
          <w:szCs w:val="28"/>
          <w:lang w:val="ru-RU"/>
        </w:rPr>
        <w:t>аралық</w:t>
      </w:r>
      <w:proofErr w:type="spellEnd"/>
      <w:r w:rsidRPr="002F4FD0">
        <w:rPr>
          <w:rFonts w:cs="Times New Roman"/>
          <w:szCs w:val="28"/>
          <w:lang w:val="ru-RU"/>
        </w:rPr>
        <w:t xml:space="preserve"> </w:t>
      </w:r>
      <w:proofErr w:type="spellStart"/>
      <w:r w:rsidRPr="002F4FD0">
        <w:rPr>
          <w:rFonts w:cs="Times New Roman"/>
          <w:szCs w:val="28"/>
          <w:lang w:val="ru-RU"/>
        </w:rPr>
        <w:t>отауларды</w:t>
      </w:r>
      <w:proofErr w:type="spellEnd"/>
      <w:r w:rsidRPr="002F4FD0">
        <w:rPr>
          <w:rFonts w:cs="Times New Roman"/>
          <w:szCs w:val="28"/>
          <w:lang w:val="ru-RU"/>
        </w:rPr>
        <w:t xml:space="preserve"> </w:t>
      </w:r>
      <w:proofErr w:type="spellStart"/>
      <w:r w:rsidRPr="002F4FD0">
        <w:rPr>
          <w:rFonts w:cs="Times New Roman"/>
          <w:szCs w:val="28"/>
          <w:lang w:val="ru-RU"/>
        </w:rPr>
        <w:t>дұрыс</w:t>
      </w:r>
      <w:proofErr w:type="spellEnd"/>
      <w:r w:rsidRPr="002F4FD0">
        <w:rPr>
          <w:rFonts w:cs="Times New Roman"/>
          <w:szCs w:val="28"/>
          <w:lang w:val="ru-RU"/>
        </w:rPr>
        <w:t xml:space="preserve"> </w:t>
      </w:r>
      <w:proofErr w:type="spellStart"/>
      <w:r w:rsidRPr="002F4FD0">
        <w:rPr>
          <w:rFonts w:cs="Times New Roman"/>
          <w:szCs w:val="28"/>
          <w:lang w:val="ru-RU"/>
        </w:rPr>
        <w:t>есептеу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 xml:space="preserve">. </w:t>
      </w:r>
      <w:proofErr w:type="spellStart"/>
      <w:r w:rsidRPr="002F4FD0">
        <w:rPr>
          <w:rFonts w:cs="Times New Roman"/>
          <w:szCs w:val="28"/>
          <w:lang w:val="ru-RU"/>
        </w:rPr>
        <w:t>Екіншіден</w:t>
      </w:r>
      <w:proofErr w:type="spellEnd"/>
      <w:r w:rsidRPr="002F4FD0">
        <w:rPr>
          <w:rFonts w:cs="Times New Roman"/>
          <w:szCs w:val="28"/>
          <w:lang w:val="ru-RU"/>
        </w:rPr>
        <w:t xml:space="preserve">, </w:t>
      </w:r>
      <w:proofErr w:type="spellStart"/>
      <w:r w:rsidRPr="002F4FD0">
        <w:rPr>
          <w:rFonts w:cs="Times New Roman"/>
          <w:szCs w:val="28"/>
          <w:lang w:val="ru-RU"/>
        </w:rPr>
        <w:t>соңғы</w:t>
      </w:r>
      <w:proofErr w:type="spellEnd"/>
      <w:r w:rsidRPr="002F4FD0">
        <w:rPr>
          <w:rFonts w:cs="Times New Roman"/>
          <w:szCs w:val="28"/>
          <w:lang w:val="ru-RU"/>
        </w:rPr>
        <w:t xml:space="preserve"> </w:t>
      </w:r>
      <w:proofErr w:type="spellStart"/>
      <w:r w:rsidRPr="002F4FD0">
        <w:rPr>
          <w:rFonts w:cs="Times New Roman"/>
          <w:szCs w:val="28"/>
          <w:lang w:val="ru-RU"/>
        </w:rPr>
        <w:t>тастың</w:t>
      </w:r>
      <w:proofErr w:type="spellEnd"/>
      <w:r w:rsidRPr="002F4FD0">
        <w:rPr>
          <w:rFonts w:cs="Times New Roman"/>
          <w:szCs w:val="28"/>
          <w:lang w:val="ru-RU"/>
        </w:rPr>
        <w:t xml:space="preserve"> </w:t>
      </w:r>
      <w:proofErr w:type="spellStart"/>
      <w:r w:rsidRPr="002F4FD0">
        <w:rPr>
          <w:rFonts w:cs="Times New Roman"/>
          <w:szCs w:val="28"/>
          <w:lang w:val="ru-RU"/>
        </w:rPr>
        <w:t>жағдайы</w:t>
      </w:r>
      <w:proofErr w:type="spellEnd"/>
      <w:r w:rsidRPr="002F4FD0">
        <w:rPr>
          <w:rFonts w:cs="Times New Roman"/>
          <w:szCs w:val="28"/>
          <w:lang w:val="ru-RU"/>
        </w:rPr>
        <w:t xml:space="preserve"> </w:t>
      </w:r>
      <w:proofErr w:type="spellStart"/>
      <w:r w:rsidRPr="002F4FD0">
        <w:rPr>
          <w:rFonts w:cs="Times New Roman"/>
          <w:szCs w:val="28"/>
          <w:lang w:val="ru-RU"/>
        </w:rPr>
        <w:t>бойынша</w:t>
      </w:r>
      <w:proofErr w:type="spellEnd"/>
      <w:r w:rsidRPr="002F4FD0">
        <w:rPr>
          <w:rFonts w:cs="Times New Roman"/>
          <w:szCs w:val="28"/>
          <w:lang w:val="ru-RU"/>
        </w:rPr>
        <w:t xml:space="preserve"> </w:t>
      </w:r>
      <w:proofErr w:type="spellStart"/>
      <w:r w:rsidRPr="002F4FD0">
        <w:rPr>
          <w:rFonts w:cs="Times New Roman"/>
          <w:szCs w:val="28"/>
          <w:lang w:val="ru-RU"/>
        </w:rPr>
        <w:t>алу</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w:t>
      </w:r>
      <w:proofErr w:type="spellStart"/>
      <w:r w:rsidRPr="002F4FD0">
        <w:rPr>
          <w:rFonts w:cs="Times New Roman"/>
          <w:szCs w:val="28"/>
          <w:lang w:val="ru-RU"/>
        </w:rPr>
        <w:t>ашу</w:t>
      </w:r>
      <w:proofErr w:type="spellEnd"/>
      <w:r w:rsidRPr="002F4FD0">
        <w:rPr>
          <w:rFonts w:cs="Times New Roman"/>
          <w:szCs w:val="28"/>
          <w:lang w:val="ru-RU"/>
        </w:rPr>
        <w:t xml:space="preserve"> </w:t>
      </w:r>
      <w:proofErr w:type="spellStart"/>
      <w:r w:rsidRPr="002F4FD0">
        <w:rPr>
          <w:rFonts w:cs="Times New Roman"/>
          <w:szCs w:val="28"/>
          <w:lang w:val="ru-RU"/>
        </w:rPr>
        <w:t>шарттарын</w:t>
      </w:r>
      <w:proofErr w:type="spellEnd"/>
      <w:r w:rsidRPr="002F4FD0">
        <w:rPr>
          <w:rFonts w:cs="Times New Roman"/>
          <w:szCs w:val="28"/>
          <w:lang w:val="ru-RU"/>
        </w:rPr>
        <w:t xml:space="preserve"> </w:t>
      </w:r>
      <w:proofErr w:type="spellStart"/>
      <w:r w:rsidRPr="002F4FD0">
        <w:rPr>
          <w:rFonts w:cs="Times New Roman"/>
          <w:szCs w:val="28"/>
          <w:lang w:val="ru-RU"/>
        </w:rPr>
        <w:t>тексеру</w:t>
      </w:r>
      <w:proofErr w:type="spellEnd"/>
      <w:r w:rsidRPr="002F4FD0">
        <w:rPr>
          <w:rFonts w:cs="Times New Roman"/>
          <w:szCs w:val="28"/>
          <w:lang w:val="ru-RU"/>
        </w:rPr>
        <w:t xml:space="preserve"> керек. </w:t>
      </w:r>
      <w:proofErr w:type="spellStart"/>
      <w:r w:rsidRPr="002F4FD0">
        <w:rPr>
          <w:rFonts w:cs="Times New Roman"/>
          <w:szCs w:val="28"/>
          <w:lang w:val="ru-RU"/>
        </w:rPr>
        <w:t>Үшіншіден</w:t>
      </w:r>
      <w:proofErr w:type="spellEnd"/>
      <w:r w:rsidRPr="002F4FD0">
        <w:rPr>
          <w:rFonts w:cs="Times New Roman"/>
          <w:szCs w:val="28"/>
          <w:lang w:val="ru-RU"/>
        </w:rPr>
        <w:t xml:space="preserve">, </w:t>
      </w:r>
      <w:proofErr w:type="spellStart"/>
      <w:r w:rsidRPr="002F4FD0">
        <w:rPr>
          <w:rFonts w:cs="Times New Roman"/>
          <w:szCs w:val="28"/>
          <w:lang w:val="ru-RU"/>
        </w:rPr>
        <w:t>екі</w:t>
      </w:r>
      <w:proofErr w:type="spellEnd"/>
      <w:r w:rsidRPr="002F4FD0">
        <w:rPr>
          <w:rFonts w:cs="Times New Roman"/>
          <w:szCs w:val="28"/>
          <w:lang w:val="ru-RU"/>
        </w:rPr>
        <w:t xml:space="preserve"> </w:t>
      </w:r>
      <w:proofErr w:type="spellStart"/>
      <w:r w:rsidRPr="002F4FD0">
        <w:rPr>
          <w:rFonts w:cs="Times New Roman"/>
          <w:szCs w:val="28"/>
          <w:lang w:val="ru-RU"/>
        </w:rPr>
        <w:t>жақтың</w:t>
      </w:r>
      <w:proofErr w:type="spellEnd"/>
      <w:r w:rsidRPr="002F4FD0">
        <w:rPr>
          <w:rFonts w:cs="Times New Roman"/>
          <w:szCs w:val="28"/>
          <w:lang w:val="ru-RU"/>
        </w:rPr>
        <w:t xml:space="preserve"> </w:t>
      </w:r>
      <w:proofErr w:type="spellStart"/>
      <w:r w:rsidRPr="002F4FD0">
        <w:rPr>
          <w:rFonts w:cs="Times New Roman"/>
          <w:szCs w:val="28"/>
          <w:lang w:val="ru-RU"/>
        </w:rPr>
        <w:t>қазандары</w:t>
      </w:r>
      <w:proofErr w:type="spellEnd"/>
      <w:r w:rsidRPr="002F4FD0">
        <w:rPr>
          <w:rFonts w:cs="Times New Roman"/>
          <w:szCs w:val="28"/>
          <w:lang w:val="ru-RU"/>
        </w:rPr>
        <w:t xml:space="preserve"> мен </w:t>
      </w:r>
      <w:proofErr w:type="spellStart"/>
      <w:r w:rsidRPr="002F4FD0">
        <w:rPr>
          <w:rFonts w:cs="Times New Roman"/>
          <w:szCs w:val="28"/>
          <w:lang w:val="ru-RU"/>
        </w:rPr>
        <w:t>тақтадағы</w:t>
      </w:r>
      <w:proofErr w:type="spellEnd"/>
      <w:r w:rsidRPr="002F4FD0">
        <w:rPr>
          <w:rFonts w:cs="Times New Roman"/>
          <w:szCs w:val="28"/>
          <w:lang w:val="ru-RU"/>
        </w:rPr>
        <w:t xml:space="preserve"> </w:t>
      </w:r>
      <w:proofErr w:type="spellStart"/>
      <w:r w:rsidRPr="002F4FD0">
        <w:rPr>
          <w:rFonts w:cs="Times New Roman"/>
          <w:szCs w:val="28"/>
          <w:lang w:val="ru-RU"/>
        </w:rPr>
        <w:t>тастар</w:t>
      </w:r>
      <w:proofErr w:type="spellEnd"/>
      <w:r w:rsidRPr="002F4FD0">
        <w:rPr>
          <w:rFonts w:cs="Times New Roman"/>
          <w:szCs w:val="28"/>
          <w:lang w:val="ru-RU"/>
        </w:rPr>
        <w:t xml:space="preserve"> саны </w:t>
      </w:r>
      <w:proofErr w:type="spellStart"/>
      <w:r w:rsidRPr="002F4FD0">
        <w:rPr>
          <w:rFonts w:cs="Times New Roman"/>
          <w:szCs w:val="28"/>
          <w:lang w:val="ru-RU"/>
        </w:rPr>
        <w:t>тұрақты</w:t>
      </w:r>
      <w:proofErr w:type="spellEnd"/>
      <w:r w:rsidRPr="002F4FD0">
        <w:rPr>
          <w:rFonts w:cs="Times New Roman"/>
          <w:szCs w:val="28"/>
          <w:lang w:val="ru-RU"/>
        </w:rPr>
        <w:t xml:space="preserve"> </w:t>
      </w:r>
      <w:proofErr w:type="spellStart"/>
      <w:r w:rsidRPr="002F4FD0">
        <w:rPr>
          <w:rFonts w:cs="Times New Roman"/>
          <w:szCs w:val="28"/>
          <w:lang w:val="ru-RU"/>
        </w:rPr>
        <w:t>бақылауда</w:t>
      </w:r>
      <w:proofErr w:type="spellEnd"/>
      <w:r w:rsidRPr="002F4FD0">
        <w:rPr>
          <w:rFonts w:cs="Times New Roman"/>
          <w:szCs w:val="28"/>
          <w:lang w:val="ru-RU"/>
        </w:rPr>
        <w:t xml:space="preserve"> </w:t>
      </w:r>
      <w:proofErr w:type="spellStart"/>
      <w:r w:rsidRPr="002F4FD0">
        <w:rPr>
          <w:rFonts w:cs="Times New Roman"/>
          <w:szCs w:val="28"/>
          <w:lang w:val="ru-RU"/>
        </w:rPr>
        <w:t>болуы</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w:t>
      </w:r>
      <w:proofErr w:type="spellStart"/>
      <w:r w:rsidRPr="002F4FD0">
        <w:rPr>
          <w:rFonts w:cs="Times New Roman"/>
          <w:szCs w:val="28"/>
          <w:lang w:val="ru-RU"/>
        </w:rPr>
        <w:t>Төртіншіден</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аяқталу</w:t>
      </w:r>
      <w:proofErr w:type="spellEnd"/>
      <w:r w:rsidRPr="002F4FD0">
        <w:rPr>
          <w:rFonts w:cs="Times New Roman"/>
          <w:szCs w:val="28"/>
          <w:lang w:val="ru-RU"/>
        </w:rPr>
        <w:t xml:space="preserve"> </w:t>
      </w:r>
      <w:proofErr w:type="spellStart"/>
      <w:r w:rsidRPr="002F4FD0">
        <w:rPr>
          <w:rFonts w:cs="Times New Roman"/>
          <w:szCs w:val="28"/>
          <w:lang w:val="ru-RU"/>
        </w:rPr>
        <w:t>шарттары</w:t>
      </w:r>
      <w:proofErr w:type="spellEnd"/>
      <w:r w:rsidRPr="002F4FD0">
        <w:rPr>
          <w:rFonts w:cs="Times New Roman"/>
          <w:szCs w:val="28"/>
          <w:lang w:val="ru-RU"/>
        </w:rPr>
        <w:t xml:space="preserve"> </w:t>
      </w:r>
      <w:proofErr w:type="spellStart"/>
      <w:r w:rsidRPr="002F4FD0">
        <w:rPr>
          <w:rFonts w:cs="Times New Roman"/>
          <w:szCs w:val="28"/>
          <w:lang w:val="ru-RU"/>
        </w:rPr>
        <w:t>дұрыс</w:t>
      </w:r>
      <w:proofErr w:type="spellEnd"/>
      <w:r w:rsidRPr="002F4FD0">
        <w:rPr>
          <w:rFonts w:cs="Times New Roman"/>
          <w:szCs w:val="28"/>
          <w:lang w:val="ru-RU"/>
        </w:rPr>
        <w:t xml:space="preserve"> </w:t>
      </w:r>
      <w:proofErr w:type="spellStart"/>
      <w:r w:rsidRPr="002F4FD0">
        <w:rPr>
          <w:rFonts w:cs="Times New Roman"/>
          <w:szCs w:val="28"/>
          <w:lang w:val="ru-RU"/>
        </w:rPr>
        <w:t>анықталуы</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w:t>
      </w:r>
    </w:p>
    <w:p w14:paraId="785E2395" w14:textId="61419E76" w:rsidR="005F2C10" w:rsidRPr="00A169E1" w:rsidRDefault="00E52D61" w:rsidP="00A169E1">
      <w:pPr>
        <w:spacing w:line="240" w:lineRule="auto"/>
        <w:rPr>
          <w:rFonts w:cs="Times New Roman"/>
          <w:szCs w:val="28"/>
          <w:lang w:val="ru-RU"/>
        </w:rPr>
      </w:pPr>
      <w:proofErr w:type="spellStart"/>
      <w:r w:rsidRPr="00756E77">
        <w:rPr>
          <w:rFonts w:cs="Times New Roman"/>
          <w:szCs w:val="28"/>
        </w:rPr>
        <w:t>PixelQuest</w:t>
      </w:r>
      <w:proofErr w:type="spellEnd"/>
      <w:r w:rsidRPr="002F4FD0">
        <w:rPr>
          <w:rFonts w:cs="Times New Roman"/>
          <w:szCs w:val="28"/>
          <w:lang w:val="ru-RU"/>
        </w:rPr>
        <w:t xml:space="preserve">: </w:t>
      </w:r>
      <w:proofErr w:type="spellStart"/>
      <w:r w:rsidRPr="00756E77">
        <w:rPr>
          <w:rFonts w:cs="Times New Roman"/>
          <w:szCs w:val="28"/>
        </w:rPr>
        <w:t>Togyzkumalak</w:t>
      </w:r>
      <w:proofErr w:type="spellEnd"/>
      <w:r w:rsidRPr="002F4FD0">
        <w:rPr>
          <w:rFonts w:cs="Times New Roman"/>
          <w:szCs w:val="28"/>
          <w:lang w:val="ru-RU"/>
        </w:rPr>
        <w:t xml:space="preserve"> </w:t>
      </w:r>
      <w:proofErr w:type="spellStart"/>
      <w:r w:rsidRPr="002F4FD0">
        <w:rPr>
          <w:rFonts w:cs="Times New Roman"/>
          <w:szCs w:val="28"/>
          <w:lang w:val="ru-RU"/>
        </w:rPr>
        <w:t>жобасында</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ережелер</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күйі</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функциялары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көмекші</w:t>
      </w:r>
      <w:proofErr w:type="spellEnd"/>
      <w:r w:rsidRPr="002F4FD0">
        <w:rPr>
          <w:rFonts w:cs="Times New Roman"/>
          <w:szCs w:val="28"/>
          <w:lang w:val="ru-RU"/>
        </w:rPr>
        <w:t xml:space="preserve"> </w:t>
      </w:r>
      <w:proofErr w:type="spellStart"/>
      <w:r w:rsidRPr="002F4FD0">
        <w:rPr>
          <w:rFonts w:cs="Times New Roman"/>
          <w:szCs w:val="28"/>
          <w:lang w:val="ru-RU"/>
        </w:rPr>
        <w:t>тексеру</w:t>
      </w:r>
      <w:proofErr w:type="spellEnd"/>
      <w:r w:rsidRPr="002F4FD0">
        <w:rPr>
          <w:rFonts w:cs="Times New Roman"/>
          <w:szCs w:val="28"/>
          <w:lang w:val="ru-RU"/>
        </w:rPr>
        <w:t xml:space="preserve"> </w:t>
      </w:r>
      <w:proofErr w:type="spellStart"/>
      <w:r w:rsidRPr="002F4FD0">
        <w:rPr>
          <w:rFonts w:cs="Times New Roman"/>
          <w:szCs w:val="28"/>
          <w:lang w:val="ru-RU"/>
        </w:rPr>
        <w:t>функциялары</w:t>
      </w:r>
      <w:proofErr w:type="spellEnd"/>
      <w:r w:rsidRPr="002F4FD0">
        <w:rPr>
          <w:rFonts w:cs="Times New Roman"/>
          <w:szCs w:val="28"/>
          <w:lang w:val="ru-RU"/>
        </w:rPr>
        <w:t xml:space="preserve">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модельденеді</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күйі</w:t>
      </w:r>
      <w:proofErr w:type="spellEnd"/>
      <w:r w:rsidRPr="002F4FD0">
        <w:rPr>
          <w:rFonts w:cs="Times New Roman"/>
          <w:szCs w:val="28"/>
          <w:lang w:val="ru-RU"/>
        </w:rPr>
        <w:t xml:space="preserve"> </w:t>
      </w:r>
      <w:r w:rsidRPr="00756E77">
        <w:rPr>
          <w:rFonts w:cs="Times New Roman"/>
          <w:szCs w:val="28"/>
        </w:rPr>
        <w:t>board</w:t>
      </w:r>
      <w:r w:rsidRPr="002F4FD0">
        <w:rPr>
          <w:rFonts w:cs="Times New Roman"/>
          <w:szCs w:val="28"/>
          <w:lang w:val="ru-RU"/>
        </w:rPr>
        <w:t xml:space="preserve">, </w:t>
      </w:r>
      <w:proofErr w:type="spellStart"/>
      <w:r w:rsidRPr="00756E77">
        <w:rPr>
          <w:rFonts w:cs="Times New Roman"/>
          <w:szCs w:val="28"/>
        </w:rPr>
        <w:t>kazans</w:t>
      </w:r>
      <w:proofErr w:type="spellEnd"/>
      <w:r w:rsidRPr="002F4FD0">
        <w:rPr>
          <w:rFonts w:cs="Times New Roman"/>
          <w:szCs w:val="28"/>
          <w:lang w:val="ru-RU"/>
        </w:rPr>
        <w:t xml:space="preserve">, </w:t>
      </w:r>
      <w:r w:rsidRPr="00756E77">
        <w:rPr>
          <w:rFonts w:cs="Times New Roman"/>
          <w:szCs w:val="28"/>
        </w:rPr>
        <w:t>turn</w:t>
      </w:r>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rPr>
        <w:t>tuzdyks</w:t>
      </w:r>
      <w:proofErr w:type="spellEnd"/>
      <w:r w:rsidRPr="002F4FD0">
        <w:rPr>
          <w:rFonts w:cs="Times New Roman"/>
          <w:szCs w:val="28"/>
          <w:lang w:val="ru-RU"/>
        </w:rPr>
        <w:t xml:space="preserve"> </w:t>
      </w:r>
      <w:proofErr w:type="spellStart"/>
      <w:r w:rsidRPr="002F4FD0">
        <w:rPr>
          <w:rFonts w:cs="Times New Roman"/>
          <w:szCs w:val="28"/>
          <w:lang w:val="ru-RU"/>
        </w:rPr>
        <w:t>айнымалыларынан</w:t>
      </w:r>
      <w:proofErr w:type="spellEnd"/>
      <w:r w:rsidRPr="002F4FD0">
        <w:rPr>
          <w:rFonts w:cs="Times New Roman"/>
          <w:szCs w:val="28"/>
          <w:lang w:val="ru-RU"/>
        </w:rPr>
        <w:t xml:space="preserve"> </w:t>
      </w:r>
      <w:proofErr w:type="spellStart"/>
      <w:r w:rsidRPr="002F4FD0">
        <w:rPr>
          <w:rFonts w:cs="Times New Roman"/>
          <w:szCs w:val="28"/>
          <w:lang w:val="ru-RU"/>
        </w:rPr>
        <w:t>тұрады</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айнымалылар</w:t>
      </w:r>
      <w:proofErr w:type="spellEnd"/>
      <w:r w:rsidRPr="002F4FD0">
        <w:rPr>
          <w:rFonts w:cs="Times New Roman"/>
          <w:szCs w:val="28"/>
          <w:lang w:val="ru-RU"/>
        </w:rPr>
        <w:t xml:space="preserve"> </w:t>
      </w:r>
      <w:proofErr w:type="spellStart"/>
      <w:r w:rsidRPr="002F4FD0">
        <w:rPr>
          <w:rFonts w:cs="Times New Roman"/>
          <w:szCs w:val="28"/>
          <w:lang w:val="ru-RU"/>
        </w:rPr>
        <w:t>ережені</w:t>
      </w:r>
      <w:proofErr w:type="spellEnd"/>
      <w:r w:rsidRPr="002F4FD0">
        <w:rPr>
          <w:rFonts w:cs="Times New Roman"/>
          <w:szCs w:val="28"/>
          <w:lang w:val="ru-RU"/>
        </w:rPr>
        <w:t xml:space="preserve"> </w:t>
      </w:r>
      <w:proofErr w:type="spellStart"/>
      <w:r w:rsidRPr="002F4FD0">
        <w:rPr>
          <w:rFonts w:cs="Times New Roman"/>
          <w:szCs w:val="28"/>
          <w:lang w:val="ru-RU"/>
        </w:rPr>
        <w:t>кодқа</w:t>
      </w:r>
      <w:proofErr w:type="spellEnd"/>
      <w:r w:rsidRPr="002F4FD0">
        <w:rPr>
          <w:rFonts w:cs="Times New Roman"/>
          <w:szCs w:val="28"/>
          <w:lang w:val="ru-RU"/>
        </w:rPr>
        <w:t xml:space="preserve"> </w:t>
      </w:r>
      <w:proofErr w:type="spellStart"/>
      <w:r w:rsidRPr="002F4FD0">
        <w:rPr>
          <w:rFonts w:cs="Times New Roman"/>
          <w:szCs w:val="28"/>
          <w:lang w:val="ru-RU"/>
        </w:rPr>
        <w:t>аударудың</w:t>
      </w:r>
      <w:proofErr w:type="spellEnd"/>
      <w:r w:rsidRPr="002F4FD0">
        <w:rPr>
          <w:rFonts w:cs="Times New Roman"/>
          <w:szCs w:val="28"/>
          <w:lang w:val="ru-RU"/>
        </w:rPr>
        <w:t xml:space="preserve">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негізін</w:t>
      </w:r>
      <w:proofErr w:type="spellEnd"/>
      <w:r w:rsidRPr="002F4FD0">
        <w:rPr>
          <w:rFonts w:cs="Times New Roman"/>
          <w:szCs w:val="28"/>
          <w:lang w:val="ru-RU"/>
        </w:rPr>
        <w:t xml:space="preserve"> </w:t>
      </w:r>
      <w:proofErr w:type="spellStart"/>
      <w:r w:rsidRPr="002F4FD0">
        <w:rPr>
          <w:rFonts w:cs="Times New Roman"/>
          <w:szCs w:val="28"/>
          <w:lang w:val="ru-RU"/>
        </w:rPr>
        <w:t>құрайды</w:t>
      </w:r>
      <w:proofErr w:type="spellEnd"/>
      <w:r w:rsidRPr="002F4FD0">
        <w:rPr>
          <w:rFonts w:cs="Times New Roman"/>
          <w:szCs w:val="28"/>
          <w:lang w:val="ru-RU"/>
        </w:rPr>
        <w:t>.</w:t>
      </w:r>
    </w:p>
    <w:p w14:paraId="4E8809C2" w14:textId="77777777" w:rsidR="00A66FFC" w:rsidRPr="00A169E1" w:rsidRDefault="00000000" w:rsidP="00A169E1">
      <w:pPr>
        <w:keepNext/>
        <w:spacing w:line="240" w:lineRule="auto"/>
        <w:ind w:firstLine="0"/>
        <w:jc w:val="left"/>
        <w:rPr>
          <w:lang w:val="ru-RU"/>
        </w:rPr>
      </w:pPr>
      <w:r w:rsidRPr="00A169E1">
        <w:rPr>
          <w:lang w:val="ru-RU"/>
        </w:rPr>
        <w:lastRenderedPageBreak/>
        <w:t xml:space="preserve">2-кесте. </w:t>
      </w:r>
      <w:proofErr w:type="spellStart"/>
      <w:r w:rsidRPr="00A169E1">
        <w:rPr>
          <w:lang w:val="ru-RU"/>
        </w:rPr>
        <w:t>Тоғызқұмалақ</w:t>
      </w:r>
      <w:proofErr w:type="spellEnd"/>
      <w:r w:rsidRPr="00A169E1">
        <w:rPr>
          <w:lang w:val="ru-RU"/>
        </w:rPr>
        <w:t xml:space="preserve"> </w:t>
      </w:r>
      <w:proofErr w:type="spellStart"/>
      <w:r w:rsidRPr="00A169E1">
        <w:rPr>
          <w:lang w:val="ru-RU"/>
        </w:rPr>
        <w:t>ұғымдарының</w:t>
      </w:r>
      <w:proofErr w:type="spellEnd"/>
      <w:r w:rsidRPr="00A169E1">
        <w:rPr>
          <w:lang w:val="ru-RU"/>
        </w:rPr>
        <w:t xml:space="preserve"> </w:t>
      </w:r>
      <w:proofErr w:type="spellStart"/>
      <w:r w:rsidRPr="00A169E1">
        <w:rPr>
          <w:lang w:val="ru-RU"/>
        </w:rPr>
        <w:t>бағдарламалық</w:t>
      </w:r>
      <w:proofErr w:type="spellEnd"/>
      <w:r w:rsidRPr="00A169E1">
        <w:rPr>
          <w:lang w:val="ru-RU"/>
        </w:rPr>
        <w:t xml:space="preserve"> </w:t>
      </w:r>
      <w:proofErr w:type="spellStart"/>
      <w:r w:rsidRPr="00A169E1">
        <w:rPr>
          <w:lang w:val="ru-RU"/>
        </w:rPr>
        <w:t>көрінісі</w:t>
      </w:r>
      <w:proofErr w:type="spellEnd"/>
    </w:p>
    <w:tbl>
      <w:tblPr>
        <w:tblStyle w:val="aff0"/>
        <w:tblW w:w="0" w:type="auto"/>
        <w:jc w:val="center"/>
        <w:tblLook w:val="04A0" w:firstRow="1" w:lastRow="0" w:firstColumn="1" w:lastColumn="0" w:noHBand="0" w:noVBand="1"/>
      </w:tblPr>
      <w:tblGrid>
        <w:gridCol w:w="2250"/>
        <w:gridCol w:w="2828"/>
        <w:gridCol w:w="4493"/>
      </w:tblGrid>
      <w:tr w:rsidR="00882B92" w:rsidRPr="00756E77" w14:paraId="027BB7C1" w14:textId="77777777" w:rsidTr="00756E77">
        <w:trPr>
          <w:jc w:val="center"/>
        </w:trPr>
        <w:tc>
          <w:tcPr>
            <w:tcW w:w="2268" w:type="dxa"/>
            <w:shd w:val="clear" w:color="auto" w:fill="auto"/>
            <w:vAlign w:val="center"/>
          </w:tcPr>
          <w:p w14:paraId="53EB306A"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Ұғым</w:t>
            </w:r>
            <w:proofErr w:type="spellEnd"/>
          </w:p>
        </w:tc>
        <w:tc>
          <w:tcPr>
            <w:tcW w:w="2835" w:type="dxa"/>
            <w:shd w:val="clear" w:color="auto" w:fill="auto"/>
            <w:vAlign w:val="center"/>
          </w:tcPr>
          <w:p w14:paraId="00AD43A7"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Бағдарламадағы көрінісі</w:t>
            </w:r>
          </w:p>
        </w:tc>
        <w:tc>
          <w:tcPr>
            <w:tcW w:w="4535" w:type="dxa"/>
            <w:shd w:val="clear" w:color="auto" w:fill="auto"/>
            <w:vAlign w:val="center"/>
          </w:tcPr>
          <w:p w14:paraId="12091BC9"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Түсіндірме</w:t>
            </w:r>
          </w:p>
        </w:tc>
      </w:tr>
      <w:tr w:rsidR="00882B92" w:rsidRPr="00756E77" w14:paraId="2AEA3C89" w14:textId="77777777">
        <w:trPr>
          <w:jc w:val="center"/>
        </w:trPr>
        <w:tc>
          <w:tcPr>
            <w:tcW w:w="2268" w:type="dxa"/>
            <w:vAlign w:val="center"/>
          </w:tcPr>
          <w:p w14:paraId="5F451BE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Отау</w:t>
            </w:r>
          </w:p>
        </w:tc>
        <w:tc>
          <w:tcPr>
            <w:tcW w:w="2835" w:type="dxa"/>
            <w:vAlign w:val="center"/>
          </w:tcPr>
          <w:p w14:paraId="794C324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board массивінің элементі</w:t>
            </w:r>
          </w:p>
        </w:tc>
        <w:tc>
          <w:tcPr>
            <w:tcW w:w="4535" w:type="dxa"/>
            <w:vAlign w:val="center"/>
          </w:tcPr>
          <w:p w14:paraId="7B313C7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Әр элемент белгілі бір отаудағы тас санын сақтайды</w:t>
            </w:r>
          </w:p>
        </w:tc>
      </w:tr>
      <w:tr w:rsidR="00882B92" w:rsidRPr="00756E77" w14:paraId="123E8959" w14:textId="77777777">
        <w:trPr>
          <w:jc w:val="center"/>
        </w:trPr>
        <w:tc>
          <w:tcPr>
            <w:tcW w:w="2268" w:type="dxa"/>
            <w:vAlign w:val="center"/>
          </w:tcPr>
          <w:p w14:paraId="7721255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Қазан</w:t>
            </w:r>
          </w:p>
        </w:tc>
        <w:tc>
          <w:tcPr>
            <w:tcW w:w="2835" w:type="dxa"/>
            <w:vAlign w:val="center"/>
          </w:tcPr>
          <w:p w14:paraId="4DA3599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kazans массиві</w:t>
            </w:r>
          </w:p>
        </w:tc>
        <w:tc>
          <w:tcPr>
            <w:tcW w:w="4535" w:type="dxa"/>
            <w:vAlign w:val="center"/>
          </w:tcPr>
          <w:p w14:paraId="0EB0086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Екі ойыншының жинаған тастарын сақтайды</w:t>
            </w:r>
          </w:p>
        </w:tc>
      </w:tr>
      <w:tr w:rsidR="00882B92" w:rsidRPr="00756E77" w14:paraId="65FFC1A9" w14:textId="77777777">
        <w:trPr>
          <w:jc w:val="center"/>
        </w:trPr>
        <w:tc>
          <w:tcPr>
            <w:tcW w:w="2268" w:type="dxa"/>
            <w:vAlign w:val="center"/>
          </w:tcPr>
          <w:p w14:paraId="0427C47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Кезек</w:t>
            </w:r>
          </w:p>
        </w:tc>
        <w:tc>
          <w:tcPr>
            <w:tcW w:w="2835" w:type="dxa"/>
            <w:vAlign w:val="center"/>
          </w:tcPr>
          <w:p w14:paraId="04A8FE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turn айнымалысы</w:t>
            </w:r>
          </w:p>
        </w:tc>
        <w:tc>
          <w:tcPr>
            <w:tcW w:w="4535" w:type="dxa"/>
            <w:vAlign w:val="center"/>
          </w:tcPr>
          <w:p w14:paraId="6240AB7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Қай тарап жүретінін анықтайды</w:t>
            </w:r>
          </w:p>
        </w:tc>
      </w:tr>
      <w:tr w:rsidR="00882B92" w:rsidRPr="00756E77" w14:paraId="1212CE00" w14:textId="77777777">
        <w:trPr>
          <w:jc w:val="center"/>
        </w:trPr>
        <w:tc>
          <w:tcPr>
            <w:tcW w:w="2268" w:type="dxa"/>
            <w:vAlign w:val="center"/>
          </w:tcPr>
          <w:p w14:paraId="1FB555C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Тұздық</w:t>
            </w:r>
          </w:p>
        </w:tc>
        <w:tc>
          <w:tcPr>
            <w:tcW w:w="2835" w:type="dxa"/>
            <w:vAlign w:val="center"/>
          </w:tcPr>
          <w:p w14:paraId="0AA85D8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tuzdyks массиві</w:t>
            </w:r>
          </w:p>
        </w:tc>
        <w:tc>
          <w:tcPr>
            <w:tcW w:w="4535" w:type="dxa"/>
            <w:vAlign w:val="center"/>
          </w:tcPr>
          <w:p w14:paraId="7819D52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Әр тараптың арнайы отауын сақтайды</w:t>
            </w:r>
          </w:p>
        </w:tc>
      </w:tr>
      <w:tr w:rsidR="00882B92" w:rsidRPr="00C820D1" w14:paraId="4DC42EA2" w14:textId="77777777">
        <w:trPr>
          <w:jc w:val="center"/>
        </w:trPr>
        <w:tc>
          <w:tcPr>
            <w:tcW w:w="2268" w:type="dxa"/>
            <w:vAlign w:val="center"/>
          </w:tcPr>
          <w:p w14:paraId="76759CA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Жүріс</w:t>
            </w:r>
          </w:p>
        </w:tc>
        <w:tc>
          <w:tcPr>
            <w:tcW w:w="2835" w:type="dxa"/>
            <w:vAlign w:val="center"/>
          </w:tcPr>
          <w:p w14:paraId="1907BDE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makeMove / executeMove логикасы</w:t>
            </w:r>
          </w:p>
        </w:tc>
        <w:tc>
          <w:tcPr>
            <w:tcW w:w="4535" w:type="dxa"/>
            <w:vAlign w:val="center"/>
          </w:tcPr>
          <w:p w14:paraId="590C73D2"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Тастарды</w:t>
            </w:r>
            <w:proofErr w:type="spellEnd"/>
            <w:r w:rsidRPr="00756E77">
              <w:rPr>
                <w:rFonts w:cs="Times New Roman"/>
                <w:szCs w:val="28"/>
                <w:lang w:val="ru-RU"/>
              </w:rPr>
              <w:t xml:space="preserve"> </w:t>
            </w:r>
            <w:proofErr w:type="spellStart"/>
            <w:r w:rsidRPr="00756E77">
              <w:rPr>
                <w:rFonts w:cs="Times New Roman"/>
                <w:szCs w:val="28"/>
                <w:lang w:val="ru-RU"/>
              </w:rPr>
              <w:t>таратады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нәтиже</w:t>
            </w:r>
            <w:proofErr w:type="spellEnd"/>
            <w:r w:rsidRPr="00756E77">
              <w:rPr>
                <w:rFonts w:cs="Times New Roman"/>
                <w:szCs w:val="28"/>
                <w:lang w:val="ru-RU"/>
              </w:rPr>
              <w:t xml:space="preserve"> </w:t>
            </w:r>
            <w:proofErr w:type="spellStart"/>
            <w:r w:rsidRPr="00756E77">
              <w:rPr>
                <w:rFonts w:cs="Times New Roman"/>
                <w:szCs w:val="28"/>
                <w:lang w:val="ru-RU"/>
              </w:rPr>
              <w:t>шығарады</w:t>
            </w:r>
            <w:proofErr w:type="spellEnd"/>
          </w:p>
        </w:tc>
      </w:tr>
    </w:tbl>
    <w:p w14:paraId="7BCF2BC0"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680F8CE3"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7A3DD38A" w14:textId="55CE57EA" w:rsidR="00882B92" w:rsidRPr="00756E77" w:rsidRDefault="00E52D61" w:rsidP="00A169E1">
      <w:pPr>
        <w:pStyle w:val="21"/>
        <w:keepNext/>
        <w:spacing w:before="0" w:after="0" w:line="240" w:lineRule="auto"/>
        <w:ind w:firstLine="709"/>
        <w:jc w:val="left"/>
        <w:rPr>
          <w:rFonts w:ascii="Times New Roman" w:hAnsi="Times New Roman" w:cs="Times New Roman"/>
          <w:color w:val="auto"/>
          <w:szCs w:val="28"/>
          <w:lang w:val="ru-RU"/>
        </w:rPr>
      </w:pPr>
      <w:r w:rsidRPr="00756E77">
        <w:rPr>
          <w:rFonts w:ascii="Times New Roman" w:eastAsia="Times New Roman" w:hAnsi="Times New Roman" w:cs="Times New Roman"/>
          <w:color w:val="auto"/>
          <w:szCs w:val="28"/>
          <w:lang w:val="ru-RU"/>
        </w:rPr>
        <w:t xml:space="preserve">1.3 </w:t>
      </w:r>
      <w:proofErr w:type="spellStart"/>
      <w:r w:rsidRPr="00756E77">
        <w:rPr>
          <w:rFonts w:ascii="Times New Roman" w:eastAsia="Times New Roman" w:hAnsi="Times New Roman" w:cs="Times New Roman"/>
          <w:color w:val="auto"/>
          <w:szCs w:val="28"/>
          <w:lang w:val="ru-RU"/>
        </w:rPr>
        <w:t>Қолданылған</w:t>
      </w:r>
      <w:proofErr w:type="spellEnd"/>
      <w:r w:rsidRPr="00756E77">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технологиялар</w:t>
      </w:r>
      <w:proofErr w:type="spellEnd"/>
    </w:p>
    <w:p w14:paraId="1797BAFA" w14:textId="77777777" w:rsidR="00A169E1" w:rsidRDefault="00A169E1" w:rsidP="00A169E1">
      <w:pPr>
        <w:spacing w:line="240" w:lineRule="auto"/>
        <w:rPr>
          <w:rFonts w:cs="Times New Roman"/>
          <w:szCs w:val="28"/>
          <w:lang w:val="ru-RU"/>
        </w:rPr>
      </w:pPr>
    </w:p>
    <w:p w14:paraId="30E95B68" w14:textId="379CDB59"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Жобада</w:t>
      </w:r>
      <w:proofErr w:type="spellEnd"/>
      <w:r w:rsidRPr="00756E77">
        <w:rPr>
          <w:rFonts w:cs="Times New Roman"/>
          <w:szCs w:val="28"/>
          <w:lang w:val="ru-RU"/>
        </w:rPr>
        <w:t xml:space="preserve"> </w:t>
      </w:r>
      <w:proofErr w:type="spellStart"/>
      <w:r w:rsidRPr="00756E77">
        <w:rPr>
          <w:rFonts w:cs="Times New Roman"/>
          <w:szCs w:val="28"/>
          <w:lang w:val="ru-RU"/>
        </w:rPr>
        <w:t>қолданылған</w:t>
      </w:r>
      <w:proofErr w:type="spellEnd"/>
      <w:r w:rsidRPr="00756E77">
        <w:rPr>
          <w:rFonts w:cs="Times New Roman"/>
          <w:szCs w:val="28"/>
          <w:lang w:val="ru-RU"/>
        </w:rPr>
        <w:t xml:space="preserve"> </w:t>
      </w:r>
      <w:proofErr w:type="spellStart"/>
      <w:r w:rsidRPr="00756E77">
        <w:rPr>
          <w:rFonts w:cs="Times New Roman"/>
          <w:szCs w:val="28"/>
          <w:lang w:val="ru-RU"/>
        </w:rPr>
        <w:t>технологиялар</w:t>
      </w:r>
      <w:proofErr w:type="spellEnd"/>
      <w:r w:rsidRPr="00756E77">
        <w:rPr>
          <w:rFonts w:cs="Times New Roman"/>
          <w:szCs w:val="28"/>
          <w:lang w:val="ru-RU"/>
        </w:rPr>
        <w:t xml:space="preserve"> </w:t>
      </w:r>
      <w:proofErr w:type="spellStart"/>
      <w:r w:rsidRPr="00756E77">
        <w:rPr>
          <w:rFonts w:cs="Times New Roman"/>
          <w:szCs w:val="28"/>
          <w:lang w:val="ru-RU"/>
        </w:rPr>
        <w:t>қарапайым</w:t>
      </w:r>
      <w:proofErr w:type="spellEnd"/>
      <w:r w:rsidRPr="00756E77">
        <w:rPr>
          <w:rFonts w:cs="Times New Roman"/>
          <w:szCs w:val="28"/>
          <w:lang w:val="ru-RU"/>
        </w:rPr>
        <w:t xml:space="preserve">, </w:t>
      </w:r>
      <w:proofErr w:type="spellStart"/>
      <w:r w:rsidRPr="00756E77">
        <w:rPr>
          <w:rFonts w:cs="Times New Roman"/>
          <w:szCs w:val="28"/>
          <w:lang w:val="ru-RU"/>
        </w:rPr>
        <w:t>ашық</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процесіне</w:t>
      </w:r>
      <w:proofErr w:type="spellEnd"/>
      <w:r w:rsidRPr="00756E77">
        <w:rPr>
          <w:rFonts w:cs="Times New Roman"/>
          <w:szCs w:val="28"/>
          <w:lang w:val="ru-RU"/>
        </w:rPr>
        <w:t xml:space="preserve"> </w:t>
      </w:r>
      <w:proofErr w:type="spellStart"/>
      <w:r w:rsidRPr="00756E77">
        <w:rPr>
          <w:rFonts w:cs="Times New Roman"/>
          <w:szCs w:val="28"/>
          <w:lang w:val="ru-RU"/>
        </w:rPr>
        <w:t>ыңғайлы</w:t>
      </w:r>
      <w:proofErr w:type="spellEnd"/>
      <w:r w:rsidRPr="00756E77">
        <w:rPr>
          <w:rFonts w:cs="Times New Roman"/>
          <w:szCs w:val="28"/>
          <w:lang w:val="ru-RU"/>
        </w:rPr>
        <w:t xml:space="preserve"> </w:t>
      </w:r>
      <w:proofErr w:type="spellStart"/>
      <w:r w:rsidRPr="00756E77">
        <w:rPr>
          <w:rFonts w:cs="Times New Roman"/>
          <w:szCs w:val="28"/>
          <w:lang w:val="ru-RU"/>
        </w:rPr>
        <w:t>құралдардан</w:t>
      </w:r>
      <w:proofErr w:type="spellEnd"/>
      <w:r w:rsidRPr="00756E77">
        <w:rPr>
          <w:rFonts w:cs="Times New Roman"/>
          <w:szCs w:val="28"/>
          <w:lang w:val="ru-RU"/>
        </w:rPr>
        <w:t xml:space="preserve"> </w:t>
      </w:r>
      <w:proofErr w:type="spellStart"/>
      <w:r w:rsidRPr="00756E77">
        <w:rPr>
          <w:rFonts w:cs="Times New Roman"/>
          <w:szCs w:val="28"/>
          <w:lang w:val="ru-RU"/>
        </w:rPr>
        <w:t>таңдалды</w:t>
      </w:r>
      <w:proofErr w:type="spellEnd"/>
      <w:r w:rsidRPr="00756E77">
        <w:rPr>
          <w:rFonts w:cs="Times New Roman"/>
          <w:szCs w:val="28"/>
          <w:lang w:val="ru-RU"/>
        </w:rPr>
        <w:t xml:space="preserve">. </w:t>
      </w:r>
      <w:proofErr w:type="spellStart"/>
      <w:r w:rsidRPr="00756E77">
        <w:rPr>
          <w:rFonts w:cs="Times New Roman"/>
          <w:szCs w:val="28"/>
          <w:lang w:val="ru-RU"/>
        </w:rPr>
        <w:t>Клиенттік</w:t>
      </w:r>
      <w:proofErr w:type="spellEnd"/>
      <w:r w:rsidRPr="00756E77">
        <w:rPr>
          <w:rFonts w:cs="Times New Roman"/>
          <w:szCs w:val="28"/>
          <w:lang w:val="ru-RU"/>
        </w:rPr>
        <w:t xml:space="preserve"> </w:t>
      </w:r>
      <w:proofErr w:type="spellStart"/>
      <w:r w:rsidRPr="00756E77">
        <w:rPr>
          <w:rFonts w:cs="Times New Roman"/>
          <w:szCs w:val="28"/>
          <w:lang w:val="ru-RU"/>
        </w:rPr>
        <w:t>бөлік</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жазылды</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бет </w:t>
      </w:r>
      <w:proofErr w:type="spellStart"/>
      <w:r w:rsidRPr="00756E77">
        <w:rPr>
          <w:rFonts w:cs="Times New Roman"/>
          <w:szCs w:val="28"/>
          <w:lang w:val="ru-RU"/>
        </w:rPr>
        <w:t>құрылымын</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proofErr w:type="spellStart"/>
      <w:r w:rsidRPr="00756E77">
        <w:rPr>
          <w:rFonts w:cs="Times New Roman"/>
          <w:szCs w:val="28"/>
          <w:lang w:val="ru-RU"/>
        </w:rPr>
        <w:t>визуалды</w:t>
      </w:r>
      <w:proofErr w:type="spellEnd"/>
      <w:r w:rsidRPr="00756E77">
        <w:rPr>
          <w:rFonts w:cs="Times New Roman"/>
          <w:szCs w:val="28"/>
          <w:lang w:val="ru-RU"/>
        </w:rPr>
        <w:t xml:space="preserve"> стиль мен </w:t>
      </w:r>
      <w:proofErr w:type="spellStart"/>
      <w:r w:rsidRPr="00756E77">
        <w:rPr>
          <w:rFonts w:cs="Times New Roman"/>
          <w:szCs w:val="28"/>
          <w:lang w:val="ru-RU"/>
        </w:rPr>
        <w:t>адаптивтілікті</w:t>
      </w:r>
      <w:proofErr w:type="spellEnd"/>
      <w:r w:rsidRPr="00756E77">
        <w:rPr>
          <w:rFonts w:cs="Times New Roman"/>
          <w:szCs w:val="28"/>
          <w:lang w:val="ru-RU"/>
        </w:rPr>
        <w:t xml:space="preserve"> </w:t>
      </w:r>
      <w:proofErr w:type="spellStart"/>
      <w:r w:rsidRPr="00756E77">
        <w:rPr>
          <w:rFonts w:cs="Times New Roman"/>
          <w:szCs w:val="28"/>
          <w:lang w:val="ru-RU"/>
        </w:rPr>
        <w:t>қамтамасыз</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 xml:space="preserve">, ал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логикасын</w:t>
      </w:r>
      <w:proofErr w:type="spellEnd"/>
      <w:r w:rsidRPr="00756E77">
        <w:rPr>
          <w:rFonts w:cs="Times New Roman"/>
          <w:szCs w:val="28"/>
          <w:lang w:val="ru-RU"/>
        </w:rPr>
        <w:t xml:space="preserve">, </w:t>
      </w:r>
      <w:proofErr w:type="spellStart"/>
      <w:r w:rsidRPr="00756E77">
        <w:rPr>
          <w:rFonts w:cs="Times New Roman"/>
          <w:szCs w:val="28"/>
          <w:lang w:val="ru-RU"/>
        </w:rPr>
        <w:t>оқиғаларды</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сұраныстарын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динамикалық</w:t>
      </w:r>
      <w:proofErr w:type="spellEnd"/>
      <w:r w:rsidRPr="00756E77">
        <w:rPr>
          <w:rFonts w:cs="Times New Roman"/>
          <w:szCs w:val="28"/>
          <w:lang w:val="ru-RU"/>
        </w:rPr>
        <w:t xml:space="preserve"> </w:t>
      </w:r>
      <w:proofErr w:type="spellStart"/>
      <w:r w:rsidRPr="00756E77">
        <w:rPr>
          <w:rFonts w:cs="Times New Roman"/>
          <w:szCs w:val="28"/>
          <w:lang w:val="ru-RU"/>
        </w:rPr>
        <w:t>интерфейсті</w:t>
      </w:r>
      <w:proofErr w:type="spellEnd"/>
      <w:r w:rsidRPr="00756E77">
        <w:rPr>
          <w:rFonts w:cs="Times New Roman"/>
          <w:szCs w:val="28"/>
          <w:lang w:val="ru-RU"/>
        </w:rPr>
        <w:t xml:space="preserve"> </w:t>
      </w:r>
      <w:proofErr w:type="spellStart"/>
      <w:r w:rsidRPr="00756E77">
        <w:rPr>
          <w:rFonts w:cs="Times New Roman"/>
          <w:szCs w:val="28"/>
          <w:lang w:val="ru-RU"/>
        </w:rPr>
        <w:t>басқарады</w:t>
      </w:r>
      <w:proofErr w:type="spellEnd"/>
      <w:r w:rsidRPr="00756E77">
        <w:rPr>
          <w:rFonts w:cs="Times New Roman"/>
          <w:szCs w:val="28"/>
          <w:lang w:val="ru-RU"/>
        </w:rPr>
        <w:t>.</w:t>
      </w:r>
    </w:p>
    <w:p w14:paraId="03646B71"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бөлік</w:t>
      </w:r>
      <w:proofErr w:type="spellEnd"/>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ортасында</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асырылады</w:t>
      </w:r>
      <w:proofErr w:type="spellEnd"/>
      <w:r w:rsidRPr="00756E77">
        <w:rPr>
          <w:rFonts w:cs="Times New Roman"/>
          <w:szCs w:val="28"/>
          <w:lang w:val="ru-RU"/>
        </w:rPr>
        <w:t xml:space="preserve">. Сервер </w:t>
      </w:r>
      <w:r w:rsidRPr="00756E77">
        <w:rPr>
          <w:rFonts w:cs="Times New Roman"/>
          <w:szCs w:val="28"/>
        </w:rPr>
        <w:t>HTTP</w:t>
      </w:r>
      <w:r w:rsidRPr="00756E77">
        <w:rPr>
          <w:rFonts w:cs="Times New Roman"/>
          <w:szCs w:val="28"/>
          <w:lang w:val="ru-RU"/>
        </w:rPr>
        <w:t xml:space="preserve"> </w:t>
      </w:r>
      <w:proofErr w:type="spellStart"/>
      <w:r w:rsidRPr="00756E77">
        <w:rPr>
          <w:rFonts w:cs="Times New Roman"/>
          <w:szCs w:val="28"/>
          <w:lang w:val="ru-RU"/>
        </w:rPr>
        <w:t>сұраныстарын</w:t>
      </w:r>
      <w:proofErr w:type="spellEnd"/>
      <w:r w:rsidRPr="00756E77">
        <w:rPr>
          <w:rFonts w:cs="Times New Roman"/>
          <w:szCs w:val="28"/>
          <w:lang w:val="ru-RU"/>
        </w:rPr>
        <w:t xml:space="preserve"> </w:t>
      </w:r>
      <w:proofErr w:type="spellStart"/>
      <w:r w:rsidRPr="00756E77">
        <w:rPr>
          <w:rFonts w:cs="Times New Roman"/>
          <w:szCs w:val="28"/>
          <w:lang w:val="ru-RU"/>
        </w:rPr>
        <w:t>қабылдайды</w:t>
      </w:r>
      <w:proofErr w:type="spellEnd"/>
      <w:r w:rsidRPr="00756E77">
        <w:rPr>
          <w:rFonts w:cs="Times New Roman"/>
          <w:szCs w:val="28"/>
          <w:lang w:val="ru-RU"/>
        </w:rPr>
        <w:t xml:space="preserve">, </w:t>
      </w:r>
      <w:proofErr w:type="spellStart"/>
      <w:r w:rsidRPr="00756E77">
        <w:rPr>
          <w:rFonts w:cs="Times New Roman"/>
          <w:szCs w:val="28"/>
          <w:lang w:val="ru-RU"/>
        </w:rPr>
        <w:t>статикалық</w:t>
      </w:r>
      <w:proofErr w:type="spellEnd"/>
      <w:r w:rsidRPr="00756E77">
        <w:rPr>
          <w:rFonts w:cs="Times New Roman"/>
          <w:szCs w:val="28"/>
          <w:lang w:val="ru-RU"/>
        </w:rPr>
        <w:t xml:space="preserve"> </w:t>
      </w:r>
      <w:proofErr w:type="spellStart"/>
      <w:r w:rsidRPr="00756E77">
        <w:rPr>
          <w:rFonts w:cs="Times New Roman"/>
          <w:szCs w:val="28"/>
          <w:lang w:val="ru-RU"/>
        </w:rPr>
        <w:t>файлдарды</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маршруттарын</w:t>
      </w:r>
      <w:proofErr w:type="spellEnd"/>
      <w:r w:rsidRPr="00756E77">
        <w:rPr>
          <w:rFonts w:cs="Times New Roman"/>
          <w:szCs w:val="28"/>
          <w:lang w:val="ru-RU"/>
        </w:rPr>
        <w:t xml:space="preserve"> </w:t>
      </w:r>
      <w:proofErr w:type="spellStart"/>
      <w:r w:rsidRPr="00756E77">
        <w:rPr>
          <w:rFonts w:cs="Times New Roman"/>
          <w:szCs w:val="28"/>
          <w:lang w:val="ru-RU"/>
        </w:rPr>
        <w:t>өңдейді</w:t>
      </w:r>
      <w:proofErr w:type="spellEnd"/>
      <w:r w:rsidRPr="00756E77">
        <w:rPr>
          <w:rFonts w:cs="Times New Roman"/>
          <w:szCs w:val="28"/>
          <w:lang w:val="ru-RU"/>
        </w:rPr>
        <w:t xml:space="preserve">, </w:t>
      </w:r>
      <w:proofErr w:type="spellStart"/>
      <w:r w:rsidRPr="00756E77">
        <w:rPr>
          <w:rFonts w:cs="Times New Roman"/>
          <w:szCs w:val="28"/>
          <w:lang w:val="ru-RU"/>
        </w:rPr>
        <w:t>ойыншылар</w:t>
      </w:r>
      <w:proofErr w:type="spellEnd"/>
      <w:r w:rsidRPr="00756E77">
        <w:rPr>
          <w:rFonts w:cs="Times New Roman"/>
          <w:szCs w:val="28"/>
          <w:lang w:val="ru-RU"/>
        </w:rPr>
        <w:t xml:space="preserve"> </w:t>
      </w:r>
      <w:proofErr w:type="spellStart"/>
      <w:r w:rsidRPr="00756E77">
        <w:rPr>
          <w:rFonts w:cs="Times New Roman"/>
          <w:szCs w:val="28"/>
          <w:lang w:val="ru-RU"/>
        </w:rPr>
        <w:t>дерегін</w:t>
      </w:r>
      <w:proofErr w:type="spellEnd"/>
      <w:r w:rsidRPr="00756E77">
        <w:rPr>
          <w:rFonts w:cs="Times New Roman"/>
          <w:szCs w:val="28"/>
          <w:lang w:val="ru-RU"/>
        </w:rPr>
        <w:t xml:space="preserve"> </w:t>
      </w:r>
      <w:proofErr w:type="spellStart"/>
      <w:r w:rsidRPr="00756E77">
        <w:rPr>
          <w:rFonts w:cs="Times New Roman"/>
          <w:szCs w:val="28"/>
          <w:lang w:val="ru-RU"/>
        </w:rPr>
        <w:t>сақтайды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онлайн </w:t>
      </w:r>
      <w:proofErr w:type="spellStart"/>
      <w:r w:rsidRPr="00756E77">
        <w:rPr>
          <w:rFonts w:cs="Times New Roman"/>
          <w:szCs w:val="28"/>
          <w:lang w:val="ru-RU"/>
        </w:rPr>
        <w:t>матчтарды</w:t>
      </w:r>
      <w:proofErr w:type="spellEnd"/>
      <w:r w:rsidRPr="00756E77">
        <w:rPr>
          <w:rFonts w:cs="Times New Roman"/>
          <w:szCs w:val="28"/>
          <w:lang w:val="ru-RU"/>
        </w:rPr>
        <w:t xml:space="preserve"> </w:t>
      </w:r>
      <w:proofErr w:type="spellStart"/>
      <w:r w:rsidRPr="00756E77">
        <w:rPr>
          <w:rFonts w:cs="Times New Roman"/>
          <w:szCs w:val="28"/>
          <w:lang w:val="ru-RU"/>
        </w:rPr>
        <w:t>басқарады</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күрделі</w:t>
      </w:r>
      <w:proofErr w:type="spellEnd"/>
      <w:r w:rsidRPr="00756E77">
        <w:rPr>
          <w:rFonts w:cs="Times New Roman"/>
          <w:szCs w:val="28"/>
          <w:lang w:val="ru-RU"/>
        </w:rPr>
        <w:t xml:space="preserve"> </w:t>
      </w:r>
      <w:proofErr w:type="spellStart"/>
      <w:r w:rsidRPr="00756E77">
        <w:rPr>
          <w:rFonts w:cs="Times New Roman"/>
          <w:szCs w:val="28"/>
          <w:lang w:val="ru-RU"/>
        </w:rPr>
        <w:t>фреймворкке</w:t>
      </w:r>
      <w:proofErr w:type="spellEnd"/>
      <w:r w:rsidRPr="00756E77">
        <w:rPr>
          <w:rFonts w:cs="Times New Roman"/>
          <w:szCs w:val="28"/>
          <w:lang w:val="ru-RU"/>
        </w:rPr>
        <w:t xml:space="preserve"> </w:t>
      </w:r>
      <w:proofErr w:type="spellStart"/>
      <w:r w:rsidRPr="00756E77">
        <w:rPr>
          <w:rFonts w:cs="Times New Roman"/>
          <w:szCs w:val="28"/>
          <w:lang w:val="ru-RU"/>
        </w:rPr>
        <w:t>тәуелді</w:t>
      </w:r>
      <w:proofErr w:type="spellEnd"/>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оны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қорғау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тез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3E7A8C8B"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Деректерді</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r w:rsidRPr="00756E77">
        <w:rPr>
          <w:rFonts w:cs="Times New Roman"/>
          <w:szCs w:val="28"/>
        </w:rPr>
        <w:t>JSON</w:t>
      </w:r>
      <w:r w:rsidRPr="00756E77">
        <w:rPr>
          <w:rFonts w:cs="Times New Roman"/>
          <w:szCs w:val="28"/>
          <w:lang w:val="ru-RU"/>
        </w:rPr>
        <w:t xml:space="preserve"> </w:t>
      </w:r>
      <w:proofErr w:type="spellStart"/>
      <w:r w:rsidRPr="00756E77">
        <w:rPr>
          <w:rFonts w:cs="Times New Roman"/>
          <w:szCs w:val="28"/>
          <w:lang w:val="ru-RU"/>
        </w:rPr>
        <w:t>құрылымды</w:t>
      </w:r>
      <w:proofErr w:type="spellEnd"/>
      <w:r w:rsidRPr="00756E77">
        <w:rPr>
          <w:rFonts w:cs="Times New Roman"/>
          <w:szCs w:val="28"/>
          <w:lang w:val="ru-RU"/>
        </w:rPr>
        <w:t xml:space="preserve"> </w:t>
      </w:r>
      <w:proofErr w:type="spellStart"/>
      <w:r w:rsidRPr="00756E77">
        <w:rPr>
          <w:rFonts w:cs="Times New Roman"/>
          <w:szCs w:val="28"/>
          <w:lang w:val="ru-RU"/>
        </w:rPr>
        <w:t>жергілікті</w:t>
      </w:r>
      <w:proofErr w:type="spellEnd"/>
      <w:r w:rsidRPr="00756E77">
        <w:rPr>
          <w:rFonts w:cs="Times New Roman"/>
          <w:szCs w:val="28"/>
          <w:lang w:val="ru-RU"/>
        </w:rPr>
        <w:t xml:space="preserve"> файл </w:t>
      </w:r>
      <w:proofErr w:type="spellStart"/>
      <w:r w:rsidRPr="00756E77">
        <w:rPr>
          <w:rFonts w:cs="Times New Roman"/>
          <w:szCs w:val="28"/>
          <w:lang w:val="ru-RU"/>
        </w:rPr>
        <w:t>пайдаланылады</w:t>
      </w:r>
      <w:proofErr w:type="spellEnd"/>
      <w:r w:rsidRPr="00756E77">
        <w:rPr>
          <w:rFonts w:cs="Times New Roman"/>
          <w:szCs w:val="28"/>
          <w:lang w:val="ru-RU"/>
        </w:rPr>
        <w:t xml:space="preserve">. </w:t>
      </w:r>
      <w:r w:rsidRPr="00756E77">
        <w:rPr>
          <w:rFonts w:cs="Times New Roman"/>
          <w:szCs w:val="28"/>
        </w:rPr>
        <w:t>players</w:t>
      </w:r>
      <w:r w:rsidRPr="00756E77">
        <w:rPr>
          <w:rFonts w:cs="Times New Roman"/>
          <w:szCs w:val="28"/>
          <w:lang w:val="ru-RU"/>
        </w:rPr>
        <w:t>.</w:t>
      </w:r>
      <w:proofErr w:type="spellStart"/>
      <w:r w:rsidRPr="00756E77">
        <w:rPr>
          <w:rFonts w:cs="Times New Roman"/>
          <w:szCs w:val="28"/>
        </w:rPr>
        <w:t>db</w:t>
      </w:r>
      <w:proofErr w:type="spellEnd"/>
      <w:r w:rsidRPr="00756E77">
        <w:rPr>
          <w:rFonts w:cs="Times New Roman"/>
          <w:szCs w:val="28"/>
          <w:lang w:val="ru-RU"/>
        </w:rPr>
        <w:t xml:space="preserve"> файлы </w:t>
      </w:r>
      <w:proofErr w:type="spellStart"/>
      <w:r w:rsidRPr="00756E77">
        <w:rPr>
          <w:rFonts w:cs="Times New Roman"/>
          <w:szCs w:val="28"/>
          <w:lang w:val="ru-RU"/>
        </w:rPr>
        <w:t>ойыншылардың</w:t>
      </w:r>
      <w:proofErr w:type="spellEnd"/>
      <w:r w:rsidRPr="00756E77">
        <w:rPr>
          <w:rFonts w:cs="Times New Roman"/>
          <w:szCs w:val="28"/>
          <w:lang w:val="ru-RU"/>
        </w:rPr>
        <w:t xml:space="preserve"> </w:t>
      </w:r>
      <w:proofErr w:type="spellStart"/>
      <w:r w:rsidRPr="00756E77">
        <w:rPr>
          <w:rFonts w:cs="Times New Roman"/>
          <w:szCs w:val="28"/>
          <w:lang w:val="ru-RU"/>
        </w:rPr>
        <w:t>идентификаторын</w:t>
      </w:r>
      <w:proofErr w:type="spellEnd"/>
      <w:r w:rsidRPr="00756E77">
        <w:rPr>
          <w:rFonts w:cs="Times New Roman"/>
          <w:szCs w:val="28"/>
          <w:lang w:val="ru-RU"/>
        </w:rPr>
        <w:t xml:space="preserve">, </w:t>
      </w:r>
      <w:proofErr w:type="spellStart"/>
      <w:r w:rsidRPr="00756E77">
        <w:rPr>
          <w:rFonts w:cs="Times New Roman"/>
          <w:szCs w:val="28"/>
          <w:lang w:val="ru-RU"/>
        </w:rPr>
        <w:t>атын</w:t>
      </w:r>
      <w:proofErr w:type="spellEnd"/>
      <w:r w:rsidRPr="00756E77">
        <w:rPr>
          <w:rFonts w:cs="Times New Roman"/>
          <w:szCs w:val="28"/>
          <w:lang w:val="ru-RU"/>
        </w:rPr>
        <w:t xml:space="preserve">, аккаунт </w:t>
      </w:r>
      <w:proofErr w:type="spellStart"/>
      <w:r w:rsidRPr="00756E77">
        <w:rPr>
          <w:rFonts w:cs="Times New Roman"/>
          <w:szCs w:val="28"/>
          <w:lang w:val="ru-RU"/>
        </w:rPr>
        <w:t>атауын</w:t>
      </w:r>
      <w:proofErr w:type="spellEnd"/>
      <w:r w:rsidRPr="00756E77">
        <w:rPr>
          <w:rFonts w:cs="Times New Roman"/>
          <w:szCs w:val="28"/>
          <w:lang w:val="ru-RU"/>
        </w:rPr>
        <w:t xml:space="preserve">, </w:t>
      </w:r>
      <w:proofErr w:type="spellStart"/>
      <w:r w:rsidRPr="00756E77">
        <w:rPr>
          <w:rFonts w:cs="Times New Roman"/>
          <w:szCs w:val="28"/>
          <w:lang w:val="ru-RU"/>
        </w:rPr>
        <w:t>құпиясөз</w:t>
      </w:r>
      <w:proofErr w:type="spellEnd"/>
      <w:r w:rsidRPr="00756E77">
        <w:rPr>
          <w:rFonts w:cs="Times New Roman"/>
          <w:szCs w:val="28"/>
          <w:lang w:val="ru-RU"/>
        </w:rPr>
        <w:t xml:space="preserve"> </w:t>
      </w:r>
      <w:proofErr w:type="spellStart"/>
      <w:r w:rsidRPr="00756E77">
        <w:rPr>
          <w:rFonts w:cs="Times New Roman"/>
          <w:szCs w:val="28"/>
          <w:lang w:val="ru-RU"/>
        </w:rPr>
        <w:t>хэшін</w:t>
      </w:r>
      <w:proofErr w:type="spellEnd"/>
      <w:r w:rsidRPr="00756E77">
        <w:rPr>
          <w:rFonts w:cs="Times New Roman"/>
          <w:szCs w:val="28"/>
          <w:lang w:val="ru-RU"/>
        </w:rPr>
        <w:t xml:space="preserve">, </w:t>
      </w:r>
      <w:proofErr w:type="spellStart"/>
      <w:r w:rsidRPr="00756E77">
        <w:rPr>
          <w:rFonts w:cs="Times New Roman"/>
          <w:szCs w:val="28"/>
          <w:lang w:val="ru-RU"/>
        </w:rPr>
        <w:t>рейтингін</w:t>
      </w:r>
      <w:proofErr w:type="spellEnd"/>
      <w:r w:rsidRPr="00756E77">
        <w:rPr>
          <w:rFonts w:cs="Times New Roman"/>
          <w:szCs w:val="28"/>
          <w:lang w:val="ru-RU"/>
        </w:rPr>
        <w:t xml:space="preserve">, </w:t>
      </w:r>
      <w:proofErr w:type="spellStart"/>
      <w:r w:rsidRPr="00756E77">
        <w:rPr>
          <w:rFonts w:cs="Times New Roman"/>
          <w:szCs w:val="28"/>
          <w:lang w:val="ru-RU"/>
        </w:rPr>
        <w:t>жеңіс</w:t>
      </w:r>
      <w:proofErr w:type="spellEnd"/>
      <w:r w:rsidRPr="00756E77">
        <w:rPr>
          <w:rFonts w:cs="Times New Roman"/>
          <w:szCs w:val="28"/>
          <w:lang w:val="ru-RU"/>
        </w:rPr>
        <w:t>/</w:t>
      </w:r>
      <w:proofErr w:type="spellStart"/>
      <w:r w:rsidRPr="00756E77">
        <w:rPr>
          <w:rFonts w:cs="Times New Roman"/>
          <w:szCs w:val="28"/>
          <w:lang w:val="ru-RU"/>
        </w:rPr>
        <w:t>жеңіліс</w:t>
      </w:r>
      <w:proofErr w:type="spellEnd"/>
      <w:r w:rsidRPr="00756E77">
        <w:rPr>
          <w:rFonts w:cs="Times New Roman"/>
          <w:szCs w:val="28"/>
          <w:lang w:val="ru-RU"/>
        </w:rPr>
        <w:t xml:space="preserve"> </w:t>
      </w:r>
      <w:proofErr w:type="spellStart"/>
      <w:r w:rsidRPr="00756E77">
        <w:rPr>
          <w:rFonts w:cs="Times New Roman"/>
          <w:szCs w:val="28"/>
          <w:lang w:val="ru-RU"/>
        </w:rPr>
        <w:t>санын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win</w:t>
      </w:r>
      <w:r w:rsidRPr="00756E77">
        <w:rPr>
          <w:rFonts w:cs="Times New Roman"/>
          <w:szCs w:val="28"/>
          <w:lang w:val="ru-RU"/>
        </w:rPr>
        <w:t xml:space="preserve"> </w:t>
      </w:r>
      <w:r w:rsidRPr="00756E77">
        <w:rPr>
          <w:rFonts w:cs="Times New Roman"/>
          <w:szCs w:val="28"/>
        </w:rPr>
        <w:t>streak</w:t>
      </w:r>
      <w:r w:rsidRPr="00756E77">
        <w:rPr>
          <w:rFonts w:cs="Times New Roman"/>
          <w:szCs w:val="28"/>
          <w:lang w:val="ru-RU"/>
        </w:rPr>
        <w:t xml:space="preserve"> </w:t>
      </w:r>
      <w:proofErr w:type="spellStart"/>
      <w:r w:rsidRPr="00756E77">
        <w:rPr>
          <w:rFonts w:cs="Times New Roman"/>
          <w:szCs w:val="28"/>
          <w:lang w:val="ru-RU"/>
        </w:rPr>
        <w:t>көрсеткіштерін</w:t>
      </w:r>
      <w:proofErr w:type="spellEnd"/>
      <w:r w:rsidRPr="00756E77">
        <w:rPr>
          <w:rFonts w:cs="Times New Roman"/>
          <w:szCs w:val="28"/>
          <w:lang w:val="ru-RU"/>
        </w:rPr>
        <w:t xml:space="preserve"> </w:t>
      </w:r>
      <w:proofErr w:type="spellStart"/>
      <w:r w:rsidRPr="00756E77">
        <w:rPr>
          <w:rFonts w:cs="Times New Roman"/>
          <w:szCs w:val="28"/>
          <w:lang w:val="ru-RU"/>
        </w:rPr>
        <w:t>сақтайды</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w:t>
      </w:r>
      <w:proofErr w:type="spellStart"/>
      <w:r w:rsidRPr="00756E77">
        <w:rPr>
          <w:rFonts w:cs="Times New Roman"/>
          <w:szCs w:val="28"/>
          <w:lang w:val="ru-RU"/>
        </w:rPr>
        <w:t>шешім</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жобасы</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жеткілікті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бөлек</w:t>
      </w:r>
      <w:proofErr w:type="spellEnd"/>
      <w:r w:rsidRPr="00756E77">
        <w:rPr>
          <w:rFonts w:cs="Times New Roman"/>
          <w:szCs w:val="28"/>
          <w:lang w:val="ru-RU"/>
        </w:rPr>
        <w:t xml:space="preserve"> </w:t>
      </w:r>
      <w:proofErr w:type="spellStart"/>
      <w:r w:rsidRPr="00756E77">
        <w:rPr>
          <w:rFonts w:cs="Times New Roman"/>
          <w:szCs w:val="28"/>
          <w:lang w:val="ru-RU"/>
        </w:rPr>
        <w:t>дерекқор</w:t>
      </w:r>
      <w:proofErr w:type="spellEnd"/>
      <w:r w:rsidRPr="00756E77">
        <w:rPr>
          <w:rFonts w:cs="Times New Roman"/>
          <w:szCs w:val="28"/>
          <w:lang w:val="ru-RU"/>
        </w:rPr>
        <w:t xml:space="preserve"> </w:t>
      </w:r>
      <w:proofErr w:type="spellStart"/>
      <w:r w:rsidRPr="00756E77">
        <w:rPr>
          <w:rFonts w:cs="Times New Roman"/>
          <w:szCs w:val="28"/>
          <w:lang w:val="ru-RU"/>
        </w:rPr>
        <w:t>серверін</w:t>
      </w:r>
      <w:proofErr w:type="spellEnd"/>
      <w:r w:rsidRPr="00756E77">
        <w:rPr>
          <w:rFonts w:cs="Times New Roman"/>
          <w:szCs w:val="28"/>
          <w:lang w:val="ru-RU"/>
        </w:rPr>
        <w:t xml:space="preserve"> </w:t>
      </w:r>
      <w:proofErr w:type="spellStart"/>
      <w:r w:rsidRPr="00756E77">
        <w:rPr>
          <w:rFonts w:cs="Times New Roman"/>
          <w:szCs w:val="28"/>
          <w:lang w:val="ru-RU"/>
        </w:rPr>
        <w:t>орнатуды</w:t>
      </w:r>
      <w:proofErr w:type="spellEnd"/>
      <w:r w:rsidRPr="00756E77">
        <w:rPr>
          <w:rFonts w:cs="Times New Roman"/>
          <w:szCs w:val="28"/>
          <w:lang w:val="ru-RU"/>
        </w:rPr>
        <w:t xml:space="preserve"> </w:t>
      </w:r>
      <w:proofErr w:type="spellStart"/>
      <w:r w:rsidRPr="00756E77">
        <w:rPr>
          <w:rFonts w:cs="Times New Roman"/>
          <w:szCs w:val="28"/>
          <w:lang w:val="ru-RU"/>
        </w:rPr>
        <w:t>талап</w:t>
      </w:r>
      <w:proofErr w:type="spellEnd"/>
      <w:r w:rsidRPr="00756E77">
        <w:rPr>
          <w:rFonts w:cs="Times New Roman"/>
          <w:szCs w:val="28"/>
          <w:lang w:val="ru-RU"/>
        </w:rPr>
        <w:t xml:space="preserve"> </w:t>
      </w:r>
      <w:proofErr w:type="spellStart"/>
      <w:r w:rsidRPr="00756E77">
        <w:rPr>
          <w:rFonts w:cs="Times New Roman"/>
          <w:szCs w:val="28"/>
          <w:lang w:val="ru-RU"/>
        </w:rPr>
        <w:t>етпейді</w:t>
      </w:r>
      <w:proofErr w:type="spellEnd"/>
      <w:r w:rsidRPr="00756E77">
        <w:rPr>
          <w:rFonts w:cs="Times New Roman"/>
          <w:szCs w:val="28"/>
          <w:lang w:val="ru-RU"/>
        </w:rPr>
        <w:t>.</w:t>
      </w:r>
    </w:p>
    <w:p w14:paraId="7E6E76B3"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Құпиясөздерді</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proofErr w:type="spellStart"/>
      <w:r w:rsidRPr="00756E77">
        <w:rPr>
          <w:rFonts w:cs="Times New Roman"/>
          <w:szCs w:val="28"/>
          <w:lang w:val="ru-RU"/>
        </w:rPr>
        <w:t>қауіпсіздікке</w:t>
      </w:r>
      <w:proofErr w:type="spellEnd"/>
      <w:r w:rsidRPr="00756E77">
        <w:rPr>
          <w:rFonts w:cs="Times New Roman"/>
          <w:szCs w:val="28"/>
          <w:lang w:val="ru-RU"/>
        </w:rPr>
        <w:t xml:space="preserve"> назар </w:t>
      </w:r>
      <w:proofErr w:type="spellStart"/>
      <w:r w:rsidRPr="00756E77">
        <w:rPr>
          <w:rFonts w:cs="Times New Roman"/>
          <w:szCs w:val="28"/>
          <w:lang w:val="ru-RU"/>
        </w:rPr>
        <w:t>аударылған</w:t>
      </w:r>
      <w:proofErr w:type="spellEnd"/>
      <w:r w:rsidRPr="00756E77">
        <w:rPr>
          <w:rFonts w:cs="Times New Roman"/>
          <w:szCs w:val="28"/>
          <w:lang w:val="ru-RU"/>
        </w:rPr>
        <w:t xml:space="preserve">: </w:t>
      </w:r>
      <w:proofErr w:type="spellStart"/>
      <w:r w:rsidRPr="00756E77">
        <w:rPr>
          <w:rFonts w:cs="Times New Roman"/>
          <w:szCs w:val="28"/>
          <w:lang w:val="ru-RU"/>
        </w:rPr>
        <w:t>серверде</w:t>
      </w:r>
      <w:proofErr w:type="spellEnd"/>
      <w:r w:rsidRPr="00756E77">
        <w:rPr>
          <w:rFonts w:cs="Times New Roman"/>
          <w:szCs w:val="28"/>
          <w:lang w:val="ru-RU"/>
        </w:rPr>
        <w:t xml:space="preserve"> </w:t>
      </w:r>
      <w:r w:rsidRPr="00756E77">
        <w:rPr>
          <w:rFonts w:cs="Times New Roman"/>
          <w:szCs w:val="28"/>
        </w:rPr>
        <w:t>crypto</w:t>
      </w:r>
      <w:r w:rsidRPr="00756E77">
        <w:rPr>
          <w:rFonts w:cs="Times New Roman"/>
          <w:szCs w:val="28"/>
          <w:lang w:val="ru-RU"/>
        </w:rPr>
        <w:t xml:space="preserve"> </w:t>
      </w:r>
      <w:proofErr w:type="spellStart"/>
      <w:r w:rsidRPr="00756E77">
        <w:rPr>
          <w:rFonts w:cs="Times New Roman"/>
          <w:szCs w:val="28"/>
          <w:lang w:val="ru-RU"/>
        </w:rPr>
        <w:t>модулі</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r w:rsidRPr="00756E77">
        <w:rPr>
          <w:rFonts w:cs="Times New Roman"/>
          <w:szCs w:val="28"/>
        </w:rPr>
        <w:t>salt</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PBKDF</w:t>
      </w:r>
      <w:r w:rsidRPr="00756E77">
        <w:rPr>
          <w:rFonts w:cs="Times New Roman"/>
          <w:szCs w:val="28"/>
          <w:lang w:val="ru-RU"/>
        </w:rPr>
        <w:t xml:space="preserve">2 </w:t>
      </w:r>
      <w:proofErr w:type="spellStart"/>
      <w:r w:rsidRPr="00756E77">
        <w:rPr>
          <w:rFonts w:cs="Times New Roman"/>
          <w:szCs w:val="28"/>
          <w:lang w:val="ru-RU"/>
        </w:rPr>
        <w:t>негізіндегі</w:t>
      </w:r>
      <w:proofErr w:type="spellEnd"/>
      <w:r w:rsidRPr="00756E77">
        <w:rPr>
          <w:rFonts w:cs="Times New Roman"/>
          <w:szCs w:val="28"/>
          <w:lang w:val="ru-RU"/>
        </w:rPr>
        <w:t xml:space="preserve"> </w:t>
      </w:r>
      <w:proofErr w:type="spellStart"/>
      <w:r w:rsidRPr="00756E77">
        <w:rPr>
          <w:rFonts w:cs="Times New Roman"/>
          <w:szCs w:val="28"/>
          <w:lang w:val="ru-RU"/>
        </w:rPr>
        <w:t>хэштеу</w:t>
      </w:r>
      <w:proofErr w:type="spellEnd"/>
      <w:r w:rsidRPr="00756E77">
        <w:rPr>
          <w:rFonts w:cs="Times New Roman"/>
          <w:szCs w:val="28"/>
          <w:lang w:val="ru-RU"/>
        </w:rPr>
        <w:t xml:space="preserve"> </w:t>
      </w:r>
      <w:proofErr w:type="spellStart"/>
      <w:r w:rsidRPr="00756E77">
        <w:rPr>
          <w:rFonts w:cs="Times New Roman"/>
          <w:szCs w:val="28"/>
          <w:lang w:val="ru-RU"/>
        </w:rPr>
        <w:t>қолданылады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құпиясөзді</w:t>
      </w:r>
      <w:proofErr w:type="spellEnd"/>
      <w:r w:rsidRPr="00756E77">
        <w:rPr>
          <w:rFonts w:cs="Times New Roman"/>
          <w:szCs w:val="28"/>
          <w:lang w:val="ru-RU"/>
        </w:rPr>
        <w:t xml:space="preserve"> </w:t>
      </w:r>
      <w:proofErr w:type="spellStart"/>
      <w:r w:rsidRPr="00756E77">
        <w:rPr>
          <w:rFonts w:cs="Times New Roman"/>
          <w:szCs w:val="28"/>
          <w:lang w:val="ru-RU"/>
        </w:rPr>
        <w:t>ашық</w:t>
      </w:r>
      <w:proofErr w:type="spellEnd"/>
      <w:r w:rsidRPr="00756E77">
        <w:rPr>
          <w:rFonts w:cs="Times New Roman"/>
          <w:szCs w:val="28"/>
          <w:lang w:val="ru-RU"/>
        </w:rPr>
        <w:t xml:space="preserve"> </w:t>
      </w:r>
      <w:proofErr w:type="spellStart"/>
      <w:r w:rsidRPr="00756E77">
        <w:rPr>
          <w:rFonts w:cs="Times New Roman"/>
          <w:szCs w:val="28"/>
          <w:lang w:val="ru-RU"/>
        </w:rPr>
        <w:t>мәтін</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сақтамауға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енгізетін</w:t>
      </w:r>
      <w:proofErr w:type="spellEnd"/>
      <w:r w:rsidRPr="00756E77">
        <w:rPr>
          <w:rFonts w:cs="Times New Roman"/>
          <w:szCs w:val="28"/>
          <w:lang w:val="ru-RU"/>
        </w:rPr>
        <w:t xml:space="preserve"> </w:t>
      </w:r>
      <w:proofErr w:type="spellStart"/>
      <w:r w:rsidRPr="00756E77">
        <w:rPr>
          <w:rFonts w:cs="Times New Roman"/>
          <w:szCs w:val="28"/>
          <w:lang w:val="ru-RU"/>
        </w:rPr>
        <w:t>ат</w:t>
      </w:r>
      <w:proofErr w:type="spellEnd"/>
      <w:r w:rsidRPr="00756E77">
        <w:rPr>
          <w:rFonts w:cs="Times New Roman"/>
          <w:szCs w:val="28"/>
          <w:lang w:val="ru-RU"/>
        </w:rPr>
        <w:t xml:space="preserve"> пен идентификатор </w:t>
      </w:r>
      <w:proofErr w:type="spellStart"/>
      <w:r w:rsidRPr="00756E77">
        <w:rPr>
          <w:rFonts w:cs="Times New Roman"/>
          <w:szCs w:val="28"/>
          <w:lang w:val="ru-RU"/>
        </w:rPr>
        <w:t>арнайы</w:t>
      </w:r>
      <w:proofErr w:type="spellEnd"/>
      <w:r w:rsidRPr="00756E77">
        <w:rPr>
          <w:rFonts w:cs="Times New Roman"/>
          <w:szCs w:val="28"/>
          <w:lang w:val="ru-RU"/>
        </w:rPr>
        <w:t xml:space="preserve"> </w:t>
      </w:r>
      <w:proofErr w:type="spellStart"/>
      <w:r w:rsidRPr="00756E77">
        <w:rPr>
          <w:rFonts w:cs="Times New Roman"/>
          <w:szCs w:val="28"/>
          <w:lang w:val="ru-RU"/>
        </w:rPr>
        <w:t>функциялар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нормаланады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шектеледі</w:t>
      </w:r>
      <w:proofErr w:type="spellEnd"/>
      <w:r w:rsidRPr="00756E77">
        <w:rPr>
          <w:rFonts w:cs="Times New Roman"/>
          <w:szCs w:val="28"/>
          <w:lang w:val="ru-RU"/>
        </w:rPr>
        <w:t>.</w:t>
      </w:r>
    </w:p>
    <w:p w14:paraId="57310A3B" w14:textId="32ECD3E6" w:rsidR="00773EBB" w:rsidRPr="00756E77" w:rsidRDefault="00E52D61" w:rsidP="00A169E1">
      <w:pPr>
        <w:spacing w:line="240" w:lineRule="auto"/>
        <w:rPr>
          <w:rFonts w:cs="Times New Roman"/>
          <w:szCs w:val="28"/>
          <w:lang w:val="ru-RU"/>
        </w:rPr>
      </w:pPr>
      <w:r w:rsidRPr="00756E77">
        <w:rPr>
          <w:rFonts w:cs="Times New Roman"/>
          <w:szCs w:val="28"/>
          <w:lang w:val="ru-RU"/>
        </w:rPr>
        <w:t xml:space="preserve">Интерфейс </w:t>
      </w:r>
      <w:proofErr w:type="spellStart"/>
      <w:r w:rsidRPr="00756E77">
        <w:rPr>
          <w:rFonts w:cs="Times New Roman"/>
          <w:szCs w:val="28"/>
          <w:lang w:val="ru-RU"/>
        </w:rPr>
        <w:t>стилі</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r w:rsidRPr="00756E77">
        <w:rPr>
          <w:rFonts w:cs="Times New Roman"/>
          <w:szCs w:val="28"/>
        </w:rPr>
        <w:t>pixel</w:t>
      </w:r>
      <w:r w:rsidRPr="00756E77">
        <w:rPr>
          <w:rFonts w:cs="Times New Roman"/>
          <w:szCs w:val="28"/>
          <w:lang w:val="ru-RU"/>
        </w:rPr>
        <w:t>-</w:t>
      </w:r>
      <w:r w:rsidRPr="00756E77">
        <w:rPr>
          <w:rFonts w:cs="Times New Roman"/>
          <w:szCs w:val="28"/>
        </w:rPr>
        <w:t>art</w:t>
      </w:r>
      <w:r w:rsidRPr="00756E77">
        <w:rPr>
          <w:rFonts w:cs="Times New Roman"/>
          <w:szCs w:val="28"/>
          <w:lang w:val="ru-RU"/>
        </w:rPr>
        <w:t xml:space="preserve"> </w:t>
      </w:r>
      <w:proofErr w:type="spellStart"/>
      <w:r w:rsidRPr="00756E77">
        <w:rPr>
          <w:rFonts w:cs="Times New Roman"/>
          <w:szCs w:val="28"/>
          <w:lang w:val="ru-RU"/>
        </w:rPr>
        <w:t>бағыты</w:t>
      </w:r>
      <w:proofErr w:type="spellEnd"/>
      <w:r w:rsidRPr="00756E77">
        <w:rPr>
          <w:rFonts w:cs="Times New Roman"/>
          <w:szCs w:val="28"/>
          <w:lang w:val="ru-RU"/>
        </w:rPr>
        <w:t xml:space="preserve"> </w:t>
      </w:r>
      <w:proofErr w:type="spellStart"/>
      <w:r w:rsidRPr="00756E77">
        <w:rPr>
          <w:rFonts w:cs="Times New Roman"/>
          <w:szCs w:val="28"/>
          <w:lang w:val="ru-RU"/>
        </w:rPr>
        <w:t>таңдалды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стиль </w:t>
      </w:r>
      <w:r w:rsidRPr="00756E77">
        <w:rPr>
          <w:rFonts w:cs="Times New Roman"/>
          <w:szCs w:val="28"/>
        </w:rPr>
        <w:t>Press</w:t>
      </w:r>
      <w:r w:rsidRPr="00756E77">
        <w:rPr>
          <w:rFonts w:cs="Times New Roman"/>
          <w:szCs w:val="28"/>
          <w:lang w:val="ru-RU"/>
        </w:rPr>
        <w:t xml:space="preserve"> </w:t>
      </w:r>
      <w:r w:rsidRPr="00756E77">
        <w:rPr>
          <w:rFonts w:cs="Times New Roman"/>
          <w:szCs w:val="28"/>
        </w:rPr>
        <w:t>Start</w:t>
      </w:r>
      <w:r w:rsidRPr="00756E77">
        <w:rPr>
          <w:rFonts w:cs="Times New Roman"/>
          <w:szCs w:val="28"/>
          <w:lang w:val="ru-RU"/>
        </w:rPr>
        <w:t xml:space="preserve"> 2</w:t>
      </w:r>
      <w:r w:rsidRPr="00756E77">
        <w:rPr>
          <w:rFonts w:cs="Times New Roman"/>
          <w:szCs w:val="28"/>
        </w:rPr>
        <w:t>P</w:t>
      </w:r>
      <w:r w:rsidRPr="00756E77">
        <w:rPr>
          <w:rFonts w:cs="Times New Roman"/>
          <w:szCs w:val="28"/>
          <w:lang w:val="ru-RU"/>
        </w:rPr>
        <w:t xml:space="preserve"> </w:t>
      </w:r>
      <w:proofErr w:type="spellStart"/>
      <w:r w:rsidRPr="00756E77">
        <w:rPr>
          <w:rFonts w:cs="Times New Roman"/>
          <w:szCs w:val="28"/>
          <w:lang w:val="ru-RU"/>
        </w:rPr>
        <w:t>шрифті</w:t>
      </w:r>
      <w:proofErr w:type="spellEnd"/>
      <w:r w:rsidRPr="00756E77">
        <w:rPr>
          <w:rFonts w:cs="Times New Roman"/>
          <w:szCs w:val="28"/>
          <w:lang w:val="ru-RU"/>
        </w:rPr>
        <w:t xml:space="preserve">, </w:t>
      </w:r>
      <w:proofErr w:type="spellStart"/>
      <w:r w:rsidRPr="00756E77">
        <w:rPr>
          <w:rFonts w:cs="Times New Roman"/>
          <w:szCs w:val="28"/>
          <w:lang w:val="ru-RU"/>
        </w:rPr>
        <w:t>ағаш</w:t>
      </w:r>
      <w:proofErr w:type="spellEnd"/>
      <w:r w:rsidRPr="00756E77">
        <w:rPr>
          <w:rFonts w:cs="Times New Roman"/>
          <w:szCs w:val="28"/>
          <w:lang w:val="ru-RU"/>
        </w:rPr>
        <w:t xml:space="preserve"> </w:t>
      </w:r>
      <w:proofErr w:type="spellStart"/>
      <w:r w:rsidRPr="00756E77">
        <w:rPr>
          <w:rFonts w:cs="Times New Roman"/>
          <w:szCs w:val="28"/>
          <w:lang w:val="ru-RU"/>
        </w:rPr>
        <w:t>тақтаға</w:t>
      </w:r>
      <w:proofErr w:type="spellEnd"/>
      <w:r w:rsidRPr="00756E77">
        <w:rPr>
          <w:rFonts w:cs="Times New Roman"/>
          <w:szCs w:val="28"/>
          <w:lang w:val="ru-RU"/>
        </w:rPr>
        <w:t xml:space="preserve"> </w:t>
      </w:r>
      <w:proofErr w:type="spellStart"/>
      <w:r w:rsidRPr="00756E77">
        <w:rPr>
          <w:rFonts w:cs="Times New Roman"/>
          <w:szCs w:val="28"/>
          <w:lang w:val="ru-RU"/>
        </w:rPr>
        <w:t>ұқсас</w:t>
      </w:r>
      <w:proofErr w:type="spellEnd"/>
      <w:r w:rsidRPr="00756E77">
        <w:rPr>
          <w:rFonts w:cs="Times New Roman"/>
          <w:szCs w:val="28"/>
          <w:lang w:val="ru-RU"/>
        </w:rPr>
        <w:t xml:space="preserve"> </w:t>
      </w:r>
      <w:proofErr w:type="spellStart"/>
      <w:r w:rsidRPr="00756E77">
        <w:rPr>
          <w:rFonts w:cs="Times New Roman"/>
          <w:szCs w:val="28"/>
          <w:lang w:val="ru-RU"/>
        </w:rPr>
        <w:t>түстер</w:t>
      </w:r>
      <w:proofErr w:type="spellEnd"/>
      <w:r w:rsidRPr="00756E77">
        <w:rPr>
          <w:rFonts w:cs="Times New Roman"/>
          <w:szCs w:val="28"/>
          <w:lang w:val="ru-RU"/>
        </w:rPr>
        <w:t xml:space="preserve">, </w:t>
      </w:r>
      <w:proofErr w:type="spellStart"/>
      <w:r w:rsidRPr="00756E77">
        <w:rPr>
          <w:rFonts w:cs="Times New Roman"/>
          <w:szCs w:val="28"/>
          <w:lang w:val="ru-RU"/>
        </w:rPr>
        <w:t>пиксельдік</w:t>
      </w:r>
      <w:proofErr w:type="spellEnd"/>
      <w:r w:rsidRPr="00756E77">
        <w:rPr>
          <w:rFonts w:cs="Times New Roman"/>
          <w:szCs w:val="28"/>
          <w:lang w:val="ru-RU"/>
        </w:rPr>
        <w:t xml:space="preserve"> </w:t>
      </w:r>
      <w:proofErr w:type="spellStart"/>
      <w:r w:rsidRPr="00756E77">
        <w:rPr>
          <w:rFonts w:cs="Times New Roman"/>
          <w:szCs w:val="28"/>
          <w:lang w:val="ru-RU"/>
        </w:rPr>
        <w:t>көлеңкелер</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мен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блоктары</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беріледі</w:t>
      </w:r>
      <w:proofErr w:type="spellEnd"/>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proofErr w:type="spellStart"/>
      <w:r w:rsidRPr="00756E77">
        <w:rPr>
          <w:rFonts w:cs="Times New Roman"/>
          <w:szCs w:val="28"/>
          <w:lang w:val="ru-RU"/>
        </w:rPr>
        <w:t>ішінде</w:t>
      </w:r>
      <w:proofErr w:type="spellEnd"/>
      <w:r w:rsidRPr="00756E77">
        <w:rPr>
          <w:rFonts w:cs="Times New Roman"/>
          <w:szCs w:val="28"/>
          <w:lang w:val="ru-RU"/>
        </w:rPr>
        <w:t xml:space="preserve"> </w:t>
      </w:r>
      <w:proofErr w:type="spellStart"/>
      <w:r w:rsidRPr="00756E77">
        <w:rPr>
          <w:rFonts w:cs="Times New Roman"/>
          <w:szCs w:val="28"/>
          <w:lang w:val="ru-RU"/>
        </w:rPr>
        <w:t>мобильді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landscape</w:t>
      </w:r>
      <w:r w:rsidRPr="00756E77">
        <w:rPr>
          <w:rFonts w:cs="Times New Roman"/>
          <w:szCs w:val="28"/>
          <w:lang w:val="ru-RU"/>
        </w:rPr>
        <w:t xml:space="preserve"> </w:t>
      </w:r>
      <w:proofErr w:type="spellStart"/>
      <w:r w:rsidRPr="00756E77">
        <w:rPr>
          <w:rFonts w:cs="Times New Roman"/>
          <w:szCs w:val="28"/>
          <w:lang w:val="ru-RU"/>
        </w:rPr>
        <w:t>режимдеріне</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r w:rsidRPr="00756E77">
        <w:rPr>
          <w:rFonts w:cs="Times New Roman"/>
          <w:szCs w:val="28"/>
        </w:rPr>
        <w:t>media</w:t>
      </w:r>
      <w:r w:rsidRPr="00756E77">
        <w:rPr>
          <w:rFonts w:cs="Times New Roman"/>
          <w:szCs w:val="28"/>
          <w:lang w:val="ru-RU"/>
        </w:rPr>
        <w:t xml:space="preserve"> </w:t>
      </w:r>
      <w:r w:rsidRPr="00756E77">
        <w:rPr>
          <w:rFonts w:cs="Times New Roman"/>
          <w:szCs w:val="28"/>
        </w:rPr>
        <w:t>query</w:t>
      </w:r>
      <w:r w:rsidRPr="00756E77">
        <w:rPr>
          <w:rFonts w:cs="Times New Roman"/>
          <w:szCs w:val="28"/>
          <w:lang w:val="ru-RU"/>
        </w:rPr>
        <w:t xml:space="preserve"> </w:t>
      </w:r>
      <w:proofErr w:type="spellStart"/>
      <w:r w:rsidRPr="00756E77">
        <w:rPr>
          <w:rFonts w:cs="Times New Roman"/>
          <w:szCs w:val="28"/>
          <w:lang w:val="ru-RU"/>
        </w:rPr>
        <w:t>ережелері</w:t>
      </w:r>
      <w:proofErr w:type="spellEnd"/>
      <w:r w:rsidRPr="00756E77">
        <w:rPr>
          <w:rFonts w:cs="Times New Roman"/>
          <w:szCs w:val="28"/>
          <w:lang w:val="ru-RU"/>
        </w:rPr>
        <w:t xml:space="preserve"> бар, </w:t>
      </w:r>
      <w:proofErr w:type="spellStart"/>
      <w:r w:rsidRPr="00756E77">
        <w:rPr>
          <w:rFonts w:cs="Times New Roman"/>
          <w:szCs w:val="28"/>
          <w:lang w:val="ru-RU"/>
        </w:rPr>
        <w:t>сондықтан</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тақтасы</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экрандарда</w:t>
      </w:r>
      <w:proofErr w:type="spellEnd"/>
      <w:r w:rsidRPr="00756E77">
        <w:rPr>
          <w:rFonts w:cs="Times New Roman"/>
          <w:szCs w:val="28"/>
          <w:lang w:val="ru-RU"/>
        </w:rPr>
        <w:t xml:space="preserve"> да </w:t>
      </w:r>
      <w:proofErr w:type="spellStart"/>
      <w:r w:rsidRPr="00756E77">
        <w:rPr>
          <w:rFonts w:cs="Times New Roman"/>
          <w:szCs w:val="28"/>
          <w:lang w:val="ru-RU"/>
        </w:rPr>
        <w:t>қолдануға</w:t>
      </w:r>
      <w:proofErr w:type="spellEnd"/>
      <w:r w:rsidRPr="00756E77">
        <w:rPr>
          <w:rFonts w:cs="Times New Roman"/>
          <w:szCs w:val="28"/>
          <w:lang w:val="ru-RU"/>
        </w:rPr>
        <w:t xml:space="preserve"> </w:t>
      </w:r>
      <w:proofErr w:type="spellStart"/>
      <w:r w:rsidRPr="00756E77">
        <w:rPr>
          <w:rFonts w:cs="Times New Roman"/>
          <w:szCs w:val="28"/>
          <w:lang w:val="ru-RU"/>
        </w:rPr>
        <w:t>бейімделген</w:t>
      </w:r>
      <w:proofErr w:type="spellEnd"/>
      <w:r w:rsidRPr="00756E77">
        <w:rPr>
          <w:rFonts w:cs="Times New Roman"/>
          <w:szCs w:val="28"/>
          <w:lang w:val="ru-RU"/>
        </w:rPr>
        <w:t>.</w:t>
      </w:r>
    </w:p>
    <w:p w14:paraId="0F624E1B" w14:textId="77777777" w:rsidR="005F2C10" w:rsidRPr="00756E77" w:rsidRDefault="005F2C10" w:rsidP="00A169E1">
      <w:pPr>
        <w:spacing w:line="240" w:lineRule="auto"/>
        <w:rPr>
          <w:rFonts w:cs="Times New Roman"/>
          <w:szCs w:val="28"/>
          <w:lang w:val="ru-RU"/>
        </w:rPr>
      </w:pPr>
    </w:p>
    <w:p w14:paraId="47C21261" w14:textId="77777777" w:rsidR="00773EBB" w:rsidRPr="00756E77" w:rsidRDefault="00773EBB" w:rsidP="00A169E1">
      <w:pPr>
        <w:spacing w:line="240" w:lineRule="auto"/>
        <w:ind w:firstLine="0"/>
        <w:rPr>
          <w:rFonts w:cs="Times New Roman"/>
          <w:szCs w:val="28"/>
          <w:lang w:val="ru-RU"/>
        </w:rPr>
      </w:pPr>
    </w:p>
    <w:p w14:paraId="7B47EDF9" w14:textId="77777777" w:rsidR="00A66FFC" w:rsidRDefault="00000000" w:rsidP="00A169E1">
      <w:pPr>
        <w:keepNext/>
        <w:spacing w:line="240" w:lineRule="auto"/>
        <w:ind w:firstLine="0"/>
        <w:jc w:val="left"/>
      </w:pPr>
      <w:r>
        <w:lastRenderedPageBreak/>
        <w:t>3-кесте. Қолданылған технологиялар</w:t>
      </w:r>
    </w:p>
    <w:tbl>
      <w:tblPr>
        <w:tblStyle w:val="aff0"/>
        <w:tblW w:w="0" w:type="auto"/>
        <w:jc w:val="center"/>
        <w:tblLook w:val="04A0" w:firstRow="1" w:lastRow="0" w:firstColumn="1" w:lastColumn="0" w:noHBand="0" w:noVBand="1"/>
      </w:tblPr>
      <w:tblGrid>
        <w:gridCol w:w="2822"/>
        <w:gridCol w:w="6749"/>
      </w:tblGrid>
      <w:tr w:rsidR="00882B92" w:rsidRPr="00756E77" w14:paraId="6EE1FF2A" w14:textId="77777777" w:rsidTr="00756E77">
        <w:trPr>
          <w:jc w:val="center"/>
        </w:trPr>
        <w:tc>
          <w:tcPr>
            <w:tcW w:w="2835" w:type="dxa"/>
            <w:shd w:val="clear" w:color="auto" w:fill="auto"/>
            <w:vAlign w:val="center"/>
          </w:tcPr>
          <w:p w14:paraId="11816864"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Технология</w:t>
            </w:r>
            <w:proofErr w:type="spellEnd"/>
          </w:p>
        </w:tc>
        <w:tc>
          <w:tcPr>
            <w:tcW w:w="6803" w:type="dxa"/>
            <w:shd w:val="clear" w:color="auto" w:fill="auto"/>
            <w:vAlign w:val="center"/>
          </w:tcPr>
          <w:p w14:paraId="2C8E6C6B"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Қолданылу мақсаты</w:t>
            </w:r>
          </w:p>
        </w:tc>
      </w:tr>
      <w:tr w:rsidR="00882B92" w:rsidRPr="00C820D1" w14:paraId="141AFFBD" w14:textId="77777777" w:rsidTr="00756E77">
        <w:trPr>
          <w:jc w:val="center"/>
        </w:trPr>
        <w:tc>
          <w:tcPr>
            <w:tcW w:w="2835" w:type="dxa"/>
            <w:shd w:val="clear" w:color="auto" w:fill="auto"/>
            <w:vAlign w:val="center"/>
          </w:tcPr>
          <w:p w14:paraId="6F06D43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HTML</w:t>
            </w:r>
          </w:p>
        </w:tc>
        <w:tc>
          <w:tcPr>
            <w:tcW w:w="6803" w:type="dxa"/>
            <w:shd w:val="clear" w:color="auto" w:fill="auto"/>
            <w:vAlign w:val="center"/>
          </w:tcPr>
          <w:p w14:paraId="7408E3E0"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Беттер мен интерфейс </w:t>
            </w:r>
            <w:proofErr w:type="spellStart"/>
            <w:r w:rsidRPr="00756E77">
              <w:rPr>
                <w:rFonts w:cs="Times New Roman"/>
                <w:szCs w:val="28"/>
                <w:lang w:val="ru-RU"/>
              </w:rPr>
              <w:t>құрылымын</w:t>
            </w:r>
            <w:proofErr w:type="spellEnd"/>
            <w:r w:rsidRPr="00756E77">
              <w:rPr>
                <w:rFonts w:cs="Times New Roman"/>
                <w:szCs w:val="28"/>
                <w:lang w:val="ru-RU"/>
              </w:rPr>
              <w:t xml:space="preserve"> </w:t>
            </w:r>
            <w:proofErr w:type="spellStart"/>
            <w:r w:rsidRPr="00756E77">
              <w:rPr>
                <w:rFonts w:cs="Times New Roman"/>
                <w:szCs w:val="28"/>
                <w:lang w:val="ru-RU"/>
              </w:rPr>
              <w:t>жасау</w:t>
            </w:r>
            <w:proofErr w:type="spellEnd"/>
          </w:p>
        </w:tc>
      </w:tr>
      <w:tr w:rsidR="00882B92" w:rsidRPr="00756E77" w14:paraId="447D7874" w14:textId="77777777">
        <w:trPr>
          <w:jc w:val="center"/>
        </w:trPr>
        <w:tc>
          <w:tcPr>
            <w:tcW w:w="2835" w:type="dxa"/>
            <w:vAlign w:val="center"/>
          </w:tcPr>
          <w:p w14:paraId="6AD1B6C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CSS</w:t>
            </w:r>
          </w:p>
        </w:tc>
        <w:tc>
          <w:tcPr>
            <w:tcW w:w="6803" w:type="dxa"/>
            <w:vAlign w:val="center"/>
          </w:tcPr>
          <w:p w14:paraId="0A5D9DD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Pixel-art стиль, адаптивті дизайн, тақта және қазан көрінісі</w:t>
            </w:r>
          </w:p>
        </w:tc>
      </w:tr>
      <w:tr w:rsidR="00882B92" w:rsidRPr="00C820D1" w14:paraId="0B28CF62" w14:textId="77777777">
        <w:trPr>
          <w:jc w:val="center"/>
        </w:trPr>
        <w:tc>
          <w:tcPr>
            <w:tcW w:w="2835" w:type="dxa"/>
            <w:vAlign w:val="center"/>
          </w:tcPr>
          <w:p w14:paraId="1C82E63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JavaScript</w:t>
            </w:r>
          </w:p>
        </w:tc>
        <w:tc>
          <w:tcPr>
            <w:tcW w:w="6803" w:type="dxa"/>
            <w:vAlign w:val="center"/>
          </w:tcPr>
          <w:p w14:paraId="64C5966D"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анимация, </w:t>
            </w:r>
            <w:r w:rsidRPr="00756E77">
              <w:rPr>
                <w:rFonts w:cs="Times New Roman"/>
                <w:szCs w:val="28"/>
              </w:rPr>
              <w:t>API</w:t>
            </w:r>
            <w:r w:rsidRPr="00756E77">
              <w:rPr>
                <w:rFonts w:cs="Times New Roman"/>
                <w:szCs w:val="28"/>
                <w:lang w:val="ru-RU"/>
              </w:rPr>
              <w:t xml:space="preserve">, интерфейс </w:t>
            </w:r>
            <w:proofErr w:type="spellStart"/>
            <w:r w:rsidRPr="00756E77">
              <w:rPr>
                <w:rFonts w:cs="Times New Roman"/>
                <w:szCs w:val="28"/>
                <w:lang w:val="ru-RU"/>
              </w:rPr>
              <w:t>оқиғалары</w:t>
            </w:r>
            <w:proofErr w:type="spellEnd"/>
          </w:p>
        </w:tc>
      </w:tr>
      <w:tr w:rsidR="00882B92" w:rsidRPr="00756E77" w14:paraId="5ED20AA4" w14:textId="77777777">
        <w:trPr>
          <w:jc w:val="center"/>
        </w:trPr>
        <w:tc>
          <w:tcPr>
            <w:tcW w:w="2835" w:type="dxa"/>
            <w:vAlign w:val="center"/>
          </w:tcPr>
          <w:p w14:paraId="37A898C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Node.js</w:t>
            </w:r>
          </w:p>
        </w:tc>
        <w:tc>
          <w:tcPr>
            <w:tcW w:w="6803" w:type="dxa"/>
            <w:vAlign w:val="center"/>
          </w:tcPr>
          <w:p w14:paraId="59F9CA4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Серверлік бөлік және API маршруттарын өңдеу</w:t>
            </w:r>
          </w:p>
        </w:tc>
      </w:tr>
      <w:tr w:rsidR="00882B92" w:rsidRPr="00C820D1" w14:paraId="769EFE26" w14:textId="77777777">
        <w:trPr>
          <w:jc w:val="center"/>
        </w:trPr>
        <w:tc>
          <w:tcPr>
            <w:tcW w:w="2835" w:type="dxa"/>
            <w:vAlign w:val="center"/>
          </w:tcPr>
          <w:p w14:paraId="3AEF114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JSON DB</w:t>
            </w:r>
          </w:p>
        </w:tc>
        <w:tc>
          <w:tcPr>
            <w:tcW w:w="6803" w:type="dxa"/>
            <w:vAlign w:val="center"/>
          </w:tcPr>
          <w:p w14:paraId="00772A50"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профилі</w:t>
            </w:r>
            <w:proofErr w:type="spellEnd"/>
            <w:r w:rsidRPr="00756E77">
              <w:rPr>
                <w:rFonts w:cs="Times New Roman"/>
                <w:szCs w:val="28"/>
                <w:lang w:val="ru-RU"/>
              </w:rPr>
              <w:t xml:space="preserve">, рейтинг </w:t>
            </w:r>
            <w:proofErr w:type="spellStart"/>
            <w:r w:rsidRPr="00756E77">
              <w:rPr>
                <w:rFonts w:cs="Times New Roman"/>
                <w:szCs w:val="28"/>
                <w:lang w:val="ru-RU"/>
              </w:rPr>
              <w:t>және</w:t>
            </w:r>
            <w:proofErr w:type="spellEnd"/>
            <w:r w:rsidRPr="00756E77">
              <w:rPr>
                <w:rFonts w:cs="Times New Roman"/>
                <w:szCs w:val="28"/>
                <w:lang w:val="ru-RU"/>
              </w:rPr>
              <w:t xml:space="preserve"> статистика </w:t>
            </w:r>
            <w:proofErr w:type="spellStart"/>
            <w:r w:rsidRPr="00756E77">
              <w:rPr>
                <w:rFonts w:cs="Times New Roman"/>
                <w:szCs w:val="28"/>
                <w:lang w:val="ru-RU"/>
              </w:rPr>
              <w:t>сақтау</w:t>
            </w:r>
            <w:proofErr w:type="spellEnd"/>
          </w:p>
        </w:tc>
      </w:tr>
      <w:tr w:rsidR="00882B92" w:rsidRPr="00C820D1" w14:paraId="3573E3AE" w14:textId="77777777">
        <w:trPr>
          <w:jc w:val="center"/>
        </w:trPr>
        <w:tc>
          <w:tcPr>
            <w:tcW w:w="2835" w:type="dxa"/>
            <w:vAlign w:val="center"/>
          </w:tcPr>
          <w:p w14:paraId="4C88F5C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Server-Sent Events</w:t>
            </w:r>
          </w:p>
        </w:tc>
        <w:tc>
          <w:tcPr>
            <w:tcW w:w="6803" w:type="dxa"/>
            <w:vAlign w:val="center"/>
          </w:tcPr>
          <w:p w14:paraId="3D4905E4"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Онлайн матч </w:t>
            </w:r>
            <w:proofErr w:type="spellStart"/>
            <w:r w:rsidRPr="00756E77">
              <w:rPr>
                <w:rFonts w:cs="Times New Roman"/>
                <w:szCs w:val="28"/>
                <w:lang w:val="ru-RU"/>
              </w:rPr>
              <w:t>күйін</w:t>
            </w:r>
            <w:proofErr w:type="spellEnd"/>
            <w:r w:rsidRPr="00756E77">
              <w:rPr>
                <w:rFonts w:cs="Times New Roman"/>
                <w:szCs w:val="28"/>
                <w:lang w:val="ru-RU"/>
              </w:rPr>
              <w:t xml:space="preserve"> клиентке </w:t>
            </w:r>
            <w:proofErr w:type="spellStart"/>
            <w:r w:rsidRPr="00756E77">
              <w:rPr>
                <w:rFonts w:cs="Times New Roman"/>
                <w:szCs w:val="28"/>
                <w:lang w:val="ru-RU"/>
              </w:rPr>
              <w:t>жеткізу</w:t>
            </w:r>
            <w:proofErr w:type="spellEnd"/>
          </w:p>
        </w:tc>
      </w:tr>
      <w:tr w:rsidR="00882B92" w:rsidRPr="00756E77" w14:paraId="690D95DB" w14:textId="77777777">
        <w:trPr>
          <w:jc w:val="center"/>
        </w:trPr>
        <w:tc>
          <w:tcPr>
            <w:tcW w:w="2835" w:type="dxa"/>
            <w:vAlign w:val="center"/>
          </w:tcPr>
          <w:p w14:paraId="39F25A9C"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localStorage</w:t>
            </w:r>
            <w:proofErr w:type="spellEnd"/>
          </w:p>
        </w:tc>
        <w:tc>
          <w:tcPr>
            <w:tcW w:w="6803" w:type="dxa"/>
            <w:vAlign w:val="center"/>
          </w:tcPr>
          <w:p w14:paraId="218AE8B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Браузердегі профильді уақытша сақтау</w:t>
            </w:r>
          </w:p>
        </w:tc>
      </w:tr>
    </w:tbl>
    <w:p w14:paraId="0A9ECDFA"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758FAC89"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493ADE4E" w14:textId="0950A326" w:rsidR="00882B92" w:rsidRPr="00A169E1" w:rsidRDefault="00E52D61" w:rsidP="00A169E1">
      <w:pPr>
        <w:pStyle w:val="21"/>
        <w:keepNext/>
        <w:spacing w:before="0" w:after="0" w:line="240" w:lineRule="auto"/>
        <w:ind w:firstLine="709"/>
        <w:jc w:val="left"/>
        <w:rPr>
          <w:rFonts w:ascii="Times New Roman" w:hAnsi="Times New Roman" w:cs="Times New Roman"/>
          <w:color w:val="auto"/>
          <w:szCs w:val="28"/>
          <w:lang w:val="ru-RU"/>
        </w:rPr>
      </w:pPr>
      <w:r w:rsidRPr="00A169E1">
        <w:rPr>
          <w:rFonts w:ascii="Times New Roman" w:eastAsia="Times New Roman" w:hAnsi="Times New Roman" w:cs="Times New Roman"/>
          <w:color w:val="auto"/>
          <w:szCs w:val="28"/>
          <w:lang w:val="ru-RU"/>
        </w:rPr>
        <w:t xml:space="preserve">1.4 </w:t>
      </w:r>
      <w:proofErr w:type="spellStart"/>
      <w:r w:rsidRPr="00A169E1">
        <w:rPr>
          <w:rFonts w:ascii="Times New Roman" w:eastAsia="Times New Roman" w:hAnsi="Times New Roman" w:cs="Times New Roman"/>
          <w:color w:val="auto"/>
          <w:szCs w:val="28"/>
          <w:lang w:val="ru-RU"/>
        </w:rPr>
        <w:t>Бастапқы</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шарттар</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және</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жобалау</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әдістемесі</w:t>
      </w:r>
      <w:proofErr w:type="spellEnd"/>
    </w:p>
    <w:p w14:paraId="255F2BC2" w14:textId="77777777" w:rsidR="00A169E1" w:rsidRDefault="00A169E1" w:rsidP="00A169E1">
      <w:pPr>
        <w:spacing w:line="240" w:lineRule="auto"/>
        <w:rPr>
          <w:rFonts w:cs="Times New Roman"/>
          <w:szCs w:val="28"/>
          <w:lang w:val="ru-RU"/>
        </w:rPr>
      </w:pPr>
    </w:p>
    <w:p w14:paraId="726F37D1" w14:textId="23DB0BC4" w:rsidR="00882B92" w:rsidRPr="002F4FD0" w:rsidRDefault="00E52D61" w:rsidP="00A169E1">
      <w:pPr>
        <w:spacing w:line="240" w:lineRule="auto"/>
        <w:rPr>
          <w:rFonts w:cs="Times New Roman"/>
          <w:szCs w:val="28"/>
          <w:lang w:val="ru-RU"/>
        </w:rPr>
      </w:pPr>
      <w:proofErr w:type="spellStart"/>
      <w:r w:rsidRPr="00A169E1">
        <w:rPr>
          <w:rFonts w:cs="Times New Roman"/>
          <w:szCs w:val="28"/>
          <w:lang w:val="ru-RU"/>
        </w:rPr>
        <w:t>Жобаны</w:t>
      </w:r>
      <w:proofErr w:type="spellEnd"/>
      <w:r w:rsidRPr="00A169E1">
        <w:rPr>
          <w:rFonts w:cs="Times New Roman"/>
          <w:szCs w:val="28"/>
          <w:lang w:val="ru-RU"/>
        </w:rPr>
        <w:t xml:space="preserve"> </w:t>
      </w:r>
      <w:proofErr w:type="spellStart"/>
      <w:r w:rsidRPr="00A169E1">
        <w:rPr>
          <w:rFonts w:cs="Times New Roman"/>
          <w:szCs w:val="28"/>
          <w:lang w:val="ru-RU"/>
        </w:rPr>
        <w:t>әзірлеу</w:t>
      </w:r>
      <w:proofErr w:type="spellEnd"/>
      <w:r w:rsidRPr="00A169E1">
        <w:rPr>
          <w:rFonts w:cs="Times New Roman"/>
          <w:szCs w:val="28"/>
          <w:lang w:val="ru-RU"/>
        </w:rPr>
        <w:t xml:space="preserve"> </w:t>
      </w:r>
      <w:proofErr w:type="spellStart"/>
      <w:r w:rsidRPr="00A169E1">
        <w:rPr>
          <w:rFonts w:cs="Times New Roman"/>
          <w:szCs w:val="28"/>
          <w:lang w:val="ru-RU"/>
        </w:rPr>
        <w:t>алдында</w:t>
      </w:r>
      <w:proofErr w:type="spellEnd"/>
      <w:r w:rsidRPr="00A169E1">
        <w:rPr>
          <w:rFonts w:cs="Times New Roman"/>
          <w:szCs w:val="28"/>
          <w:lang w:val="ru-RU"/>
        </w:rPr>
        <w:t xml:space="preserve"> </w:t>
      </w:r>
      <w:proofErr w:type="spellStart"/>
      <w:r w:rsidRPr="00A169E1">
        <w:rPr>
          <w:rFonts w:cs="Times New Roman"/>
          <w:szCs w:val="28"/>
          <w:lang w:val="ru-RU"/>
        </w:rPr>
        <w:t>бірнеше</w:t>
      </w:r>
      <w:proofErr w:type="spellEnd"/>
      <w:r w:rsidRPr="00A169E1">
        <w:rPr>
          <w:rFonts w:cs="Times New Roman"/>
          <w:szCs w:val="28"/>
          <w:lang w:val="ru-RU"/>
        </w:rPr>
        <w:t xml:space="preserve"> </w:t>
      </w:r>
      <w:proofErr w:type="spellStart"/>
      <w:r w:rsidRPr="00A169E1">
        <w:rPr>
          <w:rFonts w:cs="Times New Roman"/>
          <w:szCs w:val="28"/>
          <w:lang w:val="ru-RU"/>
        </w:rPr>
        <w:t>бастапқы</w:t>
      </w:r>
      <w:proofErr w:type="spellEnd"/>
      <w:r w:rsidRPr="00A169E1">
        <w:rPr>
          <w:rFonts w:cs="Times New Roman"/>
          <w:szCs w:val="28"/>
          <w:lang w:val="ru-RU"/>
        </w:rPr>
        <w:t xml:space="preserve"> </w:t>
      </w:r>
      <w:proofErr w:type="spellStart"/>
      <w:r w:rsidRPr="00A169E1">
        <w:rPr>
          <w:rFonts w:cs="Times New Roman"/>
          <w:szCs w:val="28"/>
          <w:lang w:val="ru-RU"/>
        </w:rPr>
        <w:t>шарт</w:t>
      </w:r>
      <w:proofErr w:type="spellEnd"/>
      <w:r w:rsidRPr="00A169E1">
        <w:rPr>
          <w:rFonts w:cs="Times New Roman"/>
          <w:szCs w:val="28"/>
          <w:lang w:val="ru-RU"/>
        </w:rPr>
        <w:t xml:space="preserve"> </w:t>
      </w:r>
      <w:proofErr w:type="spellStart"/>
      <w:r w:rsidRPr="00A169E1">
        <w:rPr>
          <w:rFonts w:cs="Times New Roman"/>
          <w:szCs w:val="28"/>
          <w:lang w:val="ru-RU"/>
        </w:rPr>
        <w:t>анықталды</w:t>
      </w:r>
      <w:proofErr w:type="spellEnd"/>
      <w:r w:rsidRPr="00A169E1">
        <w:rPr>
          <w:rFonts w:cs="Times New Roman"/>
          <w:szCs w:val="28"/>
          <w:lang w:val="ru-RU"/>
        </w:rPr>
        <w:t xml:space="preserve">. </w:t>
      </w:r>
      <w:proofErr w:type="spellStart"/>
      <w:r w:rsidRPr="002F4FD0">
        <w:rPr>
          <w:rFonts w:cs="Times New Roman"/>
          <w:szCs w:val="28"/>
          <w:lang w:val="ru-RU"/>
        </w:rPr>
        <w:t>Біріншіден</w:t>
      </w:r>
      <w:proofErr w:type="spellEnd"/>
      <w:r w:rsidRPr="002F4FD0">
        <w:rPr>
          <w:rFonts w:cs="Times New Roman"/>
          <w:szCs w:val="28"/>
          <w:lang w:val="ru-RU"/>
        </w:rPr>
        <w:t xml:space="preserve">, </w:t>
      </w:r>
      <w:proofErr w:type="spellStart"/>
      <w:r w:rsidRPr="002F4FD0">
        <w:rPr>
          <w:rFonts w:cs="Times New Roman"/>
          <w:szCs w:val="28"/>
          <w:lang w:val="ru-RU"/>
        </w:rPr>
        <w:t>қосымша</w:t>
      </w:r>
      <w:proofErr w:type="spellEnd"/>
      <w:r w:rsidRPr="002F4FD0">
        <w:rPr>
          <w:rFonts w:cs="Times New Roman"/>
          <w:szCs w:val="28"/>
          <w:lang w:val="ru-RU"/>
        </w:rPr>
        <w:t xml:space="preserve"> </w:t>
      </w:r>
      <w:proofErr w:type="spellStart"/>
      <w:r w:rsidRPr="002F4FD0">
        <w:rPr>
          <w:rFonts w:cs="Times New Roman"/>
          <w:szCs w:val="28"/>
          <w:lang w:val="ru-RU"/>
        </w:rPr>
        <w:t>браузерде</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істеуі</w:t>
      </w:r>
      <w:proofErr w:type="spellEnd"/>
      <w:r w:rsidRPr="002F4FD0">
        <w:rPr>
          <w:rFonts w:cs="Times New Roman"/>
          <w:szCs w:val="28"/>
          <w:lang w:val="ru-RU"/>
        </w:rPr>
        <w:t xml:space="preserve"> керек. </w:t>
      </w:r>
      <w:proofErr w:type="spellStart"/>
      <w:r w:rsidRPr="002F4FD0">
        <w:rPr>
          <w:rFonts w:cs="Times New Roman"/>
          <w:szCs w:val="28"/>
          <w:lang w:val="ru-RU"/>
        </w:rPr>
        <w:t>Екіншіден</w:t>
      </w:r>
      <w:proofErr w:type="spellEnd"/>
      <w:r w:rsidRPr="002F4FD0">
        <w:rPr>
          <w:rFonts w:cs="Times New Roman"/>
          <w:szCs w:val="28"/>
          <w:lang w:val="ru-RU"/>
        </w:rPr>
        <w:t xml:space="preserve">, оны </w:t>
      </w:r>
      <w:proofErr w:type="spellStart"/>
      <w:r w:rsidRPr="002F4FD0">
        <w:rPr>
          <w:rFonts w:cs="Times New Roman"/>
          <w:szCs w:val="28"/>
          <w:lang w:val="ru-RU"/>
        </w:rPr>
        <w:t>жергілікті</w:t>
      </w:r>
      <w:proofErr w:type="spellEnd"/>
      <w:r w:rsidRPr="002F4FD0">
        <w:rPr>
          <w:rFonts w:cs="Times New Roman"/>
          <w:szCs w:val="28"/>
          <w:lang w:val="ru-RU"/>
        </w:rPr>
        <w:t xml:space="preserve"> сервер </w:t>
      </w:r>
      <w:proofErr w:type="spellStart"/>
      <w:r w:rsidRPr="002F4FD0">
        <w:rPr>
          <w:rFonts w:cs="Times New Roman"/>
          <w:szCs w:val="28"/>
          <w:lang w:val="ru-RU"/>
        </w:rPr>
        <w:t>арқылы</w:t>
      </w:r>
      <w:proofErr w:type="spellEnd"/>
      <w:r w:rsidRPr="002F4FD0">
        <w:rPr>
          <w:rFonts w:cs="Times New Roman"/>
          <w:szCs w:val="28"/>
          <w:lang w:val="ru-RU"/>
        </w:rPr>
        <w:t xml:space="preserve"> тез </w:t>
      </w:r>
      <w:proofErr w:type="spellStart"/>
      <w:r w:rsidRPr="002F4FD0">
        <w:rPr>
          <w:rFonts w:cs="Times New Roman"/>
          <w:szCs w:val="28"/>
          <w:lang w:val="ru-RU"/>
        </w:rPr>
        <w:t>іске</w:t>
      </w:r>
      <w:proofErr w:type="spellEnd"/>
      <w:r w:rsidRPr="002F4FD0">
        <w:rPr>
          <w:rFonts w:cs="Times New Roman"/>
          <w:szCs w:val="28"/>
          <w:lang w:val="ru-RU"/>
        </w:rPr>
        <w:t xml:space="preserve"> </w:t>
      </w:r>
      <w:proofErr w:type="spellStart"/>
      <w:r w:rsidRPr="002F4FD0">
        <w:rPr>
          <w:rFonts w:cs="Times New Roman"/>
          <w:szCs w:val="28"/>
          <w:lang w:val="ru-RU"/>
        </w:rPr>
        <w:t>қосу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 xml:space="preserve">. </w:t>
      </w:r>
      <w:proofErr w:type="spellStart"/>
      <w:r w:rsidRPr="002F4FD0">
        <w:rPr>
          <w:rFonts w:cs="Times New Roman"/>
          <w:szCs w:val="28"/>
          <w:lang w:val="ru-RU"/>
        </w:rPr>
        <w:t>Үшіншіден</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ережесі</w:t>
      </w:r>
      <w:proofErr w:type="spellEnd"/>
      <w:r w:rsidRPr="002F4FD0">
        <w:rPr>
          <w:rFonts w:cs="Times New Roman"/>
          <w:szCs w:val="28"/>
          <w:lang w:val="ru-RU"/>
        </w:rPr>
        <w:t xml:space="preserve"> </w:t>
      </w:r>
      <w:proofErr w:type="spellStart"/>
      <w:r w:rsidRPr="002F4FD0">
        <w:rPr>
          <w:rFonts w:cs="Times New Roman"/>
          <w:szCs w:val="28"/>
          <w:lang w:val="ru-RU"/>
        </w:rPr>
        <w:t>толық</w:t>
      </w:r>
      <w:proofErr w:type="spellEnd"/>
      <w:r w:rsidRPr="002F4FD0">
        <w:rPr>
          <w:rFonts w:cs="Times New Roman"/>
          <w:szCs w:val="28"/>
          <w:lang w:val="ru-RU"/>
        </w:rPr>
        <w:t xml:space="preserve"> </w:t>
      </w:r>
      <w:proofErr w:type="spellStart"/>
      <w:r w:rsidRPr="002F4FD0">
        <w:rPr>
          <w:rFonts w:cs="Times New Roman"/>
          <w:szCs w:val="28"/>
          <w:lang w:val="ru-RU"/>
        </w:rPr>
        <w:t>есептелуі</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w:t>
      </w:r>
      <w:proofErr w:type="spellStart"/>
      <w:r w:rsidRPr="002F4FD0">
        <w:rPr>
          <w:rFonts w:cs="Times New Roman"/>
          <w:szCs w:val="28"/>
          <w:lang w:val="ru-RU"/>
        </w:rPr>
        <w:t>тас</w:t>
      </w:r>
      <w:proofErr w:type="spellEnd"/>
      <w:r w:rsidRPr="002F4FD0">
        <w:rPr>
          <w:rFonts w:cs="Times New Roman"/>
          <w:szCs w:val="28"/>
          <w:lang w:val="ru-RU"/>
        </w:rPr>
        <w:t xml:space="preserve"> </w:t>
      </w:r>
      <w:proofErr w:type="spellStart"/>
      <w:r w:rsidRPr="002F4FD0">
        <w:rPr>
          <w:rFonts w:cs="Times New Roman"/>
          <w:szCs w:val="28"/>
          <w:lang w:val="ru-RU"/>
        </w:rPr>
        <w:t>тарату</w:t>
      </w:r>
      <w:proofErr w:type="spellEnd"/>
      <w:r w:rsidRPr="002F4FD0">
        <w:rPr>
          <w:rFonts w:cs="Times New Roman"/>
          <w:szCs w:val="28"/>
          <w:lang w:val="ru-RU"/>
        </w:rPr>
        <w:t xml:space="preserve">, </w:t>
      </w:r>
      <w:proofErr w:type="spellStart"/>
      <w:r w:rsidRPr="002F4FD0">
        <w:rPr>
          <w:rFonts w:cs="Times New Roman"/>
          <w:szCs w:val="28"/>
          <w:lang w:val="ru-RU"/>
        </w:rPr>
        <w:t>алу</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w:t>
      </w:r>
      <w:proofErr w:type="spellStart"/>
      <w:r w:rsidRPr="002F4FD0">
        <w:rPr>
          <w:rFonts w:cs="Times New Roman"/>
          <w:szCs w:val="28"/>
          <w:lang w:val="ru-RU"/>
        </w:rPr>
        <w:t>қазан</w:t>
      </w:r>
      <w:proofErr w:type="spellEnd"/>
      <w:r w:rsidRPr="002F4FD0">
        <w:rPr>
          <w:rFonts w:cs="Times New Roman"/>
          <w:szCs w:val="28"/>
          <w:lang w:val="ru-RU"/>
        </w:rPr>
        <w:t xml:space="preserve">, </w:t>
      </w:r>
      <w:proofErr w:type="spellStart"/>
      <w:r w:rsidRPr="002F4FD0">
        <w:rPr>
          <w:rFonts w:cs="Times New Roman"/>
          <w:szCs w:val="28"/>
          <w:lang w:val="ru-RU"/>
        </w:rPr>
        <w:t>кезек</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жеңіс</w:t>
      </w:r>
      <w:proofErr w:type="spellEnd"/>
      <w:r w:rsidRPr="002F4FD0">
        <w:rPr>
          <w:rFonts w:cs="Times New Roman"/>
          <w:szCs w:val="28"/>
          <w:lang w:val="ru-RU"/>
        </w:rPr>
        <w:t xml:space="preserve"> </w:t>
      </w:r>
      <w:proofErr w:type="spellStart"/>
      <w:r w:rsidRPr="002F4FD0">
        <w:rPr>
          <w:rFonts w:cs="Times New Roman"/>
          <w:szCs w:val="28"/>
          <w:lang w:val="ru-RU"/>
        </w:rPr>
        <w:t>шарттары</w:t>
      </w:r>
      <w:proofErr w:type="spellEnd"/>
      <w:r w:rsidRPr="002F4FD0">
        <w:rPr>
          <w:rFonts w:cs="Times New Roman"/>
          <w:szCs w:val="28"/>
          <w:lang w:val="ru-RU"/>
        </w:rPr>
        <w:t xml:space="preserve">. </w:t>
      </w:r>
      <w:proofErr w:type="spellStart"/>
      <w:r w:rsidRPr="002F4FD0">
        <w:rPr>
          <w:rFonts w:cs="Times New Roman"/>
          <w:szCs w:val="28"/>
          <w:lang w:val="ru-RU"/>
        </w:rPr>
        <w:t>Төртіншіден</w:t>
      </w:r>
      <w:proofErr w:type="spellEnd"/>
      <w:r w:rsidRPr="002F4FD0">
        <w:rPr>
          <w:rFonts w:cs="Times New Roman"/>
          <w:szCs w:val="28"/>
          <w:lang w:val="ru-RU"/>
        </w:rPr>
        <w:t xml:space="preserve">, интерфейс </w:t>
      </w:r>
      <w:proofErr w:type="spellStart"/>
      <w:r w:rsidRPr="002F4FD0">
        <w:rPr>
          <w:rFonts w:cs="Times New Roman"/>
          <w:szCs w:val="28"/>
          <w:lang w:val="ru-RU"/>
        </w:rPr>
        <w:t>қазақ</w:t>
      </w:r>
      <w:proofErr w:type="spellEnd"/>
      <w:r w:rsidRPr="002F4FD0">
        <w:rPr>
          <w:rFonts w:cs="Times New Roman"/>
          <w:szCs w:val="28"/>
          <w:lang w:val="ru-RU"/>
        </w:rPr>
        <w:t xml:space="preserve"> </w:t>
      </w:r>
      <w:proofErr w:type="spellStart"/>
      <w:r w:rsidRPr="002F4FD0">
        <w:rPr>
          <w:rFonts w:cs="Times New Roman"/>
          <w:szCs w:val="28"/>
          <w:lang w:val="ru-RU"/>
        </w:rPr>
        <w:t>тіліндегі</w:t>
      </w:r>
      <w:proofErr w:type="spellEnd"/>
      <w:r w:rsidRPr="002F4FD0">
        <w:rPr>
          <w:rFonts w:cs="Times New Roman"/>
          <w:szCs w:val="28"/>
          <w:lang w:val="ru-RU"/>
        </w:rPr>
        <w:t xml:space="preserve"> диплом </w:t>
      </w:r>
      <w:proofErr w:type="spellStart"/>
      <w:r w:rsidRPr="002F4FD0">
        <w:rPr>
          <w:rFonts w:cs="Times New Roman"/>
          <w:szCs w:val="28"/>
          <w:lang w:val="ru-RU"/>
        </w:rPr>
        <w:t>жұмысына</w:t>
      </w:r>
      <w:proofErr w:type="spellEnd"/>
      <w:r w:rsidRPr="002F4FD0">
        <w:rPr>
          <w:rFonts w:cs="Times New Roman"/>
          <w:szCs w:val="28"/>
          <w:lang w:val="ru-RU"/>
        </w:rPr>
        <w:t xml:space="preserve"> </w:t>
      </w:r>
      <w:proofErr w:type="spellStart"/>
      <w:r w:rsidRPr="002F4FD0">
        <w:rPr>
          <w:rFonts w:cs="Times New Roman"/>
          <w:szCs w:val="28"/>
          <w:lang w:val="ru-RU"/>
        </w:rPr>
        <w:t>сәйкес</w:t>
      </w:r>
      <w:proofErr w:type="spellEnd"/>
      <w:r w:rsidRPr="002F4FD0">
        <w:rPr>
          <w:rFonts w:cs="Times New Roman"/>
          <w:szCs w:val="28"/>
          <w:lang w:val="ru-RU"/>
        </w:rPr>
        <w:t xml:space="preserve"> </w:t>
      </w:r>
      <w:proofErr w:type="spellStart"/>
      <w:r w:rsidRPr="002F4FD0">
        <w:rPr>
          <w:rFonts w:cs="Times New Roman"/>
          <w:szCs w:val="28"/>
          <w:lang w:val="ru-RU"/>
        </w:rPr>
        <w:t>көптілді</w:t>
      </w:r>
      <w:proofErr w:type="spellEnd"/>
      <w:r w:rsidRPr="002F4FD0">
        <w:rPr>
          <w:rFonts w:cs="Times New Roman"/>
          <w:szCs w:val="28"/>
          <w:lang w:val="ru-RU"/>
        </w:rPr>
        <w:t xml:space="preserve"> </w:t>
      </w:r>
      <w:proofErr w:type="spellStart"/>
      <w:r w:rsidRPr="002F4FD0">
        <w:rPr>
          <w:rFonts w:cs="Times New Roman"/>
          <w:szCs w:val="28"/>
          <w:lang w:val="ru-RU"/>
        </w:rPr>
        <w:t>болуы</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w:t>
      </w:r>
    </w:p>
    <w:p w14:paraId="2FBD32D4"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Жобалау</w:t>
      </w:r>
      <w:proofErr w:type="spellEnd"/>
      <w:r w:rsidRPr="002F4FD0">
        <w:rPr>
          <w:rFonts w:cs="Times New Roman"/>
          <w:szCs w:val="28"/>
          <w:lang w:val="ru-RU"/>
        </w:rPr>
        <w:t xml:space="preserve"> </w:t>
      </w:r>
      <w:proofErr w:type="spellStart"/>
      <w:r w:rsidRPr="002F4FD0">
        <w:rPr>
          <w:rFonts w:cs="Times New Roman"/>
          <w:szCs w:val="28"/>
          <w:lang w:val="ru-RU"/>
        </w:rPr>
        <w:t>әдістемесі</w:t>
      </w:r>
      <w:proofErr w:type="spellEnd"/>
      <w:r w:rsidRPr="002F4FD0">
        <w:rPr>
          <w:rFonts w:cs="Times New Roman"/>
          <w:szCs w:val="28"/>
          <w:lang w:val="ru-RU"/>
        </w:rPr>
        <w:t xml:space="preserve"> </w:t>
      </w:r>
      <w:proofErr w:type="spellStart"/>
      <w:r w:rsidRPr="002F4FD0">
        <w:rPr>
          <w:rFonts w:cs="Times New Roman"/>
          <w:szCs w:val="28"/>
          <w:lang w:val="ru-RU"/>
        </w:rPr>
        <w:t>итерациялық</w:t>
      </w:r>
      <w:proofErr w:type="spellEnd"/>
      <w:r w:rsidRPr="002F4FD0">
        <w:rPr>
          <w:rFonts w:cs="Times New Roman"/>
          <w:szCs w:val="28"/>
          <w:lang w:val="ru-RU"/>
        </w:rPr>
        <w:t xml:space="preserve"> </w:t>
      </w:r>
      <w:proofErr w:type="spellStart"/>
      <w:r w:rsidRPr="002F4FD0">
        <w:rPr>
          <w:rFonts w:cs="Times New Roman"/>
          <w:szCs w:val="28"/>
          <w:lang w:val="ru-RU"/>
        </w:rPr>
        <w:t>тәсілге</w:t>
      </w:r>
      <w:proofErr w:type="spellEnd"/>
      <w:r w:rsidRPr="002F4FD0">
        <w:rPr>
          <w:rFonts w:cs="Times New Roman"/>
          <w:szCs w:val="28"/>
          <w:lang w:val="ru-RU"/>
        </w:rPr>
        <w:t xml:space="preserve"> </w:t>
      </w:r>
      <w:proofErr w:type="spellStart"/>
      <w:r w:rsidRPr="002F4FD0">
        <w:rPr>
          <w:rFonts w:cs="Times New Roman"/>
          <w:szCs w:val="28"/>
          <w:lang w:val="ru-RU"/>
        </w:rPr>
        <w:t>негізделді</w:t>
      </w:r>
      <w:proofErr w:type="spellEnd"/>
      <w:r w:rsidRPr="002F4FD0">
        <w:rPr>
          <w:rFonts w:cs="Times New Roman"/>
          <w:szCs w:val="28"/>
          <w:lang w:val="ru-RU"/>
        </w:rPr>
        <w:t xml:space="preserve">. </w:t>
      </w:r>
      <w:proofErr w:type="spellStart"/>
      <w:r w:rsidRPr="002F4FD0">
        <w:rPr>
          <w:rFonts w:cs="Times New Roman"/>
          <w:szCs w:val="28"/>
          <w:lang w:val="ru-RU"/>
        </w:rPr>
        <w:t>Алдымен</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тақтасы</w:t>
      </w:r>
      <w:proofErr w:type="spellEnd"/>
      <w:r w:rsidRPr="002F4FD0">
        <w:rPr>
          <w:rFonts w:cs="Times New Roman"/>
          <w:szCs w:val="28"/>
          <w:lang w:val="ru-RU"/>
        </w:rPr>
        <w:t xml:space="preserve"> мен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алгоритмі</w:t>
      </w:r>
      <w:proofErr w:type="spellEnd"/>
      <w:r w:rsidRPr="002F4FD0">
        <w:rPr>
          <w:rFonts w:cs="Times New Roman"/>
          <w:szCs w:val="28"/>
          <w:lang w:val="ru-RU"/>
        </w:rPr>
        <w:t xml:space="preserve"> </w:t>
      </w:r>
      <w:proofErr w:type="spellStart"/>
      <w:r w:rsidRPr="002F4FD0">
        <w:rPr>
          <w:rFonts w:cs="Times New Roman"/>
          <w:szCs w:val="28"/>
          <w:lang w:val="ru-RU"/>
        </w:rPr>
        <w:t>жасалды</w:t>
      </w:r>
      <w:proofErr w:type="spellEnd"/>
      <w:r w:rsidRPr="002F4FD0">
        <w:rPr>
          <w:rFonts w:cs="Times New Roman"/>
          <w:szCs w:val="28"/>
          <w:lang w:val="ru-RU"/>
        </w:rPr>
        <w:t xml:space="preserve">. </w:t>
      </w:r>
      <w:proofErr w:type="spellStart"/>
      <w:r w:rsidRPr="002F4FD0">
        <w:rPr>
          <w:rFonts w:cs="Times New Roman"/>
          <w:szCs w:val="28"/>
          <w:lang w:val="ru-RU"/>
        </w:rPr>
        <w:t>Кейін</w:t>
      </w:r>
      <w:proofErr w:type="spellEnd"/>
      <w:r w:rsidRPr="002F4FD0">
        <w:rPr>
          <w:rFonts w:cs="Times New Roman"/>
          <w:szCs w:val="28"/>
          <w:lang w:val="ru-RU"/>
        </w:rPr>
        <w:t xml:space="preserve"> </w:t>
      </w:r>
      <w:proofErr w:type="spellStart"/>
      <w:r w:rsidRPr="002F4FD0">
        <w:rPr>
          <w:rFonts w:cs="Times New Roman"/>
          <w:szCs w:val="28"/>
          <w:lang w:val="ru-RU"/>
        </w:rPr>
        <w:t>ботқа</w:t>
      </w:r>
      <w:proofErr w:type="spellEnd"/>
      <w:r w:rsidRPr="002F4FD0">
        <w:rPr>
          <w:rFonts w:cs="Times New Roman"/>
          <w:szCs w:val="28"/>
          <w:lang w:val="ru-RU"/>
        </w:rPr>
        <w:t xml:space="preserve"> </w:t>
      </w:r>
      <w:proofErr w:type="spellStart"/>
      <w:r w:rsidRPr="002F4FD0">
        <w:rPr>
          <w:rFonts w:cs="Times New Roman"/>
          <w:szCs w:val="28"/>
          <w:lang w:val="ru-RU"/>
        </w:rPr>
        <w:t>қарсы</w:t>
      </w:r>
      <w:proofErr w:type="spellEnd"/>
      <w:r w:rsidRPr="002F4FD0">
        <w:rPr>
          <w:rFonts w:cs="Times New Roman"/>
          <w:szCs w:val="28"/>
          <w:lang w:val="ru-RU"/>
        </w:rPr>
        <w:t xml:space="preserve"> </w:t>
      </w:r>
      <w:proofErr w:type="spellStart"/>
      <w:r w:rsidRPr="002F4FD0">
        <w:rPr>
          <w:rFonts w:cs="Times New Roman"/>
          <w:szCs w:val="28"/>
          <w:lang w:val="ru-RU"/>
        </w:rPr>
        <w:t>ойнау</w:t>
      </w:r>
      <w:proofErr w:type="spellEnd"/>
      <w:r w:rsidRPr="002F4FD0">
        <w:rPr>
          <w:rFonts w:cs="Times New Roman"/>
          <w:szCs w:val="28"/>
          <w:lang w:val="ru-RU"/>
        </w:rPr>
        <w:t xml:space="preserve"> </w:t>
      </w:r>
      <w:proofErr w:type="spellStart"/>
      <w:r w:rsidRPr="002F4FD0">
        <w:rPr>
          <w:rFonts w:cs="Times New Roman"/>
          <w:szCs w:val="28"/>
          <w:lang w:val="ru-RU"/>
        </w:rPr>
        <w:t>мүмкіндігі</w:t>
      </w:r>
      <w:proofErr w:type="spellEnd"/>
      <w:r w:rsidRPr="002F4FD0">
        <w:rPr>
          <w:rFonts w:cs="Times New Roman"/>
          <w:szCs w:val="28"/>
          <w:lang w:val="ru-RU"/>
        </w:rPr>
        <w:t xml:space="preserve"> </w:t>
      </w:r>
      <w:proofErr w:type="spellStart"/>
      <w:r w:rsidRPr="002F4FD0">
        <w:rPr>
          <w:rFonts w:cs="Times New Roman"/>
          <w:szCs w:val="28"/>
          <w:lang w:val="ru-RU"/>
        </w:rPr>
        <w:t>қосылды</w:t>
      </w:r>
      <w:proofErr w:type="spellEnd"/>
      <w:r w:rsidRPr="002F4FD0">
        <w:rPr>
          <w:rFonts w:cs="Times New Roman"/>
          <w:szCs w:val="28"/>
          <w:lang w:val="ru-RU"/>
        </w:rPr>
        <w:t xml:space="preserve">. </w:t>
      </w:r>
      <w:proofErr w:type="spellStart"/>
      <w:r w:rsidRPr="002F4FD0">
        <w:rPr>
          <w:rFonts w:cs="Times New Roman"/>
          <w:szCs w:val="28"/>
          <w:lang w:val="ru-RU"/>
        </w:rPr>
        <w:t>Одан</w:t>
      </w:r>
      <w:proofErr w:type="spellEnd"/>
      <w:r w:rsidRPr="002F4FD0">
        <w:rPr>
          <w:rFonts w:cs="Times New Roman"/>
          <w:szCs w:val="28"/>
          <w:lang w:val="ru-RU"/>
        </w:rPr>
        <w:t xml:space="preserve"> </w:t>
      </w:r>
      <w:proofErr w:type="spellStart"/>
      <w:r w:rsidRPr="002F4FD0">
        <w:rPr>
          <w:rFonts w:cs="Times New Roman"/>
          <w:szCs w:val="28"/>
          <w:lang w:val="ru-RU"/>
        </w:rPr>
        <w:t>соң</w:t>
      </w:r>
      <w:proofErr w:type="spellEnd"/>
      <w:r w:rsidRPr="002F4FD0">
        <w:rPr>
          <w:rFonts w:cs="Times New Roman"/>
          <w:szCs w:val="28"/>
          <w:lang w:val="ru-RU"/>
        </w:rPr>
        <w:t xml:space="preserve"> интерфейс </w:t>
      </w:r>
      <w:proofErr w:type="spellStart"/>
      <w:r w:rsidRPr="002F4FD0">
        <w:rPr>
          <w:rFonts w:cs="Times New Roman"/>
          <w:szCs w:val="28"/>
          <w:lang w:val="ru-RU"/>
        </w:rPr>
        <w:t>стилі</w:t>
      </w:r>
      <w:proofErr w:type="spellEnd"/>
      <w:r w:rsidRPr="002F4FD0">
        <w:rPr>
          <w:rFonts w:cs="Times New Roman"/>
          <w:szCs w:val="28"/>
          <w:lang w:val="ru-RU"/>
        </w:rPr>
        <w:t xml:space="preserve"> </w:t>
      </w:r>
      <w:proofErr w:type="spellStart"/>
      <w:r w:rsidRPr="002F4FD0">
        <w:rPr>
          <w:rFonts w:cs="Times New Roman"/>
          <w:szCs w:val="28"/>
          <w:lang w:val="ru-RU"/>
        </w:rPr>
        <w:t>жақсартылып</w:t>
      </w:r>
      <w:proofErr w:type="spellEnd"/>
      <w:r w:rsidRPr="002F4FD0">
        <w:rPr>
          <w:rFonts w:cs="Times New Roman"/>
          <w:szCs w:val="28"/>
          <w:lang w:val="ru-RU"/>
        </w:rPr>
        <w:t xml:space="preserve">, </w:t>
      </w:r>
      <w:proofErr w:type="spellStart"/>
      <w:r w:rsidRPr="002F4FD0">
        <w:rPr>
          <w:rFonts w:cs="Times New Roman"/>
          <w:szCs w:val="28"/>
          <w:lang w:val="ru-RU"/>
        </w:rPr>
        <w:t>оқыту</w:t>
      </w:r>
      <w:proofErr w:type="spellEnd"/>
      <w:r w:rsidRPr="002F4FD0">
        <w:rPr>
          <w:rFonts w:cs="Times New Roman"/>
          <w:szCs w:val="28"/>
          <w:lang w:val="ru-RU"/>
        </w:rPr>
        <w:t xml:space="preserve"> </w:t>
      </w:r>
      <w:proofErr w:type="spellStart"/>
      <w:r w:rsidRPr="002F4FD0">
        <w:rPr>
          <w:rFonts w:cs="Times New Roman"/>
          <w:szCs w:val="28"/>
          <w:lang w:val="ru-RU"/>
        </w:rPr>
        <w:t>беті</w:t>
      </w:r>
      <w:proofErr w:type="spellEnd"/>
      <w:r w:rsidRPr="002F4FD0">
        <w:rPr>
          <w:rFonts w:cs="Times New Roman"/>
          <w:szCs w:val="28"/>
          <w:lang w:val="ru-RU"/>
        </w:rPr>
        <w:t xml:space="preserve"> </w:t>
      </w:r>
      <w:proofErr w:type="spellStart"/>
      <w:r w:rsidRPr="002F4FD0">
        <w:rPr>
          <w:rFonts w:cs="Times New Roman"/>
          <w:szCs w:val="28"/>
          <w:lang w:val="ru-RU"/>
        </w:rPr>
        <w:t>дайындалды</w:t>
      </w:r>
      <w:proofErr w:type="spellEnd"/>
      <w:r w:rsidRPr="002F4FD0">
        <w:rPr>
          <w:rFonts w:cs="Times New Roman"/>
          <w:szCs w:val="28"/>
          <w:lang w:val="ru-RU"/>
        </w:rPr>
        <w:t xml:space="preserve">. </w:t>
      </w:r>
      <w:proofErr w:type="spellStart"/>
      <w:r w:rsidRPr="002F4FD0">
        <w:rPr>
          <w:rFonts w:cs="Times New Roman"/>
          <w:szCs w:val="28"/>
          <w:lang w:val="ru-RU"/>
        </w:rPr>
        <w:t>Кейінірек</w:t>
      </w:r>
      <w:proofErr w:type="spellEnd"/>
      <w:r w:rsidRPr="002F4FD0">
        <w:rPr>
          <w:rFonts w:cs="Times New Roman"/>
          <w:szCs w:val="28"/>
          <w:lang w:val="ru-RU"/>
        </w:rPr>
        <w:t xml:space="preserve"> онлайн режим, </w:t>
      </w:r>
      <w:proofErr w:type="spellStart"/>
      <w:r w:rsidRPr="002F4FD0">
        <w:rPr>
          <w:rFonts w:cs="Times New Roman"/>
          <w:szCs w:val="28"/>
          <w:lang w:val="ru-RU"/>
        </w:rPr>
        <w:t>серверлік</w:t>
      </w:r>
      <w:proofErr w:type="spellEnd"/>
      <w:r w:rsidRPr="002F4FD0">
        <w:rPr>
          <w:rFonts w:cs="Times New Roman"/>
          <w:szCs w:val="28"/>
          <w:lang w:val="ru-RU"/>
        </w:rPr>
        <w:t xml:space="preserve"> </w:t>
      </w:r>
      <w:r w:rsidRPr="00756E77">
        <w:rPr>
          <w:rFonts w:cs="Times New Roman"/>
          <w:szCs w:val="28"/>
        </w:rPr>
        <w:t>API</w:t>
      </w:r>
      <w:r w:rsidRPr="002F4FD0">
        <w:rPr>
          <w:rFonts w:cs="Times New Roman"/>
          <w:szCs w:val="28"/>
          <w:lang w:val="ru-RU"/>
        </w:rPr>
        <w:t xml:space="preserve">, рейтинг </w:t>
      </w:r>
      <w:proofErr w:type="spellStart"/>
      <w:r w:rsidRPr="002F4FD0">
        <w:rPr>
          <w:rFonts w:cs="Times New Roman"/>
          <w:szCs w:val="28"/>
          <w:lang w:val="ru-RU"/>
        </w:rPr>
        <w:t>және</w:t>
      </w:r>
      <w:proofErr w:type="spellEnd"/>
      <w:r w:rsidRPr="002F4FD0">
        <w:rPr>
          <w:rFonts w:cs="Times New Roman"/>
          <w:szCs w:val="28"/>
          <w:lang w:val="ru-RU"/>
        </w:rPr>
        <w:t xml:space="preserve"> профиль </w:t>
      </w:r>
      <w:proofErr w:type="spellStart"/>
      <w:r w:rsidRPr="002F4FD0">
        <w:rPr>
          <w:rFonts w:cs="Times New Roman"/>
          <w:szCs w:val="28"/>
          <w:lang w:val="ru-RU"/>
        </w:rPr>
        <w:t>логикасы</w:t>
      </w:r>
      <w:proofErr w:type="spellEnd"/>
      <w:r w:rsidRPr="002F4FD0">
        <w:rPr>
          <w:rFonts w:cs="Times New Roman"/>
          <w:szCs w:val="28"/>
          <w:lang w:val="ru-RU"/>
        </w:rPr>
        <w:t xml:space="preserve"> </w:t>
      </w:r>
      <w:proofErr w:type="spellStart"/>
      <w:r w:rsidRPr="002F4FD0">
        <w:rPr>
          <w:rFonts w:cs="Times New Roman"/>
          <w:szCs w:val="28"/>
          <w:lang w:val="ru-RU"/>
        </w:rPr>
        <w:t>енгізілді</w:t>
      </w:r>
      <w:proofErr w:type="spellEnd"/>
      <w:r w:rsidRPr="002F4FD0">
        <w:rPr>
          <w:rFonts w:cs="Times New Roman"/>
          <w:szCs w:val="28"/>
          <w:lang w:val="ru-RU"/>
        </w:rPr>
        <w:t xml:space="preserve">. </w:t>
      </w:r>
      <w:proofErr w:type="spellStart"/>
      <w:r w:rsidRPr="002F4FD0">
        <w:rPr>
          <w:rFonts w:cs="Times New Roman"/>
          <w:szCs w:val="28"/>
          <w:lang w:val="ru-RU"/>
        </w:rPr>
        <w:t>Соңғы</w:t>
      </w:r>
      <w:proofErr w:type="spellEnd"/>
      <w:r w:rsidRPr="002F4FD0">
        <w:rPr>
          <w:rFonts w:cs="Times New Roman"/>
          <w:szCs w:val="28"/>
          <w:lang w:val="ru-RU"/>
        </w:rPr>
        <w:t xml:space="preserve"> </w:t>
      </w:r>
      <w:proofErr w:type="spellStart"/>
      <w:r w:rsidRPr="002F4FD0">
        <w:rPr>
          <w:rFonts w:cs="Times New Roman"/>
          <w:szCs w:val="28"/>
          <w:lang w:val="ru-RU"/>
        </w:rPr>
        <w:t>кезеңде</w:t>
      </w:r>
      <w:proofErr w:type="spellEnd"/>
      <w:r w:rsidRPr="002F4FD0">
        <w:rPr>
          <w:rFonts w:cs="Times New Roman"/>
          <w:szCs w:val="28"/>
          <w:lang w:val="ru-RU"/>
        </w:rPr>
        <w:t xml:space="preserve"> </w:t>
      </w:r>
      <w:proofErr w:type="spellStart"/>
      <w:r w:rsidRPr="002F4FD0">
        <w:rPr>
          <w:rFonts w:cs="Times New Roman"/>
          <w:szCs w:val="28"/>
          <w:lang w:val="ru-RU"/>
        </w:rPr>
        <w:t>мобильді</w:t>
      </w:r>
      <w:proofErr w:type="spellEnd"/>
      <w:r w:rsidRPr="002F4FD0">
        <w:rPr>
          <w:rFonts w:cs="Times New Roman"/>
          <w:szCs w:val="28"/>
          <w:lang w:val="ru-RU"/>
        </w:rPr>
        <w:t xml:space="preserve"> </w:t>
      </w:r>
      <w:proofErr w:type="spellStart"/>
      <w:r w:rsidRPr="002F4FD0">
        <w:rPr>
          <w:rFonts w:cs="Times New Roman"/>
          <w:szCs w:val="28"/>
          <w:lang w:val="ru-RU"/>
        </w:rPr>
        <w:t>көрініс</w:t>
      </w:r>
      <w:proofErr w:type="spellEnd"/>
      <w:r w:rsidRPr="002F4FD0">
        <w:rPr>
          <w:rFonts w:cs="Times New Roman"/>
          <w:szCs w:val="28"/>
          <w:lang w:val="ru-RU"/>
        </w:rPr>
        <w:t xml:space="preserve">, </w:t>
      </w:r>
      <w:proofErr w:type="spellStart"/>
      <w:r w:rsidRPr="002F4FD0">
        <w:rPr>
          <w:rFonts w:cs="Times New Roman"/>
          <w:szCs w:val="28"/>
          <w:lang w:val="ru-RU"/>
        </w:rPr>
        <w:t>орталық</w:t>
      </w:r>
      <w:proofErr w:type="spellEnd"/>
      <w:r w:rsidRPr="002F4FD0">
        <w:rPr>
          <w:rFonts w:cs="Times New Roman"/>
          <w:szCs w:val="28"/>
          <w:lang w:val="ru-RU"/>
        </w:rPr>
        <w:t xml:space="preserve"> </w:t>
      </w:r>
      <w:proofErr w:type="spellStart"/>
      <w:r w:rsidRPr="002F4FD0">
        <w:rPr>
          <w:rFonts w:cs="Times New Roman"/>
          <w:szCs w:val="28"/>
          <w:lang w:val="ru-RU"/>
        </w:rPr>
        <w:t>қазандар</w:t>
      </w:r>
      <w:proofErr w:type="spellEnd"/>
      <w:r w:rsidRPr="002F4FD0">
        <w:rPr>
          <w:rFonts w:cs="Times New Roman"/>
          <w:szCs w:val="28"/>
          <w:lang w:val="ru-RU"/>
        </w:rPr>
        <w:t xml:space="preserve">, анимация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құжаттама</w:t>
      </w:r>
      <w:proofErr w:type="spellEnd"/>
      <w:r w:rsidRPr="002F4FD0">
        <w:rPr>
          <w:rFonts w:cs="Times New Roman"/>
          <w:szCs w:val="28"/>
          <w:lang w:val="ru-RU"/>
        </w:rPr>
        <w:t xml:space="preserve"> </w:t>
      </w:r>
      <w:proofErr w:type="spellStart"/>
      <w:r w:rsidRPr="002F4FD0">
        <w:rPr>
          <w:rFonts w:cs="Times New Roman"/>
          <w:szCs w:val="28"/>
          <w:lang w:val="ru-RU"/>
        </w:rPr>
        <w:t>реттелді</w:t>
      </w:r>
      <w:proofErr w:type="spellEnd"/>
      <w:r w:rsidRPr="002F4FD0">
        <w:rPr>
          <w:rFonts w:cs="Times New Roman"/>
          <w:szCs w:val="28"/>
          <w:lang w:val="ru-RU"/>
        </w:rPr>
        <w:t>.</w:t>
      </w:r>
    </w:p>
    <w:p w14:paraId="0853CA0F"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Итерациялық</w:t>
      </w:r>
      <w:proofErr w:type="spellEnd"/>
      <w:r w:rsidRPr="002F4FD0">
        <w:rPr>
          <w:rFonts w:cs="Times New Roman"/>
          <w:szCs w:val="28"/>
          <w:lang w:val="ru-RU"/>
        </w:rPr>
        <w:t xml:space="preserve"> </w:t>
      </w:r>
      <w:proofErr w:type="spellStart"/>
      <w:r w:rsidRPr="002F4FD0">
        <w:rPr>
          <w:rFonts w:cs="Times New Roman"/>
          <w:szCs w:val="28"/>
          <w:lang w:val="ru-RU"/>
        </w:rPr>
        <w:t>тәсілдің</w:t>
      </w:r>
      <w:proofErr w:type="spellEnd"/>
      <w:r w:rsidRPr="002F4FD0">
        <w:rPr>
          <w:rFonts w:cs="Times New Roman"/>
          <w:szCs w:val="28"/>
          <w:lang w:val="ru-RU"/>
        </w:rPr>
        <w:t xml:space="preserve"> </w:t>
      </w:r>
      <w:proofErr w:type="spellStart"/>
      <w:r w:rsidRPr="002F4FD0">
        <w:rPr>
          <w:rFonts w:cs="Times New Roman"/>
          <w:szCs w:val="28"/>
          <w:lang w:val="ru-RU"/>
        </w:rPr>
        <w:t>артықшылығы</w:t>
      </w:r>
      <w:proofErr w:type="spellEnd"/>
      <w:r w:rsidRPr="002F4FD0">
        <w:rPr>
          <w:rFonts w:cs="Times New Roman"/>
          <w:szCs w:val="28"/>
          <w:lang w:val="ru-RU"/>
        </w:rPr>
        <w:t xml:space="preserve"> - </w:t>
      </w:r>
      <w:proofErr w:type="spellStart"/>
      <w:r w:rsidRPr="002F4FD0">
        <w:rPr>
          <w:rFonts w:cs="Times New Roman"/>
          <w:szCs w:val="28"/>
          <w:lang w:val="ru-RU"/>
        </w:rPr>
        <w:t>жоба</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w:t>
      </w:r>
      <w:proofErr w:type="spellStart"/>
      <w:r w:rsidRPr="002F4FD0">
        <w:rPr>
          <w:rFonts w:cs="Times New Roman"/>
          <w:szCs w:val="28"/>
          <w:lang w:val="ru-RU"/>
        </w:rPr>
        <w:t>кезеңде</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істейтін</w:t>
      </w:r>
      <w:proofErr w:type="spellEnd"/>
      <w:r w:rsidRPr="002F4FD0">
        <w:rPr>
          <w:rFonts w:cs="Times New Roman"/>
          <w:szCs w:val="28"/>
          <w:lang w:val="ru-RU"/>
        </w:rPr>
        <w:t xml:space="preserve"> </w:t>
      </w:r>
      <w:proofErr w:type="spellStart"/>
      <w:r w:rsidRPr="002F4FD0">
        <w:rPr>
          <w:rFonts w:cs="Times New Roman"/>
          <w:szCs w:val="28"/>
          <w:lang w:val="ru-RU"/>
        </w:rPr>
        <w:t>күйде</w:t>
      </w:r>
      <w:proofErr w:type="spellEnd"/>
      <w:r w:rsidRPr="002F4FD0">
        <w:rPr>
          <w:rFonts w:cs="Times New Roman"/>
          <w:szCs w:val="28"/>
          <w:lang w:val="ru-RU"/>
        </w:rPr>
        <w:t xml:space="preserve"> </w:t>
      </w:r>
      <w:proofErr w:type="spellStart"/>
      <w:r w:rsidRPr="002F4FD0">
        <w:rPr>
          <w:rFonts w:cs="Times New Roman"/>
          <w:szCs w:val="28"/>
          <w:lang w:val="ru-RU"/>
        </w:rPr>
        <w:t>қалды</w:t>
      </w:r>
      <w:proofErr w:type="spellEnd"/>
      <w:r w:rsidRPr="002F4FD0">
        <w:rPr>
          <w:rFonts w:cs="Times New Roman"/>
          <w:szCs w:val="28"/>
          <w:lang w:val="ru-RU"/>
        </w:rPr>
        <w:t xml:space="preserve">. </w:t>
      </w:r>
      <w:proofErr w:type="spellStart"/>
      <w:r w:rsidRPr="002F4FD0">
        <w:rPr>
          <w:rFonts w:cs="Times New Roman"/>
          <w:szCs w:val="28"/>
          <w:lang w:val="ru-RU"/>
        </w:rPr>
        <w:t>Егер</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модульде</w:t>
      </w:r>
      <w:proofErr w:type="spellEnd"/>
      <w:r w:rsidRPr="002F4FD0">
        <w:rPr>
          <w:rFonts w:cs="Times New Roman"/>
          <w:szCs w:val="28"/>
          <w:lang w:val="ru-RU"/>
        </w:rPr>
        <w:t xml:space="preserve"> </w:t>
      </w:r>
      <w:proofErr w:type="spellStart"/>
      <w:r w:rsidRPr="002F4FD0">
        <w:rPr>
          <w:rFonts w:cs="Times New Roman"/>
          <w:szCs w:val="28"/>
          <w:lang w:val="ru-RU"/>
        </w:rPr>
        <w:t>қате</w:t>
      </w:r>
      <w:proofErr w:type="spellEnd"/>
      <w:r w:rsidRPr="002F4FD0">
        <w:rPr>
          <w:rFonts w:cs="Times New Roman"/>
          <w:szCs w:val="28"/>
          <w:lang w:val="ru-RU"/>
        </w:rPr>
        <w:t xml:space="preserve"> </w:t>
      </w:r>
      <w:proofErr w:type="spellStart"/>
      <w:r w:rsidRPr="002F4FD0">
        <w:rPr>
          <w:rFonts w:cs="Times New Roman"/>
          <w:szCs w:val="28"/>
          <w:lang w:val="ru-RU"/>
        </w:rPr>
        <w:t>болса</w:t>
      </w:r>
      <w:proofErr w:type="spellEnd"/>
      <w:r w:rsidRPr="002F4FD0">
        <w:rPr>
          <w:rFonts w:cs="Times New Roman"/>
          <w:szCs w:val="28"/>
          <w:lang w:val="ru-RU"/>
        </w:rPr>
        <w:t xml:space="preserve">,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логикасын</w:t>
      </w:r>
      <w:proofErr w:type="spellEnd"/>
      <w:r w:rsidRPr="002F4FD0">
        <w:rPr>
          <w:rFonts w:cs="Times New Roman"/>
          <w:szCs w:val="28"/>
          <w:lang w:val="ru-RU"/>
        </w:rPr>
        <w:t xml:space="preserve"> </w:t>
      </w:r>
      <w:proofErr w:type="spellStart"/>
      <w:r w:rsidRPr="002F4FD0">
        <w:rPr>
          <w:rFonts w:cs="Times New Roman"/>
          <w:szCs w:val="28"/>
          <w:lang w:val="ru-RU"/>
        </w:rPr>
        <w:t>бөлек</w:t>
      </w:r>
      <w:proofErr w:type="spellEnd"/>
      <w:r w:rsidRPr="002F4FD0">
        <w:rPr>
          <w:rFonts w:cs="Times New Roman"/>
          <w:szCs w:val="28"/>
          <w:lang w:val="ru-RU"/>
        </w:rPr>
        <w:t xml:space="preserve"> </w:t>
      </w:r>
      <w:proofErr w:type="spellStart"/>
      <w:r w:rsidRPr="002F4FD0">
        <w:rPr>
          <w:rFonts w:cs="Times New Roman"/>
          <w:szCs w:val="28"/>
          <w:lang w:val="ru-RU"/>
        </w:rPr>
        <w:t>тексеруге</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болды</w:t>
      </w:r>
      <w:proofErr w:type="spellEnd"/>
      <w:r w:rsidRPr="002F4FD0">
        <w:rPr>
          <w:rFonts w:cs="Times New Roman"/>
          <w:szCs w:val="28"/>
          <w:lang w:val="ru-RU"/>
        </w:rPr>
        <w:t xml:space="preserve">. </w:t>
      </w:r>
      <w:proofErr w:type="spellStart"/>
      <w:r w:rsidRPr="002F4FD0">
        <w:rPr>
          <w:rFonts w:cs="Times New Roman"/>
          <w:szCs w:val="28"/>
          <w:lang w:val="ru-RU"/>
        </w:rPr>
        <w:t>Мысалы</w:t>
      </w:r>
      <w:proofErr w:type="spellEnd"/>
      <w:r w:rsidRPr="002F4FD0">
        <w:rPr>
          <w:rFonts w:cs="Times New Roman"/>
          <w:szCs w:val="28"/>
          <w:lang w:val="ru-RU"/>
        </w:rPr>
        <w:t xml:space="preserve">, бот </w:t>
      </w:r>
      <w:proofErr w:type="spellStart"/>
      <w:r w:rsidRPr="002F4FD0">
        <w:rPr>
          <w:rFonts w:cs="Times New Roman"/>
          <w:szCs w:val="28"/>
          <w:lang w:val="ru-RU"/>
        </w:rPr>
        <w:t>режимі</w:t>
      </w:r>
      <w:proofErr w:type="spellEnd"/>
      <w:r w:rsidRPr="002F4FD0">
        <w:rPr>
          <w:rFonts w:cs="Times New Roman"/>
          <w:szCs w:val="28"/>
          <w:lang w:val="ru-RU"/>
        </w:rPr>
        <w:t xml:space="preserve"> </w:t>
      </w:r>
      <w:proofErr w:type="spellStart"/>
      <w:r w:rsidRPr="002F4FD0">
        <w:rPr>
          <w:rFonts w:cs="Times New Roman"/>
          <w:szCs w:val="28"/>
          <w:lang w:val="ru-RU"/>
        </w:rPr>
        <w:t>серверсіз</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істейді</w:t>
      </w:r>
      <w:proofErr w:type="spellEnd"/>
      <w:r w:rsidRPr="002F4FD0">
        <w:rPr>
          <w:rFonts w:cs="Times New Roman"/>
          <w:szCs w:val="28"/>
          <w:lang w:val="ru-RU"/>
        </w:rPr>
        <w:t xml:space="preserve">, ал онлайн режим </w:t>
      </w:r>
      <w:proofErr w:type="spellStart"/>
      <w:r w:rsidRPr="002F4FD0">
        <w:rPr>
          <w:rFonts w:cs="Times New Roman"/>
          <w:szCs w:val="28"/>
          <w:lang w:val="ru-RU"/>
        </w:rPr>
        <w:t>серверлік</w:t>
      </w:r>
      <w:proofErr w:type="spellEnd"/>
      <w:r w:rsidRPr="002F4FD0">
        <w:rPr>
          <w:rFonts w:cs="Times New Roman"/>
          <w:szCs w:val="28"/>
          <w:lang w:val="ru-RU"/>
        </w:rPr>
        <w:t xml:space="preserve"> </w:t>
      </w:r>
      <w:proofErr w:type="spellStart"/>
      <w:r w:rsidRPr="002F4FD0">
        <w:rPr>
          <w:rFonts w:cs="Times New Roman"/>
          <w:szCs w:val="28"/>
          <w:lang w:val="ru-RU"/>
        </w:rPr>
        <w:t>синхрондау</w:t>
      </w:r>
      <w:proofErr w:type="spellEnd"/>
      <w:r w:rsidRPr="002F4FD0">
        <w:rPr>
          <w:rFonts w:cs="Times New Roman"/>
          <w:szCs w:val="28"/>
          <w:lang w:val="ru-RU"/>
        </w:rPr>
        <w:t xml:space="preserve">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кеңейтіледі</w:t>
      </w:r>
      <w:proofErr w:type="spellEnd"/>
      <w:r w:rsidRPr="002F4FD0">
        <w:rPr>
          <w:rFonts w:cs="Times New Roman"/>
          <w:szCs w:val="28"/>
          <w:lang w:val="ru-RU"/>
        </w:rPr>
        <w:t xml:space="preserve">. </w:t>
      </w:r>
      <w:proofErr w:type="spellStart"/>
      <w:r w:rsidRPr="002F4FD0">
        <w:rPr>
          <w:rFonts w:cs="Times New Roman"/>
          <w:szCs w:val="28"/>
          <w:lang w:val="ru-RU"/>
        </w:rPr>
        <w:t>Оқыту</w:t>
      </w:r>
      <w:proofErr w:type="spellEnd"/>
      <w:r w:rsidRPr="002F4FD0">
        <w:rPr>
          <w:rFonts w:cs="Times New Roman"/>
          <w:szCs w:val="28"/>
          <w:lang w:val="ru-RU"/>
        </w:rPr>
        <w:t xml:space="preserve"> </w:t>
      </w:r>
      <w:proofErr w:type="spellStart"/>
      <w:r w:rsidRPr="002F4FD0">
        <w:rPr>
          <w:rFonts w:cs="Times New Roman"/>
          <w:szCs w:val="28"/>
          <w:lang w:val="ru-RU"/>
        </w:rPr>
        <w:t>режимі</w:t>
      </w:r>
      <w:proofErr w:type="spellEnd"/>
      <w:r w:rsidRPr="002F4FD0">
        <w:rPr>
          <w:rFonts w:cs="Times New Roman"/>
          <w:szCs w:val="28"/>
          <w:lang w:val="ru-RU"/>
        </w:rPr>
        <w:t xml:space="preserve"> де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тақтадан</w:t>
      </w:r>
      <w:proofErr w:type="spellEnd"/>
      <w:r w:rsidRPr="002F4FD0">
        <w:rPr>
          <w:rFonts w:cs="Times New Roman"/>
          <w:szCs w:val="28"/>
          <w:lang w:val="ru-RU"/>
        </w:rPr>
        <w:t xml:space="preserve"> </w:t>
      </w:r>
      <w:proofErr w:type="spellStart"/>
      <w:r w:rsidRPr="002F4FD0">
        <w:rPr>
          <w:rFonts w:cs="Times New Roman"/>
          <w:szCs w:val="28"/>
          <w:lang w:val="ru-RU"/>
        </w:rPr>
        <w:t>жеңілдетілген</w:t>
      </w:r>
      <w:proofErr w:type="spellEnd"/>
      <w:r w:rsidRPr="002F4FD0">
        <w:rPr>
          <w:rFonts w:cs="Times New Roman"/>
          <w:szCs w:val="28"/>
          <w:lang w:val="ru-RU"/>
        </w:rPr>
        <w:t xml:space="preserve"> </w:t>
      </w:r>
      <w:proofErr w:type="spellStart"/>
      <w:r w:rsidRPr="002F4FD0">
        <w:rPr>
          <w:rFonts w:cs="Times New Roman"/>
          <w:szCs w:val="28"/>
          <w:lang w:val="ru-RU"/>
        </w:rPr>
        <w:t>шағын</w:t>
      </w:r>
      <w:proofErr w:type="spellEnd"/>
      <w:r w:rsidRPr="002F4FD0">
        <w:rPr>
          <w:rFonts w:cs="Times New Roman"/>
          <w:szCs w:val="28"/>
          <w:lang w:val="ru-RU"/>
        </w:rPr>
        <w:t xml:space="preserve"> </w:t>
      </w:r>
      <w:proofErr w:type="spellStart"/>
      <w:r w:rsidRPr="002F4FD0">
        <w:rPr>
          <w:rFonts w:cs="Times New Roman"/>
          <w:szCs w:val="28"/>
          <w:lang w:val="ru-RU"/>
        </w:rPr>
        <w:t>тақта</w:t>
      </w:r>
      <w:proofErr w:type="spellEnd"/>
      <w:r w:rsidRPr="002F4FD0">
        <w:rPr>
          <w:rFonts w:cs="Times New Roman"/>
          <w:szCs w:val="28"/>
          <w:lang w:val="ru-RU"/>
        </w:rPr>
        <w:t xml:space="preserve"> </w:t>
      </w:r>
      <w:proofErr w:type="spellStart"/>
      <w:r w:rsidRPr="002F4FD0">
        <w:rPr>
          <w:rFonts w:cs="Times New Roman"/>
          <w:szCs w:val="28"/>
          <w:lang w:val="ru-RU"/>
        </w:rPr>
        <w:t>түрінде</w:t>
      </w:r>
      <w:proofErr w:type="spellEnd"/>
      <w:r w:rsidRPr="002F4FD0">
        <w:rPr>
          <w:rFonts w:cs="Times New Roman"/>
          <w:szCs w:val="28"/>
          <w:lang w:val="ru-RU"/>
        </w:rPr>
        <w:t xml:space="preserve"> </w:t>
      </w:r>
      <w:proofErr w:type="spellStart"/>
      <w:r w:rsidRPr="002F4FD0">
        <w:rPr>
          <w:rFonts w:cs="Times New Roman"/>
          <w:szCs w:val="28"/>
          <w:lang w:val="ru-RU"/>
        </w:rPr>
        <w:t>бөлініп</w:t>
      </w:r>
      <w:proofErr w:type="spellEnd"/>
      <w:r w:rsidRPr="002F4FD0">
        <w:rPr>
          <w:rFonts w:cs="Times New Roman"/>
          <w:szCs w:val="28"/>
          <w:lang w:val="ru-RU"/>
        </w:rPr>
        <w:t xml:space="preserve"> </w:t>
      </w:r>
      <w:proofErr w:type="spellStart"/>
      <w:r w:rsidRPr="002F4FD0">
        <w:rPr>
          <w:rFonts w:cs="Times New Roman"/>
          <w:szCs w:val="28"/>
          <w:lang w:val="ru-RU"/>
        </w:rPr>
        <w:t>жасалған</w:t>
      </w:r>
      <w:proofErr w:type="spellEnd"/>
      <w:r w:rsidRPr="002F4FD0">
        <w:rPr>
          <w:rFonts w:cs="Times New Roman"/>
          <w:szCs w:val="28"/>
          <w:lang w:val="ru-RU"/>
        </w:rPr>
        <w:t>.</w:t>
      </w:r>
    </w:p>
    <w:p w14:paraId="117B492A"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Жобаның</w:t>
      </w:r>
      <w:proofErr w:type="spellEnd"/>
      <w:r w:rsidRPr="002F4FD0">
        <w:rPr>
          <w:rFonts w:cs="Times New Roman"/>
          <w:szCs w:val="28"/>
          <w:lang w:val="ru-RU"/>
        </w:rPr>
        <w:t xml:space="preserve"> </w:t>
      </w:r>
      <w:proofErr w:type="spellStart"/>
      <w:r w:rsidRPr="002F4FD0">
        <w:rPr>
          <w:rFonts w:cs="Times New Roman"/>
          <w:szCs w:val="28"/>
          <w:lang w:val="ru-RU"/>
        </w:rPr>
        <w:t>тағы</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маңызды</w:t>
      </w:r>
      <w:proofErr w:type="spellEnd"/>
      <w:r w:rsidRPr="002F4FD0">
        <w:rPr>
          <w:rFonts w:cs="Times New Roman"/>
          <w:szCs w:val="28"/>
          <w:lang w:val="ru-RU"/>
        </w:rPr>
        <w:t xml:space="preserve"> </w:t>
      </w:r>
      <w:proofErr w:type="spellStart"/>
      <w:r w:rsidRPr="002F4FD0">
        <w:rPr>
          <w:rFonts w:cs="Times New Roman"/>
          <w:szCs w:val="28"/>
          <w:lang w:val="ru-RU"/>
        </w:rPr>
        <w:t>әдістемелік</w:t>
      </w:r>
      <w:proofErr w:type="spellEnd"/>
      <w:r w:rsidRPr="002F4FD0">
        <w:rPr>
          <w:rFonts w:cs="Times New Roman"/>
          <w:szCs w:val="28"/>
          <w:lang w:val="ru-RU"/>
        </w:rPr>
        <w:t xml:space="preserve"> </w:t>
      </w:r>
      <w:proofErr w:type="spellStart"/>
      <w:r w:rsidRPr="002F4FD0">
        <w:rPr>
          <w:rFonts w:cs="Times New Roman"/>
          <w:szCs w:val="28"/>
          <w:lang w:val="ru-RU"/>
        </w:rPr>
        <w:t>ерекшелігі</w:t>
      </w:r>
      <w:proofErr w:type="spellEnd"/>
      <w:r w:rsidRPr="002F4FD0">
        <w:rPr>
          <w:rFonts w:cs="Times New Roman"/>
          <w:szCs w:val="28"/>
          <w:lang w:val="ru-RU"/>
        </w:rPr>
        <w:t xml:space="preserve"> - </w:t>
      </w:r>
      <w:proofErr w:type="spellStart"/>
      <w:r w:rsidRPr="002F4FD0">
        <w:rPr>
          <w:rFonts w:cs="Times New Roman"/>
          <w:szCs w:val="28"/>
          <w:lang w:val="ru-RU"/>
        </w:rPr>
        <w:t>күрделілікті</w:t>
      </w:r>
      <w:proofErr w:type="spellEnd"/>
      <w:r w:rsidRPr="002F4FD0">
        <w:rPr>
          <w:rFonts w:cs="Times New Roman"/>
          <w:szCs w:val="28"/>
          <w:lang w:val="ru-RU"/>
        </w:rPr>
        <w:t xml:space="preserve"> </w:t>
      </w:r>
      <w:proofErr w:type="spellStart"/>
      <w:r w:rsidRPr="002F4FD0">
        <w:rPr>
          <w:rFonts w:cs="Times New Roman"/>
          <w:szCs w:val="28"/>
          <w:lang w:val="ru-RU"/>
        </w:rPr>
        <w:t>кезеңдеп</w:t>
      </w:r>
      <w:proofErr w:type="spellEnd"/>
      <w:r w:rsidRPr="002F4FD0">
        <w:rPr>
          <w:rFonts w:cs="Times New Roman"/>
          <w:szCs w:val="28"/>
          <w:lang w:val="ru-RU"/>
        </w:rPr>
        <w:t xml:space="preserve"> </w:t>
      </w:r>
      <w:proofErr w:type="spellStart"/>
      <w:r w:rsidRPr="002F4FD0">
        <w:rPr>
          <w:rFonts w:cs="Times New Roman"/>
          <w:szCs w:val="28"/>
          <w:lang w:val="ru-RU"/>
        </w:rPr>
        <w:t>арттыру</w:t>
      </w:r>
      <w:proofErr w:type="spellEnd"/>
      <w:r w:rsidRPr="002F4FD0">
        <w:rPr>
          <w:rFonts w:cs="Times New Roman"/>
          <w:szCs w:val="28"/>
          <w:lang w:val="ru-RU"/>
        </w:rPr>
        <w:t xml:space="preserve">. </w:t>
      </w:r>
      <w:proofErr w:type="spellStart"/>
      <w:r w:rsidRPr="002F4FD0">
        <w:rPr>
          <w:rFonts w:cs="Times New Roman"/>
          <w:szCs w:val="28"/>
          <w:lang w:val="ru-RU"/>
        </w:rPr>
        <w:t>Бірден</w:t>
      </w:r>
      <w:proofErr w:type="spellEnd"/>
      <w:r w:rsidRPr="002F4FD0">
        <w:rPr>
          <w:rFonts w:cs="Times New Roman"/>
          <w:szCs w:val="28"/>
          <w:lang w:val="ru-RU"/>
        </w:rPr>
        <w:t xml:space="preserve"> </w:t>
      </w:r>
      <w:proofErr w:type="spellStart"/>
      <w:r w:rsidRPr="002F4FD0">
        <w:rPr>
          <w:rFonts w:cs="Times New Roman"/>
          <w:szCs w:val="28"/>
          <w:lang w:val="ru-RU"/>
        </w:rPr>
        <w:t>толық</w:t>
      </w:r>
      <w:proofErr w:type="spellEnd"/>
      <w:r w:rsidRPr="002F4FD0">
        <w:rPr>
          <w:rFonts w:cs="Times New Roman"/>
          <w:szCs w:val="28"/>
          <w:lang w:val="ru-RU"/>
        </w:rPr>
        <w:t xml:space="preserve"> онлайн </w:t>
      </w:r>
      <w:proofErr w:type="spellStart"/>
      <w:r w:rsidRPr="002F4FD0">
        <w:rPr>
          <w:rFonts w:cs="Times New Roman"/>
          <w:szCs w:val="28"/>
          <w:lang w:val="ru-RU"/>
        </w:rPr>
        <w:t>жүйе</w:t>
      </w:r>
      <w:proofErr w:type="spellEnd"/>
      <w:r w:rsidRPr="002F4FD0">
        <w:rPr>
          <w:rFonts w:cs="Times New Roman"/>
          <w:szCs w:val="28"/>
          <w:lang w:val="ru-RU"/>
        </w:rPr>
        <w:t xml:space="preserve"> </w:t>
      </w:r>
      <w:proofErr w:type="spellStart"/>
      <w:r w:rsidRPr="002F4FD0">
        <w:rPr>
          <w:rFonts w:cs="Times New Roman"/>
          <w:szCs w:val="28"/>
          <w:lang w:val="ru-RU"/>
        </w:rPr>
        <w:t>жасау</w:t>
      </w:r>
      <w:proofErr w:type="spellEnd"/>
      <w:r w:rsidRPr="002F4FD0">
        <w:rPr>
          <w:rFonts w:cs="Times New Roman"/>
          <w:szCs w:val="28"/>
          <w:lang w:val="ru-RU"/>
        </w:rPr>
        <w:t xml:space="preserve"> </w:t>
      </w:r>
      <w:proofErr w:type="spellStart"/>
      <w:r w:rsidRPr="002F4FD0">
        <w:rPr>
          <w:rFonts w:cs="Times New Roman"/>
          <w:szCs w:val="28"/>
          <w:lang w:val="ru-RU"/>
        </w:rPr>
        <w:t>орнына</w:t>
      </w:r>
      <w:proofErr w:type="spellEnd"/>
      <w:r w:rsidRPr="002F4FD0">
        <w:rPr>
          <w:rFonts w:cs="Times New Roman"/>
          <w:szCs w:val="28"/>
          <w:lang w:val="ru-RU"/>
        </w:rPr>
        <w:t xml:space="preserve"> </w:t>
      </w:r>
      <w:proofErr w:type="spellStart"/>
      <w:r w:rsidRPr="002F4FD0">
        <w:rPr>
          <w:rFonts w:cs="Times New Roman"/>
          <w:szCs w:val="28"/>
          <w:lang w:val="ru-RU"/>
        </w:rPr>
        <w:t>алдымен</w:t>
      </w:r>
      <w:proofErr w:type="spellEnd"/>
      <w:r w:rsidRPr="002F4FD0">
        <w:rPr>
          <w:rFonts w:cs="Times New Roman"/>
          <w:szCs w:val="28"/>
          <w:lang w:val="ru-RU"/>
        </w:rPr>
        <w:t xml:space="preserve"> </w:t>
      </w:r>
      <w:proofErr w:type="spellStart"/>
      <w:r w:rsidRPr="002F4FD0">
        <w:rPr>
          <w:rFonts w:cs="Times New Roman"/>
          <w:szCs w:val="28"/>
          <w:lang w:val="ru-RU"/>
        </w:rPr>
        <w:t>локалды</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кейін</w:t>
      </w:r>
      <w:proofErr w:type="spellEnd"/>
      <w:r w:rsidRPr="002F4FD0">
        <w:rPr>
          <w:rFonts w:cs="Times New Roman"/>
          <w:szCs w:val="28"/>
          <w:lang w:val="ru-RU"/>
        </w:rPr>
        <w:t xml:space="preserve"> бот, </w:t>
      </w:r>
      <w:proofErr w:type="spellStart"/>
      <w:r w:rsidRPr="002F4FD0">
        <w:rPr>
          <w:rFonts w:cs="Times New Roman"/>
          <w:szCs w:val="28"/>
          <w:lang w:val="ru-RU"/>
        </w:rPr>
        <w:t>одан</w:t>
      </w:r>
      <w:proofErr w:type="spellEnd"/>
      <w:r w:rsidRPr="002F4FD0">
        <w:rPr>
          <w:rFonts w:cs="Times New Roman"/>
          <w:szCs w:val="28"/>
          <w:lang w:val="ru-RU"/>
        </w:rPr>
        <w:t xml:space="preserve"> </w:t>
      </w:r>
      <w:proofErr w:type="spellStart"/>
      <w:r w:rsidRPr="002F4FD0">
        <w:rPr>
          <w:rFonts w:cs="Times New Roman"/>
          <w:szCs w:val="28"/>
          <w:lang w:val="ru-RU"/>
        </w:rPr>
        <w:t>кейін</w:t>
      </w:r>
      <w:proofErr w:type="spellEnd"/>
      <w:r w:rsidRPr="002F4FD0">
        <w:rPr>
          <w:rFonts w:cs="Times New Roman"/>
          <w:szCs w:val="28"/>
          <w:lang w:val="ru-RU"/>
        </w:rPr>
        <w:t xml:space="preserve"> профиль, </w:t>
      </w:r>
      <w:proofErr w:type="spellStart"/>
      <w:r w:rsidRPr="002F4FD0">
        <w:rPr>
          <w:rFonts w:cs="Times New Roman"/>
          <w:szCs w:val="28"/>
          <w:lang w:val="ru-RU"/>
        </w:rPr>
        <w:t>содан</w:t>
      </w:r>
      <w:proofErr w:type="spellEnd"/>
      <w:r w:rsidRPr="002F4FD0">
        <w:rPr>
          <w:rFonts w:cs="Times New Roman"/>
          <w:szCs w:val="28"/>
          <w:lang w:val="ru-RU"/>
        </w:rPr>
        <w:t xml:space="preserve"> </w:t>
      </w:r>
      <w:proofErr w:type="spellStart"/>
      <w:r w:rsidRPr="002F4FD0">
        <w:rPr>
          <w:rFonts w:cs="Times New Roman"/>
          <w:szCs w:val="28"/>
          <w:lang w:val="ru-RU"/>
        </w:rPr>
        <w:t>соң</w:t>
      </w:r>
      <w:proofErr w:type="spellEnd"/>
      <w:r w:rsidRPr="002F4FD0">
        <w:rPr>
          <w:rFonts w:cs="Times New Roman"/>
          <w:szCs w:val="28"/>
          <w:lang w:val="ru-RU"/>
        </w:rPr>
        <w:t xml:space="preserve"> матч </w:t>
      </w:r>
      <w:proofErr w:type="spellStart"/>
      <w:r w:rsidRPr="002F4FD0">
        <w:rPr>
          <w:rFonts w:cs="Times New Roman"/>
          <w:szCs w:val="28"/>
          <w:lang w:val="ru-RU"/>
        </w:rPr>
        <w:t>синхрондау</w:t>
      </w:r>
      <w:proofErr w:type="spellEnd"/>
      <w:r w:rsidRPr="002F4FD0">
        <w:rPr>
          <w:rFonts w:cs="Times New Roman"/>
          <w:szCs w:val="28"/>
          <w:lang w:val="ru-RU"/>
        </w:rPr>
        <w:t xml:space="preserve"> </w:t>
      </w:r>
      <w:proofErr w:type="spellStart"/>
      <w:r w:rsidRPr="002F4FD0">
        <w:rPr>
          <w:rFonts w:cs="Times New Roman"/>
          <w:szCs w:val="28"/>
          <w:lang w:val="ru-RU"/>
        </w:rPr>
        <w:t>логикасы</w:t>
      </w:r>
      <w:proofErr w:type="spellEnd"/>
      <w:r w:rsidRPr="002F4FD0">
        <w:rPr>
          <w:rFonts w:cs="Times New Roman"/>
          <w:szCs w:val="28"/>
          <w:lang w:val="ru-RU"/>
        </w:rPr>
        <w:t xml:space="preserve"> </w:t>
      </w:r>
      <w:proofErr w:type="spellStart"/>
      <w:r w:rsidRPr="002F4FD0">
        <w:rPr>
          <w:rFonts w:cs="Times New Roman"/>
          <w:szCs w:val="28"/>
          <w:lang w:val="ru-RU"/>
        </w:rPr>
        <w:t>жасалды</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тәсіл</w:t>
      </w:r>
      <w:proofErr w:type="spellEnd"/>
      <w:r w:rsidRPr="002F4FD0">
        <w:rPr>
          <w:rFonts w:cs="Times New Roman"/>
          <w:szCs w:val="28"/>
          <w:lang w:val="ru-RU"/>
        </w:rPr>
        <w:t xml:space="preserve"> </w:t>
      </w:r>
      <w:proofErr w:type="spellStart"/>
      <w:r w:rsidRPr="002F4FD0">
        <w:rPr>
          <w:rFonts w:cs="Times New Roman"/>
          <w:szCs w:val="28"/>
          <w:lang w:val="ru-RU"/>
        </w:rPr>
        <w:t>қателерді</w:t>
      </w:r>
      <w:proofErr w:type="spellEnd"/>
      <w:r w:rsidRPr="002F4FD0">
        <w:rPr>
          <w:rFonts w:cs="Times New Roman"/>
          <w:szCs w:val="28"/>
          <w:lang w:val="ru-RU"/>
        </w:rPr>
        <w:t xml:space="preserve"> тез </w:t>
      </w:r>
      <w:proofErr w:type="spellStart"/>
      <w:r w:rsidRPr="002F4FD0">
        <w:rPr>
          <w:rFonts w:cs="Times New Roman"/>
          <w:szCs w:val="28"/>
          <w:lang w:val="ru-RU"/>
        </w:rPr>
        <w:t>табуға</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w:t>
      </w:r>
      <w:proofErr w:type="spellStart"/>
      <w:r w:rsidRPr="002F4FD0">
        <w:rPr>
          <w:rFonts w:cs="Times New Roman"/>
          <w:szCs w:val="28"/>
          <w:lang w:val="ru-RU"/>
        </w:rPr>
        <w:t>модульді</w:t>
      </w:r>
      <w:proofErr w:type="spellEnd"/>
      <w:r w:rsidRPr="002F4FD0">
        <w:rPr>
          <w:rFonts w:cs="Times New Roman"/>
          <w:szCs w:val="28"/>
          <w:lang w:val="ru-RU"/>
        </w:rPr>
        <w:t xml:space="preserve"> </w:t>
      </w:r>
      <w:proofErr w:type="spellStart"/>
      <w:r w:rsidRPr="002F4FD0">
        <w:rPr>
          <w:rFonts w:cs="Times New Roman"/>
          <w:szCs w:val="28"/>
          <w:lang w:val="ru-RU"/>
        </w:rPr>
        <w:t>жеке</w:t>
      </w:r>
      <w:proofErr w:type="spellEnd"/>
      <w:r w:rsidRPr="002F4FD0">
        <w:rPr>
          <w:rFonts w:cs="Times New Roman"/>
          <w:szCs w:val="28"/>
          <w:lang w:val="ru-RU"/>
        </w:rPr>
        <w:t xml:space="preserve"> </w:t>
      </w:r>
      <w:proofErr w:type="spellStart"/>
      <w:r w:rsidRPr="002F4FD0">
        <w:rPr>
          <w:rFonts w:cs="Times New Roman"/>
          <w:szCs w:val="28"/>
          <w:lang w:val="ru-RU"/>
        </w:rPr>
        <w:t>түсіндіруге</w:t>
      </w:r>
      <w:proofErr w:type="spellEnd"/>
      <w:r w:rsidRPr="002F4FD0">
        <w:rPr>
          <w:rFonts w:cs="Times New Roman"/>
          <w:szCs w:val="28"/>
          <w:lang w:val="ru-RU"/>
        </w:rPr>
        <w:t xml:space="preserve"> </w:t>
      </w:r>
      <w:proofErr w:type="spellStart"/>
      <w:r w:rsidRPr="002F4FD0">
        <w:rPr>
          <w:rFonts w:cs="Times New Roman"/>
          <w:szCs w:val="28"/>
          <w:lang w:val="ru-RU"/>
        </w:rPr>
        <w:t>көмектесті</w:t>
      </w:r>
      <w:proofErr w:type="spellEnd"/>
      <w:r w:rsidRPr="002F4FD0">
        <w:rPr>
          <w:rFonts w:cs="Times New Roman"/>
          <w:szCs w:val="28"/>
          <w:lang w:val="ru-RU"/>
        </w:rPr>
        <w:t>.</w:t>
      </w:r>
    </w:p>
    <w:p w14:paraId="41B28E13"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br w:type="page"/>
      </w:r>
    </w:p>
    <w:p w14:paraId="017C8844" w14:textId="0EEC01CE" w:rsidR="00A169E1" w:rsidRDefault="00E52D61" w:rsidP="00A169E1">
      <w:pPr>
        <w:pStyle w:val="10"/>
        <w:keepNext/>
        <w:numPr>
          <w:ilvl w:val="0"/>
          <w:numId w:val="12"/>
        </w:numPr>
        <w:spacing w:before="0" w:after="0" w:line="240" w:lineRule="auto"/>
        <w:jc w:val="center"/>
        <w:rPr>
          <w:rFonts w:ascii="Times New Roman" w:eastAsia="Times New Roman" w:hAnsi="Times New Roman" w:cs="Times New Roman"/>
          <w:color w:val="auto"/>
          <w:lang w:val="ru-RU"/>
        </w:rPr>
      </w:pPr>
      <w:r w:rsidRPr="00756E77">
        <w:rPr>
          <w:rFonts w:ascii="Times New Roman" w:eastAsia="Times New Roman" w:hAnsi="Times New Roman" w:cs="Times New Roman"/>
          <w:color w:val="auto"/>
        </w:rPr>
        <w:lastRenderedPageBreak/>
        <w:t>АРНАЙЫ БӨЛІМ</w:t>
      </w:r>
    </w:p>
    <w:p w14:paraId="40C2EC33"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1D78DC66" w14:textId="23E91B24" w:rsidR="002B7DCB" w:rsidRPr="00A169E1" w:rsidRDefault="00E52D61" w:rsidP="00A169E1">
      <w:pPr>
        <w:pStyle w:val="21"/>
        <w:keepNext/>
        <w:spacing w:before="0" w:after="0" w:line="240" w:lineRule="auto"/>
        <w:ind w:firstLine="709"/>
        <w:jc w:val="left"/>
        <w:rPr>
          <w:rFonts w:ascii="Times New Roman" w:hAnsi="Times New Roman" w:cs="Times New Roman"/>
          <w:color w:val="auto"/>
          <w:szCs w:val="28"/>
          <w:lang w:val="ru-RU"/>
        </w:rPr>
      </w:pPr>
      <w:r w:rsidRPr="00A169E1">
        <w:rPr>
          <w:rFonts w:ascii="Times New Roman" w:eastAsia="Times New Roman" w:hAnsi="Times New Roman" w:cs="Times New Roman"/>
          <w:color w:val="auto"/>
          <w:szCs w:val="28"/>
          <w:lang w:val="ru-RU"/>
        </w:rPr>
        <w:t xml:space="preserve">2.1 </w:t>
      </w:r>
      <w:proofErr w:type="spellStart"/>
      <w:r w:rsidRPr="00A169E1">
        <w:rPr>
          <w:rFonts w:ascii="Times New Roman" w:eastAsia="Times New Roman" w:hAnsi="Times New Roman" w:cs="Times New Roman"/>
          <w:color w:val="auto"/>
          <w:szCs w:val="28"/>
          <w:lang w:val="ru-RU"/>
        </w:rPr>
        <w:t>Жүйеге</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қойылатын</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талаптар</w:t>
      </w:r>
      <w:proofErr w:type="spellEnd"/>
      <w:r w:rsidRPr="00A169E1">
        <w:rPr>
          <w:rFonts w:ascii="Times New Roman" w:eastAsia="Times New Roman" w:hAnsi="Times New Roman" w:cs="Times New Roman"/>
          <w:color w:val="auto"/>
          <w:szCs w:val="28"/>
          <w:lang w:val="ru-RU"/>
        </w:rPr>
        <w:t xml:space="preserve"> </w:t>
      </w:r>
      <w:proofErr w:type="spellStart"/>
      <w:r w:rsidRPr="00A169E1">
        <w:rPr>
          <w:rFonts w:ascii="Times New Roman" w:eastAsia="Times New Roman" w:hAnsi="Times New Roman" w:cs="Times New Roman"/>
          <w:color w:val="auto"/>
          <w:szCs w:val="28"/>
          <w:lang w:val="ru-RU"/>
        </w:rPr>
        <w:t>және</w:t>
      </w:r>
      <w:proofErr w:type="spellEnd"/>
      <w:r w:rsidRPr="00A169E1">
        <w:rPr>
          <w:rFonts w:ascii="Times New Roman" w:eastAsia="Times New Roman" w:hAnsi="Times New Roman" w:cs="Times New Roman"/>
          <w:color w:val="auto"/>
          <w:szCs w:val="28"/>
          <w:lang w:val="ru-RU"/>
        </w:rPr>
        <w:t xml:space="preserve"> архитектура</w:t>
      </w:r>
    </w:p>
    <w:p w14:paraId="170AA346" w14:textId="77777777" w:rsidR="00A169E1" w:rsidRDefault="00A169E1" w:rsidP="00A169E1">
      <w:pPr>
        <w:spacing w:line="240" w:lineRule="auto"/>
        <w:rPr>
          <w:rFonts w:cs="Times New Roman"/>
          <w:szCs w:val="28"/>
          <w:lang w:val="ru-RU"/>
        </w:rPr>
      </w:pPr>
    </w:p>
    <w:p w14:paraId="40ABEA54" w14:textId="65FC31AD"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Тоғызқұмалаққа</w:t>
      </w:r>
      <w:proofErr w:type="spellEnd"/>
      <w:r w:rsidRPr="00A169E1">
        <w:rPr>
          <w:rFonts w:cs="Times New Roman"/>
          <w:szCs w:val="28"/>
          <w:lang w:val="ru-RU"/>
        </w:rPr>
        <w:t xml:space="preserve"> </w:t>
      </w:r>
      <w:proofErr w:type="spellStart"/>
      <w:r w:rsidRPr="00756E77">
        <w:rPr>
          <w:rFonts w:cs="Times New Roman"/>
          <w:szCs w:val="28"/>
          <w:lang w:val="ru-RU"/>
        </w:rPr>
        <w:t>арналған</w:t>
      </w:r>
      <w:proofErr w:type="spellEnd"/>
      <w:r w:rsidRPr="00A169E1">
        <w:rPr>
          <w:rFonts w:cs="Times New Roman"/>
          <w:szCs w:val="28"/>
          <w:lang w:val="ru-RU"/>
        </w:rPr>
        <w:t xml:space="preserve"> </w:t>
      </w:r>
      <w:proofErr w:type="spellStart"/>
      <w:r w:rsidRPr="00756E77">
        <w:rPr>
          <w:rFonts w:cs="Times New Roman"/>
          <w:szCs w:val="28"/>
          <w:lang w:val="ru-RU"/>
        </w:rPr>
        <w:t>цифрлық</w:t>
      </w:r>
      <w:proofErr w:type="spellEnd"/>
      <w:r w:rsidRPr="00A169E1">
        <w:rPr>
          <w:rFonts w:cs="Times New Roman"/>
          <w:szCs w:val="28"/>
          <w:lang w:val="ru-RU"/>
        </w:rPr>
        <w:t xml:space="preserve"> </w:t>
      </w:r>
      <w:proofErr w:type="spellStart"/>
      <w:r w:rsidRPr="00756E77">
        <w:rPr>
          <w:rFonts w:cs="Times New Roman"/>
          <w:szCs w:val="28"/>
          <w:lang w:val="ru-RU"/>
        </w:rPr>
        <w:t>шешімдерді</w:t>
      </w:r>
      <w:proofErr w:type="spellEnd"/>
      <w:r w:rsidRPr="00A169E1">
        <w:rPr>
          <w:rFonts w:cs="Times New Roman"/>
          <w:szCs w:val="28"/>
          <w:lang w:val="ru-RU"/>
        </w:rPr>
        <w:t xml:space="preserve"> </w:t>
      </w:r>
      <w:proofErr w:type="spellStart"/>
      <w:r w:rsidRPr="00756E77">
        <w:rPr>
          <w:rFonts w:cs="Times New Roman"/>
          <w:szCs w:val="28"/>
          <w:lang w:val="ru-RU"/>
        </w:rPr>
        <w:t>шартты</w:t>
      </w:r>
      <w:proofErr w:type="spellEnd"/>
      <w:r w:rsidRPr="00A169E1">
        <w:rPr>
          <w:rFonts w:cs="Times New Roman"/>
          <w:szCs w:val="28"/>
          <w:lang w:val="ru-RU"/>
        </w:rPr>
        <w:t xml:space="preserve"> </w:t>
      </w:r>
      <w:proofErr w:type="spellStart"/>
      <w:r w:rsidRPr="00756E77">
        <w:rPr>
          <w:rFonts w:cs="Times New Roman"/>
          <w:szCs w:val="28"/>
          <w:lang w:val="ru-RU"/>
        </w:rPr>
        <w:t>түрде</w:t>
      </w:r>
      <w:proofErr w:type="spellEnd"/>
      <w:r w:rsidRPr="00A169E1">
        <w:rPr>
          <w:rFonts w:cs="Times New Roman"/>
          <w:szCs w:val="28"/>
          <w:lang w:val="ru-RU"/>
        </w:rPr>
        <w:t xml:space="preserve"> </w:t>
      </w:r>
      <w:proofErr w:type="spellStart"/>
      <w:r w:rsidRPr="00756E77">
        <w:rPr>
          <w:rFonts w:cs="Times New Roman"/>
          <w:szCs w:val="28"/>
          <w:lang w:val="ru-RU"/>
        </w:rPr>
        <w:t>үш</w:t>
      </w:r>
      <w:proofErr w:type="spellEnd"/>
      <w:r w:rsidRPr="00A169E1">
        <w:rPr>
          <w:rFonts w:cs="Times New Roman"/>
          <w:szCs w:val="28"/>
          <w:lang w:val="ru-RU"/>
        </w:rPr>
        <w:t xml:space="preserve"> </w:t>
      </w:r>
      <w:proofErr w:type="spellStart"/>
      <w:r w:rsidRPr="00756E77">
        <w:rPr>
          <w:rFonts w:cs="Times New Roman"/>
          <w:szCs w:val="28"/>
          <w:lang w:val="ru-RU"/>
        </w:rPr>
        <w:t>топқа</w:t>
      </w:r>
      <w:proofErr w:type="spellEnd"/>
      <w:r w:rsidRPr="00A169E1">
        <w:rPr>
          <w:rFonts w:cs="Times New Roman"/>
          <w:szCs w:val="28"/>
          <w:lang w:val="ru-RU"/>
        </w:rPr>
        <w:t xml:space="preserve"> </w:t>
      </w:r>
      <w:proofErr w:type="spellStart"/>
      <w:r w:rsidRPr="00756E77">
        <w:rPr>
          <w:rFonts w:cs="Times New Roman"/>
          <w:szCs w:val="28"/>
          <w:lang w:val="ru-RU"/>
        </w:rPr>
        <w:t>бөлуге</w:t>
      </w:r>
      <w:proofErr w:type="spellEnd"/>
      <w:r w:rsidRPr="00A169E1">
        <w:rPr>
          <w:rFonts w:cs="Times New Roman"/>
          <w:szCs w:val="28"/>
          <w:lang w:val="ru-RU"/>
        </w:rPr>
        <w:t xml:space="preserve"> </w:t>
      </w:r>
      <w:proofErr w:type="spellStart"/>
      <w:r w:rsidRPr="00756E77">
        <w:rPr>
          <w:rFonts w:cs="Times New Roman"/>
          <w:szCs w:val="28"/>
          <w:lang w:val="ru-RU"/>
        </w:rPr>
        <w:t>болады</w:t>
      </w:r>
      <w:proofErr w:type="spellEnd"/>
      <w:r w:rsidRPr="00A169E1">
        <w:rPr>
          <w:rFonts w:cs="Times New Roman"/>
          <w:szCs w:val="28"/>
          <w:lang w:val="ru-RU"/>
        </w:rPr>
        <w:t xml:space="preserve">. </w:t>
      </w:r>
      <w:proofErr w:type="spellStart"/>
      <w:r w:rsidRPr="002F4FD0">
        <w:rPr>
          <w:rFonts w:cs="Times New Roman"/>
          <w:szCs w:val="28"/>
          <w:lang w:val="ru-RU"/>
        </w:rPr>
        <w:t>Бірінші</w:t>
      </w:r>
      <w:proofErr w:type="spellEnd"/>
      <w:r w:rsidRPr="002F4FD0">
        <w:rPr>
          <w:rFonts w:cs="Times New Roman"/>
          <w:szCs w:val="28"/>
          <w:lang w:val="ru-RU"/>
        </w:rPr>
        <w:t xml:space="preserve"> топ - тек </w:t>
      </w:r>
      <w:proofErr w:type="spellStart"/>
      <w:r w:rsidRPr="002F4FD0">
        <w:rPr>
          <w:rFonts w:cs="Times New Roman"/>
          <w:szCs w:val="28"/>
          <w:lang w:val="ru-RU"/>
        </w:rPr>
        <w:t>ережені</w:t>
      </w:r>
      <w:proofErr w:type="spellEnd"/>
      <w:r w:rsidRPr="002F4FD0">
        <w:rPr>
          <w:rFonts w:cs="Times New Roman"/>
          <w:szCs w:val="28"/>
          <w:lang w:val="ru-RU"/>
        </w:rPr>
        <w:t xml:space="preserve"> </w:t>
      </w:r>
      <w:proofErr w:type="spellStart"/>
      <w:r w:rsidRPr="002F4FD0">
        <w:rPr>
          <w:rFonts w:cs="Times New Roman"/>
          <w:szCs w:val="28"/>
          <w:lang w:val="ru-RU"/>
        </w:rPr>
        <w:t>мәтін</w:t>
      </w:r>
      <w:proofErr w:type="spellEnd"/>
      <w:r w:rsidRPr="002F4FD0">
        <w:rPr>
          <w:rFonts w:cs="Times New Roman"/>
          <w:szCs w:val="28"/>
          <w:lang w:val="ru-RU"/>
        </w:rPr>
        <w:t xml:space="preserve"> </w:t>
      </w:r>
      <w:proofErr w:type="spellStart"/>
      <w:r w:rsidRPr="002F4FD0">
        <w:rPr>
          <w:rFonts w:cs="Times New Roman"/>
          <w:szCs w:val="28"/>
          <w:lang w:val="ru-RU"/>
        </w:rPr>
        <w:t>түрінде</w:t>
      </w:r>
      <w:proofErr w:type="spellEnd"/>
      <w:r w:rsidRPr="002F4FD0">
        <w:rPr>
          <w:rFonts w:cs="Times New Roman"/>
          <w:szCs w:val="28"/>
          <w:lang w:val="ru-RU"/>
        </w:rPr>
        <w:t xml:space="preserve"> </w:t>
      </w:r>
      <w:proofErr w:type="spellStart"/>
      <w:r w:rsidRPr="002F4FD0">
        <w:rPr>
          <w:rFonts w:cs="Times New Roman"/>
          <w:szCs w:val="28"/>
          <w:lang w:val="ru-RU"/>
        </w:rPr>
        <w:t>түсіндіретін</w:t>
      </w:r>
      <w:proofErr w:type="spellEnd"/>
      <w:r w:rsidRPr="002F4FD0">
        <w:rPr>
          <w:rFonts w:cs="Times New Roman"/>
          <w:szCs w:val="28"/>
          <w:lang w:val="ru-RU"/>
        </w:rPr>
        <w:t xml:space="preserve"> </w:t>
      </w:r>
      <w:proofErr w:type="spellStart"/>
      <w:r w:rsidRPr="002F4FD0">
        <w:rPr>
          <w:rFonts w:cs="Times New Roman"/>
          <w:szCs w:val="28"/>
          <w:lang w:val="ru-RU"/>
        </w:rPr>
        <w:t>сайттар</w:t>
      </w:r>
      <w:proofErr w:type="spellEnd"/>
      <w:r w:rsidRPr="002F4FD0">
        <w:rPr>
          <w:rFonts w:cs="Times New Roman"/>
          <w:szCs w:val="28"/>
          <w:lang w:val="ru-RU"/>
        </w:rPr>
        <w:t xml:space="preserve"> мен </w:t>
      </w:r>
      <w:proofErr w:type="spellStart"/>
      <w:r w:rsidRPr="002F4FD0">
        <w:rPr>
          <w:rFonts w:cs="Times New Roman"/>
          <w:szCs w:val="28"/>
          <w:lang w:val="ru-RU"/>
        </w:rPr>
        <w:t>анықтамалық</w:t>
      </w:r>
      <w:proofErr w:type="spellEnd"/>
      <w:r w:rsidRPr="002F4FD0">
        <w:rPr>
          <w:rFonts w:cs="Times New Roman"/>
          <w:szCs w:val="28"/>
          <w:lang w:val="ru-RU"/>
        </w:rPr>
        <w:t xml:space="preserve"> беттер. </w:t>
      </w:r>
      <w:proofErr w:type="spellStart"/>
      <w:r w:rsidRPr="002F4FD0">
        <w:rPr>
          <w:rFonts w:cs="Times New Roman"/>
          <w:szCs w:val="28"/>
          <w:lang w:val="ru-RU"/>
        </w:rPr>
        <w:t>Олар</w:t>
      </w:r>
      <w:proofErr w:type="spellEnd"/>
      <w:r w:rsidRPr="002F4FD0">
        <w:rPr>
          <w:rFonts w:cs="Times New Roman"/>
          <w:szCs w:val="28"/>
          <w:lang w:val="ru-RU"/>
        </w:rPr>
        <w:t xml:space="preserve"> </w:t>
      </w:r>
      <w:proofErr w:type="spellStart"/>
      <w:r w:rsidRPr="002F4FD0">
        <w:rPr>
          <w:rFonts w:cs="Times New Roman"/>
          <w:szCs w:val="28"/>
          <w:lang w:val="ru-RU"/>
        </w:rPr>
        <w:t>оқуға</w:t>
      </w:r>
      <w:proofErr w:type="spellEnd"/>
      <w:r w:rsidRPr="002F4FD0">
        <w:rPr>
          <w:rFonts w:cs="Times New Roman"/>
          <w:szCs w:val="28"/>
          <w:lang w:val="ru-RU"/>
        </w:rPr>
        <w:t xml:space="preserve"> </w:t>
      </w:r>
      <w:proofErr w:type="spellStart"/>
      <w:r w:rsidRPr="002F4FD0">
        <w:rPr>
          <w:rFonts w:cs="Times New Roman"/>
          <w:szCs w:val="28"/>
          <w:lang w:val="ru-RU"/>
        </w:rPr>
        <w:t>пайдалы</w:t>
      </w:r>
      <w:proofErr w:type="spellEnd"/>
      <w:r w:rsidRPr="002F4FD0">
        <w:rPr>
          <w:rFonts w:cs="Times New Roman"/>
          <w:szCs w:val="28"/>
          <w:lang w:val="ru-RU"/>
        </w:rPr>
        <w:t xml:space="preserve"> </w:t>
      </w:r>
      <w:proofErr w:type="spellStart"/>
      <w:r w:rsidRPr="002F4FD0">
        <w:rPr>
          <w:rFonts w:cs="Times New Roman"/>
          <w:szCs w:val="28"/>
          <w:lang w:val="ru-RU"/>
        </w:rPr>
        <w:t>болғанымен</w:t>
      </w:r>
      <w:proofErr w:type="spellEnd"/>
      <w:r w:rsidRPr="002F4FD0">
        <w:rPr>
          <w:rFonts w:cs="Times New Roman"/>
          <w:szCs w:val="28"/>
          <w:lang w:val="ru-RU"/>
        </w:rPr>
        <w:t xml:space="preserve">, </w:t>
      </w:r>
      <w:proofErr w:type="spellStart"/>
      <w:r w:rsidRPr="002F4FD0">
        <w:rPr>
          <w:rFonts w:cs="Times New Roman"/>
          <w:szCs w:val="28"/>
          <w:lang w:val="ru-RU"/>
        </w:rPr>
        <w:t>интерактивті</w:t>
      </w:r>
      <w:proofErr w:type="spellEnd"/>
      <w:r w:rsidRPr="002F4FD0">
        <w:rPr>
          <w:rFonts w:cs="Times New Roman"/>
          <w:szCs w:val="28"/>
          <w:lang w:val="ru-RU"/>
        </w:rPr>
        <w:t xml:space="preserve"> </w:t>
      </w:r>
      <w:proofErr w:type="spellStart"/>
      <w:r w:rsidRPr="002F4FD0">
        <w:rPr>
          <w:rFonts w:cs="Times New Roman"/>
          <w:szCs w:val="28"/>
          <w:lang w:val="ru-RU"/>
        </w:rPr>
        <w:t>тәжірибе</w:t>
      </w:r>
      <w:proofErr w:type="spellEnd"/>
      <w:r w:rsidRPr="002F4FD0">
        <w:rPr>
          <w:rFonts w:cs="Times New Roman"/>
          <w:szCs w:val="28"/>
          <w:lang w:val="ru-RU"/>
        </w:rPr>
        <w:t xml:space="preserve"> </w:t>
      </w:r>
      <w:proofErr w:type="spellStart"/>
      <w:r w:rsidRPr="002F4FD0">
        <w:rPr>
          <w:rFonts w:cs="Times New Roman"/>
          <w:szCs w:val="28"/>
          <w:lang w:val="ru-RU"/>
        </w:rPr>
        <w:t>бермейді</w:t>
      </w:r>
      <w:proofErr w:type="spellEnd"/>
      <w:r w:rsidRPr="002F4FD0">
        <w:rPr>
          <w:rFonts w:cs="Times New Roman"/>
          <w:szCs w:val="28"/>
          <w:lang w:val="ru-RU"/>
        </w:rPr>
        <w:t xml:space="preserve">. </w:t>
      </w:r>
      <w:proofErr w:type="spellStart"/>
      <w:r w:rsidRPr="002F4FD0">
        <w:rPr>
          <w:rFonts w:cs="Times New Roman"/>
          <w:szCs w:val="28"/>
          <w:lang w:val="ru-RU"/>
        </w:rPr>
        <w:t>Екінші</w:t>
      </w:r>
      <w:proofErr w:type="spellEnd"/>
      <w:r w:rsidRPr="002F4FD0">
        <w:rPr>
          <w:rFonts w:cs="Times New Roman"/>
          <w:szCs w:val="28"/>
          <w:lang w:val="ru-RU"/>
        </w:rPr>
        <w:t xml:space="preserve"> топ - </w:t>
      </w:r>
      <w:proofErr w:type="spellStart"/>
      <w:r w:rsidRPr="002F4FD0">
        <w:rPr>
          <w:rFonts w:cs="Times New Roman"/>
          <w:szCs w:val="28"/>
          <w:lang w:val="ru-RU"/>
        </w:rPr>
        <w:t>дайын</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платформалары</w:t>
      </w:r>
      <w:proofErr w:type="spellEnd"/>
      <w:r w:rsidRPr="002F4FD0">
        <w:rPr>
          <w:rFonts w:cs="Times New Roman"/>
          <w:szCs w:val="28"/>
          <w:lang w:val="ru-RU"/>
        </w:rPr>
        <w:t xml:space="preserve">. </w:t>
      </w:r>
      <w:proofErr w:type="spellStart"/>
      <w:r w:rsidRPr="002F4FD0">
        <w:rPr>
          <w:rFonts w:cs="Times New Roman"/>
          <w:szCs w:val="28"/>
          <w:lang w:val="ru-RU"/>
        </w:rPr>
        <w:t>Оларда</w:t>
      </w:r>
      <w:proofErr w:type="spellEnd"/>
      <w:r w:rsidRPr="002F4FD0">
        <w:rPr>
          <w:rFonts w:cs="Times New Roman"/>
          <w:szCs w:val="28"/>
          <w:lang w:val="ru-RU"/>
        </w:rPr>
        <w:t xml:space="preserve"> </w:t>
      </w:r>
      <w:proofErr w:type="spellStart"/>
      <w:r w:rsidRPr="002F4FD0">
        <w:rPr>
          <w:rFonts w:cs="Times New Roman"/>
          <w:szCs w:val="28"/>
          <w:lang w:val="ru-RU"/>
        </w:rPr>
        <w:t>ойнау</w:t>
      </w:r>
      <w:proofErr w:type="spellEnd"/>
      <w:r w:rsidRPr="002F4FD0">
        <w:rPr>
          <w:rFonts w:cs="Times New Roman"/>
          <w:szCs w:val="28"/>
          <w:lang w:val="ru-RU"/>
        </w:rPr>
        <w:t xml:space="preserve"> </w:t>
      </w:r>
      <w:proofErr w:type="spellStart"/>
      <w:r w:rsidRPr="002F4FD0">
        <w:rPr>
          <w:rFonts w:cs="Times New Roman"/>
          <w:szCs w:val="28"/>
          <w:lang w:val="ru-RU"/>
        </w:rPr>
        <w:t>мүмкіндігі</w:t>
      </w:r>
      <w:proofErr w:type="spellEnd"/>
      <w:r w:rsidRPr="002F4FD0">
        <w:rPr>
          <w:rFonts w:cs="Times New Roman"/>
          <w:szCs w:val="28"/>
          <w:lang w:val="ru-RU"/>
        </w:rPr>
        <w:t xml:space="preserve"> </w:t>
      </w:r>
      <w:proofErr w:type="spellStart"/>
      <w:r w:rsidRPr="002F4FD0">
        <w:rPr>
          <w:rFonts w:cs="Times New Roman"/>
          <w:szCs w:val="28"/>
          <w:lang w:val="ru-RU"/>
        </w:rPr>
        <w:t>болғанымен</w:t>
      </w:r>
      <w:proofErr w:type="spellEnd"/>
      <w:r w:rsidRPr="002F4FD0">
        <w:rPr>
          <w:rFonts w:cs="Times New Roman"/>
          <w:szCs w:val="28"/>
          <w:lang w:val="ru-RU"/>
        </w:rPr>
        <w:t xml:space="preserve">, </w:t>
      </w:r>
      <w:proofErr w:type="spellStart"/>
      <w:r w:rsidRPr="002F4FD0">
        <w:rPr>
          <w:rFonts w:cs="Times New Roman"/>
          <w:szCs w:val="28"/>
          <w:lang w:val="ru-RU"/>
        </w:rPr>
        <w:t>ішкі</w:t>
      </w:r>
      <w:proofErr w:type="spellEnd"/>
      <w:r w:rsidRPr="002F4FD0">
        <w:rPr>
          <w:rFonts w:cs="Times New Roman"/>
          <w:szCs w:val="28"/>
          <w:lang w:val="ru-RU"/>
        </w:rPr>
        <w:t xml:space="preserve"> </w:t>
      </w:r>
      <w:proofErr w:type="spellStart"/>
      <w:r w:rsidRPr="002F4FD0">
        <w:rPr>
          <w:rFonts w:cs="Times New Roman"/>
          <w:szCs w:val="28"/>
          <w:lang w:val="ru-RU"/>
        </w:rPr>
        <w:t>логиканы</w:t>
      </w:r>
      <w:proofErr w:type="spellEnd"/>
      <w:r w:rsidRPr="002F4FD0">
        <w:rPr>
          <w:rFonts w:cs="Times New Roman"/>
          <w:szCs w:val="28"/>
          <w:lang w:val="ru-RU"/>
        </w:rPr>
        <w:t xml:space="preserve">, </w:t>
      </w:r>
      <w:proofErr w:type="spellStart"/>
      <w:r w:rsidRPr="002F4FD0">
        <w:rPr>
          <w:rFonts w:cs="Times New Roman"/>
          <w:szCs w:val="28"/>
          <w:lang w:val="ru-RU"/>
        </w:rPr>
        <w:t>архитектураны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оқыту</w:t>
      </w:r>
      <w:proofErr w:type="spellEnd"/>
      <w:r w:rsidRPr="002F4FD0">
        <w:rPr>
          <w:rFonts w:cs="Times New Roman"/>
          <w:szCs w:val="28"/>
          <w:lang w:val="ru-RU"/>
        </w:rPr>
        <w:t xml:space="preserve"> </w:t>
      </w:r>
      <w:proofErr w:type="spellStart"/>
      <w:r w:rsidRPr="002F4FD0">
        <w:rPr>
          <w:rFonts w:cs="Times New Roman"/>
          <w:szCs w:val="28"/>
          <w:lang w:val="ru-RU"/>
        </w:rPr>
        <w:t>сценарийлерін</w:t>
      </w:r>
      <w:proofErr w:type="spellEnd"/>
      <w:r w:rsidRPr="002F4FD0">
        <w:rPr>
          <w:rFonts w:cs="Times New Roman"/>
          <w:szCs w:val="28"/>
          <w:lang w:val="ru-RU"/>
        </w:rPr>
        <w:t xml:space="preserve"> </w:t>
      </w:r>
      <w:proofErr w:type="spellStart"/>
      <w:r w:rsidRPr="002F4FD0">
        <w:rPr>
          <w:rFonts w:cs="Times New Roman"/>
          <w:szCs w:val="28"/>
          <w:lang w:val="ru-RU"/>
        </w:rPr>
        <w:t>дипломдық</w:t>
      </w:r>
      <w:proofErr w:type="spellEnd"/>
      <w:r w:rsidRPr="002F4FD0">
        <w:rPr>
          <w:rFonts w:cs="Times New Roman"/>
          <w:szCs w:val="28"/>
          <w:lang w:val="ru-RU"/>
        </w:rPr>
        <w:t xml:space="preserve"> </w:t>
      </w:r>
      <w:proofErr w:type="spellStart"/>
      <w:r w:rsidRPr="002F4FD0">
        <w:rPr>
          <w:rFonts w:cs="Times New Roman"/>
          <w:szCs w:val="28"/>
          <w:lang w:val="ru-RU"/>
        </w:rPr>
        <w:t>деңгейде</w:t>
      </w:r>
      <w:proofErr w:type="spellEnd"/>
      <w:r w:rsidRPr="002F4FD0">
        <w:rPr>
          <w:rFonts w:cs="Times New Roman"/>
          <w:szCs w:val="28"/>
          <w:lang w:val="ru-RU"/>
        </w:rPr>
        <w:t xml:space="preserve"> </w:t>
      </w:r>
      <w:proofErr w:type="spellStart"/>
      <w:r w:rsidRPr="002F4FD0">
        <w:rPr>
          <w:rFonts w:cs="Times New Roman"/>
          <w:szCs w:val="28"/>
          <w:lang w:val="ru-RU"/>
        </w:rPr>
        <w:t>түсіндіру</w:t>
      </w:r>
      <w:proofErr w:type="spellEnd"/>
      <w:r w:rsidRPr="002F4FD0">
        <w:rPr>
          <w:rFonts w:cs="Times New Roman"/>
          <w:szCs w:val="28"/>
          <w:lang w:val="ru-RU"/>
        </w:rPr>
        <w:t xml:space="preserve"> </w:t>
      </w:r>
      <w:proofErr w:type="spellStart"/>
      <w:r w:rsidRPr="002F4FD0">
        <w:rPr>
          <w:rFonts w:cs="Times New Roman"/>
          <w:szCs w:val="28"/>
          <w:lang w:val="ru-RU"/>
        </w:rPr>
        <w:t>қиын</w:t>
      </w:r>
      <w:proofErr w:type="spellEnd"/>
      <w:r w:rsidRPr="002F4FD0">
        <w:rPr>
          <w:rFonts w:cs="Times New Roman"/>
          <w:szCs w:val="28"/>
          <w:lang w:val="ru-RU"/>
        </w:rPr>
        <w:t xml:space="preserve"> </w:t>
      </w:r>
      <w:proofErr w:type="spellStart"/>
      <w:r w:rsidRPr="002F4FD0">
        <w:rPr>
          <w:rFonts w:cs="Times New Roman"/>
          <w:szCs w:val="28"/>
          <w:lang w:val="ru-RU"/>
        </w:rPr>
        <w:t>болуы</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 xml:space="preserve">. </w:t>
      </w:r>
      <w:proofErr w:type="spellStart"/>
      <w:r w:rsidRPr="002F4FD0">
        <w:rPr>
          <w:rFonts w:cs="Times New Roman"/>
          <w:szCs w:val="28"/>
          <w:lang w:val="ru-RU"/>
        </w:rPr>
        <w:t>Үшінші</w:t>
      </w:r>
      <w:proofErr w:type="spellEnd"/>
      <w:r w:rsidRPr="002F4FD0">
        <w:rPr>
          <w:rFonts w:cs="Times New Roman"/>
          <w:szCs w:val="28"/>
          <w:lang w:val="ru-RU"/>
        </w:rPr>
        <w:t xml:space="preserve"> топ - </w:t>
      </w:r>
      <w:proofErr w:type="spellStart"/>
      <w:r w:rsidRPr="002F4FD0">
        <w:rPr>
          <w:rFonts w:cs="Times New Roman"/>
          <w:szCs w:val="28"/>
          <w:lang w:val="ru-RU"/>
        </w:rPr>
        <w:t>оқу</w:t>
      </w:r>
      <w:proofErr w:type="spellEnd"/>
      <w:r w:rsidRPr="002F4FD0">
        <w:rPr>
          <w:rFonts w:cs="Times New Roman"/>
          <w:szCs w:val="28"/>
          <w:lang w:val="ru-RU"/>
        </w:rPr>
        <w:t xml:space="preserve"> </w:t>
      </w:r>
      <w:proofErr w:type="spellStart"/>
      <w:r w:rsidRPr="002F4FD0">
        <w:rPr>
          <w:rFonts w:cs="Times New Roman"/>
          <w:szCs w:val="28"/>
          <w:lang w:val="ru-RU"/>
        </w:rPr>
        <w:t>мақсатында</w:t>
      </w:r>
      <w:proofErr w:type="spellEnd"/>
      <w:r w:rsidRPr="002F4FD0">
        <w:rPr>
          <w:rFonts w:cs="Times New Roman"/>
          <w:szCs w:val="28"/>
          <w:lang w:val="ru-RU"/>
        </w:rPr>
        <w:t xml:space="preserve"> </w:t>
      </w:r>
      <w:proofErr w:type="spellStart"/>
      <w:r w:rsidRPr="002F4FD0">
        <w:rPr>
          <w:rFonts w:cs="Times New Roman"/>
          <w:szCs w:val="28"/>
          <w:lang w:val="ru-RU"/>
        </w:rPr>
        <w:t>жасалған</w:t>
      </w:r>
      <w:proofErr w:type="spellEnd"/>
      <w:r w:rsidRPr="002F4FD0">
        <w:rPr>
          <w:rFonts w:cs="Times New Roman"/>
          <w:szCs w:val="28"/>
          <w:lang w:val="ru-RU"/>
        </w:rPr>
        <w:t xml:space="preserve"> </w:t>
      </w:r>
      <w:proofErr w:type="spellStart"/>
      <w:r w:rsidRPr="002F4FD0">
        <w:rPr>
          <w:rFonts w:cs="Times New Roman"/>
          <w:szCs w:val="28"/>
          <w:lang w:val="ru-RU"/>
        </w:rPr>
        <w:t>шағын</w:t>
      </w:r>
      <w:proofErr w:type="spellEnd"/>
      <w:r w:rsidRPr="002F4FD0">
        <w:rPr>
          <w:rFonts w:cs="Times New Roman"/>
          <w:szCs w:val="28"/>
          <w:lang w:val="ru-RU"/>
        </w:rPr>
        <w:t xml:space="preserve"> </w:t>
      </w:r>
      <w:proofErr w:type="spellStart"/>
      <w:r w:rsidRPr="002F4FD0">
        <w:rPr>
          <w:rFonts w:cs="Times New Roman"/>
          <w:szCs w:val="28"/>
          <w:lang w:val="ru-RU"/>
        </w:rPr>
        <w:t>симуляторлар</w:t>
      </w:r>
      <w:proofErr w:type="spellEnd"/>
      <w:r w:rsidRPr="002F4FD0">
        <w:rPr>
          <w:rFonts w:cs="Times New Roman"/>
          <w:szCs w:val="28"/>
          <w:lang w:val="ru-RU"/>
        </w:rPr>
        <w:t xml:space="preserve">. </w:t>
      </w:r>
      <w:proofErr w:type="spellStart"/>
      <w:r w:rsidRPr="002F4FD0">
        <w:rPr>
          <w:rFonts w:cs="Times New Roman"/>
          <w:szCs w:val="28"/>
          <w:lang w:val="ru-RU"/>
        </w:rPr>
        <w:t>Олар</w:t>
      </w:r>
      <w:proofErr w:type="spellEnd"/>
      <w:r w:rsidRPr="002F4FD0">
        <w:rPr>
          <w:rFonts w:cs="Times New Roman"/>
          <w:szCs w:val="28"/>
          <w:lang w:val="ru-RU"/>
        </w:rPr>
        <w:t xml:space="preserve"> </w:t>
      </w:r>
      <w:proofErr w:type="spellStart"/>
      <w:r w:rsidRPr="002F4FD0">
        <w:rPr>
          <w:rFonts w:cs="Times New Roman"/>
          <w:szCs w:val="28"/>
          <w:lang w:val="ru-RU"/>
        </w:rPr>
        <w:t>көбіне</w:t>
      </w:r>
      <w:proofErr w:type="spellEnd"/>
      <w:r w:rsidRPr="002F4FD0">
        <w:rPr>
          <w:rFonts w:cs="Times New Roman"/>
          <w:szCs w:val="28"/>
          <w:lang w:val="ru-RU"/>
        </w:rPr>
        <w:t xml:space="preserve"> </w:t>
      </w:r>
      <w:proofErr w:type="spellStart"/>
      <w:r w:rsidRPr="002F4FD0">
        <w:rPr>
          <w:rFonts w:cs="Times New Roman"/>
          <w:szCs w:val="28"/>
          <w:lang w:val="ru-RU"/>
        </w:rPr>
        <w:t>толық</w:t>
      </w:r>
      <w:proofErr w:type="spellEnd"/>
      <w:r w:rsidRPr="002F4FD0">
        <w:rPr>
          <w:rFonts w:cs="Times New Roman"/>
          <w:szCs w:val="28"/>
          <w:lang w:val="ru-RU"/>
        </w:rPr>
        <w:t xml:space="preserve"> онлайн </w:t>
      </w:r>
      <w:proofErr w:type="spellStart"/>
      <w:r w:rsidRPr="002F4FD0">
        <w:rPr>
          <w:rFonts w:cs="Times New Roman"/>
          <w:szCs w:val="28"/>
          <w:lang w:val="ru-RU"/>
        </w:rPr>
        <w:t>немесе</w:t>
      </w:r>
      <w:proofErr w:type="spellEnd"/>
      <w:r w:rsidRPr="002F4FD0">
        <w:rPr>
          <w:rFonts w:cs="Times New Roman"/>
          <w:szCs w:val="28"/>
          <w:lang w:val="ru-RU"/>
        </w:rPr>
        <w:t xml:space="preserve"> рейтинг </w:t>
      </w:r>
      <w:proofErr w:type="spellStart"/>
      <w:r w:rsidRPr="002F4FD0">
        <w:rPr>
          <w:rFonts w:cs="Times New Roman"/>
          <w:szCs w:val="28"/>
          <w:lang w:val="ru-RU"/>
        </w:rPr>
        <w:t>жүйесін</w:t>
      </w:r>
      <w:proofErr w:type="spellEnd"/>
      <w:r w:rsidRPr="002F4FD0">
        <w:rPr>
          <w:rFonts w:cs="Times New Roman"/>
          <w:szCs w:val="28"/>
          <w:lang w:val="ru-RU"/>
        </w:rPr>
        <w:t xml:space="preserve"> </w:t>
      </w:r>
      <w:proofErr w:type="spellStart"/>
      <w:r w:rsidRPr="002F4FD0">
        <w:rPr>
          <w:rFonts w:cs="Times New Roman"/>
          <w:szCs w:val="28"/>
          <w:lang w:val="ru-RU"/>
        </w:rPr>
        <w:t>қамтымайды</w:t>
      </w:r>
      <w:proofErr w:type="spellEnd"/>
      <w:r w:rsidRPr="002F4FD0">
        <w:rPr>
          <w:rFonts w:cs="Times New Roman"/>
          <w:szCs w:val="28"/>
          <w:lang w:val="ru-RU"/>
        </w:rPr>
        <w:t>.</w:t>
      </w:r>
    </w:p>
    <w:p w14:paraId="1E4977FA"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rPr>
        <w:t>PixelQuest</w:t>
      </w:r>
      <w:proofErr w:type="spellEnd"/>
      <w:r w:rsidRPr="002F4FD0">
        <w:rPr>
          <w:rFonts w:cs="Times New Roman"/>
          <w:szCs w:val="28"/>
          <w:lang w:val="ru-RU"/>
        </w:rPr>
        <w:t xml:space="preserve">: </w:t>
      </w:r>
      <w:proofErr w:type="spellStart"/>
      <w:r w:rsidRPr="00756E77">
        <w:rPr>
          <w:rFonts w:cs="Times New Roman"/>
          <w:szCs w:val="28"/>
        </w:rPr>
        <w:t>Togyzkumalak</w:t>
      </w:r>
      <w:proofErr w:type="spellEnd"/>
      <w:r w:rsidRPr="002F4FD0">
        <w:rPr>
          <w:rFonts w:cs="Times New Roman"/>
          <w:szCs w:val="28"/>
          <w:lang w:val="ru-RU"/>
        </w:rPr>
        <w:t xml:space="preserve"> осы </w:t>
      </w:r>
      <w:proofErr w:type="spellStart"/>
      <w:r w:rsidRPr="002F4FD0">
        <w:rPr>
          <w:rFonts w:cs="Times New Roman"/>
          <w:szCs w:val="28"/>
          <w:lang w:val="ru-RU"/>
        </w:rPr>
        <w:t>үш</w:t>
      </w:r>
      <w:proofErr w:type="spellEnd"/>
      <w:r w:rsidRPr="002F4FD0">
        <w:rPr>
          <w:rFonts w:cs="Times New Roman"/>
          <w:szCs w:val="28"/>
          <w:lang w:val="ru-RU"/>
        </w:rPr>
        <w:t xml:space="preserve"> </w:t>
      </w:r>
      <w:proofErr w:type="spellStart"/>
      <w:r w:rsidRPr="002F4FD0">
        <w:rPr>
          <w:rFonts w:cs="Times New Roman"/>
          <w:szCs w:val="28"/>
          <w:lang w:val="ru-RU"/>
        </w:rPr>
        <w:t>топтың</w:t>
      </w:r>
      <w:proofErr w:type="spellEnd"/>
      <w:r w:rsidRPr="002F4FD0">
        <w:rPr>
          <w:rFonts w:cs="Times New Roman"/>
          <w:szCs w:val="28"/>
          <w:lang w:val="ru-RU"/>
        </w:rPr>
        <w:t xml:space="preserve"> </w:t>
      </w:r>
      <w:proofErr w:type="spellStart"/>
      <w:r w:rsidRPr="002F4FD0">
        <w:rPr>
          <w:rFonts w:cs="Times New Roman"/>
          <w:szCs w:val="28"/>
          <w:lang w:val="ru-RU"/>
        </w:rPr>
        <w:t>арасында</w:t>
      </w:r>
      <w:proofErr w:type="spellEnd"/>
      <w:r w:rsidRPr="002F4FD0">
        <w:rPr>
          <w:rFonts w:cs="Times New Roman"/>
          <w:szCs w:val="28"/>
          <w:lang w:val="ru-RU"/>
        </w:rPr>
        <w:t xml:space="preserve"> </w:t>
      </w:r>
      <w:proofErr w:type="spellStart"/>
      <w:r w:rsidRPr="002F4FD0">
        <w:rPr>
          <w:rFonts w:cs="Times New Roman"/>
          <w:szCs w:val="28"/>
          <w:lang w:val="ru-RU"/>
        </w:rPr>
        <w:t>орналасқан</w:t>
      </w:r>
      <w:proofErr w:type="spellEnd"/>
      <w:r w:rsidRPr="002F4FD0">
        <w:rPr>
          <w:rFonts w:cs="Times New Roman"/>
          <w:szCs w:val="28"/>
          <w:lang w:val="ru-RU"/>
        </w:rPr>
        <w:t xml:space="preserve"> </w:t>
      </w:r>
      <w:proofErr w:type="spellStart"/>
      <w:r w:rsidRPr="002F4FD0">
        <w:rPr>
          <w:rFonts w:cs="Times New Roman"/>
          <w:szCs w:val="28"/>
          <w:lang w:val="ru-RU"/>
        </w:rPr>
        <w:t>оқу-практикалық</w:t>
      </w:r>
      <w:proofErr w:type="spellEnd"/>
      <w:r w:rsidRPr="002F4FD0">
        <w:rPr>
          <w:rFonts w:cs="Times New Roman"/>
          <w:szCs w:val="28"/>
          <w:lang w:val="ru-RU"/>
        </w:rPr>
        <w:t xml:space="preserve"> </w:t>
      </w:r>
      <w:proofErr w:type="spellStart"/>
      <w:r w:rsidRPr="002F4FD0">
        <w:rPr>
          <w:rFonts w:cs="Times New Roman"/>
          <w:szCs w:val="28"/>
          <w:lang w:val="ru-RU"/>
        </w:rPr>
        <w:t>шешім</w:t>
      </w:r>
      <w:proofErr w:type="spellEnd"/>
      <w:r w:rsidRPr="002F4FD0">
        <w:rPr>
          <w:rFonts w:cs="Times New Roman"/>
          <w:szCs w:val="28"/>
          <w:lang w:val="ru-RU"/>
        </w:rPr>
        <w:t xml:space="preserve"> </w:t>
      </w:r>
      <w:proofErr w:type="spellStart"/>
      <w:r w:rsidRPr="002F4FD0">
        <w:rPr>
          <w:rFonts w:cs="Times New Roman"/>
          <w:szCs w:val="28"/>
          <w:lang w:val="ru-RU"/>
        </w:rPr>
        <w:t>болып</w:t>
      </w:r>
      <w:proofErr w:type="spellEnd"/>
      <w:r w:rsidRPr="002F4FD0">
        <w:rPr>
          <w:rFonts w:cs="Times New Roman"/>
          <w:szCs w:val="28"/>
          <w:lang w:val="ru-RU"/>
        </w:rPr>
        <w:t xml:space="preserve"> </w:t>
      </w:r>
      <w:proofErr w:type="spellStart"/>
      <w:r w:rsidRPr="002F4FD0">
        <w:rPr>
          <w:rFonts w:cs="Times New Roman"/>
          <w:szCs w:val="28"/>
          <w:lang w:val="ru-RU"/>
        </w:rPr>
        <w:t>табылады</w:t>
      </w:r>
      <w:proofErr w:type="spellEnd"/>
      <w:r w:rsidRPr="002F4FD0">
        <w:rPr>
          <w:rFonts w:cs="Times New Roman"/>
          <w:szCs w:val="28"/>
          <w:lang w:val="ru-RU"/>
        </w:rPr>
        <w:t xml:space="preserve">. </w:t>
      </w:r>
      <w:r w:rsidRPr="00756E77">
        <w:rPr>
          <w:rFonts w:cs="Times New Roman"/>
          <w:szCs w:val="28"/>
          <w:lang w:val="ru-RU"/>
        </w:rPr>
        <w:t xml:space="preserve">Ол </w:t>
      </w:r>
      <w:proofErr w:type="spellStart"/>
      <w:r w:rsidRPr="00756E77">
        <w:rPr>
          <w:rFonts w:cs="Times New Roman"/>
          <w:szCs w:val="28"/>
          <w:lang w:val="ru-RU"/>
        </w:rPr>
        <w:t>дайын</w:t>
      </w:r>
      <w:proofErr w:type="spellEnd"/>
      <w:r w:rsidRPr="00756E77">
        <w:rPr>
          <w:rFonts w:cs="Times New Roman"/>
          <w:szCs w:val="28"/>
          <w:lang w:val="ru-RU"/>
        </w:rPr>
        <w:t xml:space="preserve"> </w:t>
      </w:r>
      <w:proofErr w:type="spellStart"/>
      <w:r w:rsidRPr="00756E77">
        <w:rPr>
          <w:rFonts w:cs="Times New Roman"/>
          <w:szCs w:val="28"/>
          <w:lang w:val="ru-RU"/>
        </w:rPr>
        <w:t>коммерциялық</w:t>
      </w:r>
      <w:proofErr w:type="spellEnd"/>
      <w:r w:rsidRPr="00756E77">
        <w:rPr>
          <w:rFonts w:cs="Times New Roman"/>
          <w:szCs w:val="28"/>
          <w:lang w:val="ru-RU"/>
        </w:rPr>
        <w:t xml:space="preserve"> платформа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бірақ</w:t>
      </w:r>
      <w:proofErr w:type="spellEnd"/>
      <w:r w:rsidRPr="00756E77">
        <w:rPr>
          <w:rFonts w:cs="Times New Roman"/>
          <w:szCs w:val="28"/>
          <w:lang w:val="ru-RU"/>
        </w:rPr>
        <w:t xml:space="preserve"> тек </w:t>
      </w:r>
      <w:proofErr w:type="spellStart"/>
      <w:r w:rsidRPr="00756E77">
        <w:rPr>
          <w:rFonts w:cs="Times New Roman"/>
          <w:szCs w:val="28"/>
          <w:lang w:val="ru-RU"/>
        </w:rPr>
        <w:t>статикалық</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материалы да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логикасын</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есептейді</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ботпен</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онлайн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табады</w:t>
      </w:r>
      <w:proofErr w:type="spellEnd"/>
      <w:r w:rsidRPr="00756E77">
        <w:rPr>
          <w:rFonts w:cs="Times New Roman"/>
          <w:szCs w:val="28"/>
          <w:lang w:val="ru-RU"/>
        </w:rPr>
        <w:t xml:space="preserve">, рейтинг </w:t>
      </w:r>
      <w:proofErr w:type="spellStart"/>
      <w:r w:rsidRPr="00756E77">
        <w:rPr>
          <w:rFonts w:cs="Times New Roman"/>
          <w:szCs w:val="28"/>
          <w:lang w:val="ru-RU"/>
        </w:rPr>
        <w:t>жүргізеді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модулін</w:t>
      </w:r>
      <w:proofErr w:type="spellEnd"/>
      <w:r w:rsidRPr="00756E77">
        <w:rPr>
          <w:rFonts w:cs="Times New Roman"/>
          <w:szCs w:val="28"/>
          <w:lang w:val="ru-RU"/>
        </w:rPr>
        <w:t xml:space="preserve"> </w:t>
      </w:r>
      <w:proofErr w:type="spellStart"/>
      <w:r w:rsidRPr="00756E77">
        <w:rPr>
          <w:rFonts w:cs="Times New Roman"/>
          <w:szCs w:val="28"/>
          <w:lang w:val="ru-RU"/>
        </w:rPr>
        <w:t>ұсынады</w:t>
      </w:r>
      <w:proofErr w:type="spellEnd"/>
      <w:r w:rsidRPr="00756E77">
        <w:rPr>
          <w:rFonts w:cs="Times New Roman"/>
          <w:szCs w:val="28"/>
          <w:lang w:val="ru-RU"/>
        </w:rPr>
        <w:t xml:space="preserve">. Осы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демонстрация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тәжірибесін</w:t>
      </w:r>
      <w:proofErr w:type="spellEnd"/>
      <w:r w:rsidRPr="00756E77">
        <w:rPr>
          <w:rFonts w:cs="Times New Roman"/>
          <w:szCs w:val="28"/>
          <w:lang w:val="ru-RU"/>
        </w:rPr>
        <w:t xml:space="preserve"> </w:t>
      </w:r>
      <w:proofErr w:type="spellStart"/>
      <w:r w:rsidRPr="00756E77">
        <w:rPr>
          <w:rFonts w:cs="Times New Roman"/>
          <w:szCs w:val="28"/>
          <w:lang w:val="ru-RU"/>
        </w:rPr>
        <w:t>біріктіреді</w:t>
      </w:r>
      <w:proofErr w:type="spellEnd"/>
      <w:r w:rsidRPr="00756E77">
        <w:rPr>
          <w:rFonts w:cs="Times New Roman"/>
          <w:szCs w:val="28"/>
          <w:lang w:val="ru-RU"/>
        </w:rPr>
        <w:t>.</w:t>
      </w:r>
    </w:p>
    <w:p w14:paraId="038C7509"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Аналогтармен</w:t>
      </w:r>
      <w:proofErr w:type="spellEnd"/>
      <w:r w:rsidRPr="00756E77">
        <w:rPr>
          <w:rFonts w:cs="Times New Roman"/>
          <w:szCs w:val="28"/>
          <w:lang w:val="ru-RU"/>
        </w:rPr>
        <w:t xml:space="preserve"> </w:t>
      </w:r>
      <w:proofErr w:type="spellStart"/>
      <w:r w:rsidRPr="00756E77">
        <w:rPr>
          <w:rFonts w:cs="Times New Roman"/>
          <w:szCs w:val="28"/>
          <w:lang w:val="ru-RU"/>
        </w:rPr>
        <w:t>салыстырғанда</w:t>
      </w:r>
      <w:proofErr w:type="spellEnd"/>
      <w:r w:rsidRPr="00756E77">
        <w:rPr>
          <w:rFonts w:cs="Times New Roman"/>
          <w:szCs w:val="28"/>
          <w:lang w:val="ru-RU"/>
        </w:rPr>
        <w:t xml:space="preserve"> </w:t>
      </w: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ерекшелігі</w:t>
      </w:r>
      <w:proofErr w:type="spellEnd"/>
      <w:r w:rsidRPr="00756E77">
        <w:rPr>
          <w:rFonts w:cs="Times New Roman"/>
          <w:szCs w:val="28"/>
          <w:lang w:val="ru-RU"/>
        </w:rPr>
        <w:t xml:space="preserve"> - </w:t>
      </w:r>
      <w:proofErr w:type="spellStart"/>
      <w:r w:rsidRPr="00756E77">
        <w:rPr>
          <w:rFonts w:cs="Times New Roman"/>
          <w:szCs w:val="28"/>
          <w:lang w:val="ru-RU"/>
        </w:rPr>
        <w:t>модульдердің</w:t>
      </w:r>
      <w:proofErr w:type="spellEnd"/>
      <w:r w:rsidRPr="00756E77">
        <w:rPr>
          <w:rFonts w:cs="Times New Roman"/>
          <w:szCs w:val="28"/>
          <w:lang w:val="ru-RU"/>
        </w:rPr>
        <w:t xml:space="preserve"> </w:t>
      </w:r>
      <w:proofErr w:type="spellStart"/>
      <w:r w:rsidRPr="00756E77">
        <w:rPr>
          <w:rFonts w:cs="Times New Roman"/>
          <w:szCs w:val="28"/>
          <w:lang w:val="ru-RU"/>
        </w:rPr>
        <w:t>толықтығы</w:t>
      </w:r>
      <w:proofErr w:type="spellEnd"/>
      <w:r w:rsidRPr="00756E77">
        <w:rPr>
          <w:rFonts w:cs="Times New Roman"/>
          <w:szCs w:val="28"/>
          <w:lang w:val="ru-RU"/>
        </w:rPr>
        <w:t xml:space="preserve">.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мәзірде</w:t>
      </w:r>
      <w:proofErr w:type="spellEnd"/>
      <w:r w:rsidRPr="00756E77">
        <w:rPr>
          <w:rFonts w:cs="Times New Roman"/>
          <w:szCs w:val="28"/>
          <w:lang w:val="ru-RU"/>
        </w:rPr>
        <w:t xml:space="preserve"> </w:t>
      </w:r>
      <w:proofErr w:type="spellStart"/>
      <w:r w:rsidRPr="00756E77">
        <w:rPr>
          <w:rFonts w:cs="Times New Roman"/>
          <w:szCs w:val="28"/>
          <w:lang w:val="ru-RU"/>
        </w:rPr>
        <w:t>барлық</w:t>
      </w:r>
      <w:proofErr w:type="spellEnd"/>
      <w:r w:rsidRPr="00756E77">
        <w:rPr>
          <w:rFonts w:cs="Times New Roman"/>
          <w:szCs w:val="28"/>
          <w:lang w:val="ru-RU"/>
        </w:rPr>
        <w:t xml:space="preserve"> режим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жерге</w:t>
      </w:r>
      <w:proofErr w:type="spellEnd"/>
      <w:r w:rsidRPr="00756E77">
        <w:rPr>
          <w:rFonts w:cs="Times New Roman"/>
          <w:szCs w:val="28"/>
          <w:lang w:val="ru-RU"/>
        </w:rPr>
        <w:t xml:space="preserve"> </w:t>
      </w:r>
      <w:proofErr w:type="spellStart"/>
      <w:r w:rsidRPr="00756E77">
        <w:rPr>
          <w:rFonts w:cs="Times New Roman"/>
          <w:szCs w:val="28"/>
          <w:lang w:val="ru-RU"/>
        </w:rPr>
        <w:t>жиналған</w:t>
      </w:r>
      <w:proofErr w:type="spellEnd"/>
      <w:r w:rsidRPr="00756E77">
        <w:rPr>
          <w:rFonts w:cs="Times New Roman"/>
          <w:szCs w:val="28"/>
          <w:lang w:val="ru-RU"/>
        </w:rPr>
        <w:t xml:space="preserve">. Бот </w:t>
      </w:r>
      <w:proofErr w:type="spellStart"/>
      <w:r w:rsidRPr="00756E77">
        <w:rPr>
          <w:rFonts w:cs="Times New Roman"/>
          <w:szCs w:val="28"/>
          <w:lang w:val="ru-RU"/>
        </w:rPr>
        <w:t>режимінде</w:t>
      </w:r>
      <w:proofErr w:type="spellEnd"/>
      <w:r w:rsidRPr="00756E77">
        <w:rPr>
          <w:rFonts w:cs="Times New Roman"/>
          <w:szCs w:val="28"/>
          <w:lang w:val="ru-RU"/>
        </w:rPr>
        <w:t xml:space="preserve"> </w:t>
      </w:r>
      <w:proofErr w:type="spellStart"/>
      <w:r w:rsidRPr="00756E77">
        <w:rPr>
          <w:rFonts w:cs="Times New Roman"/>
          <w:szCs w:val="28"/>
          <w:lang w:val="ru-RU"/>
        </w:rPr>
        <w:t>қиындық</w:t>
      </w:r>
      <w:proofErr w:type="spellEnd"/>
      <w:r w:rsidRPr="00756E77">
        <w:rPr>
          <w:rFonts w:cs="Times New Roman"/>
          <w:szCs w:val="28"/>
          <w:lang w:val="ru-RU"/>
        </w:rPr>
        <w:t xml:space="preserve"> </w:t>
      </w:r>
      <w:proofErr w:type="spellStart"/>
      <w:r w:rsidRPr="00756E77">
        <w:rPr>
          <w:rFonts w:cs="Times New Roman"/>
          <w:szCs w:val="28"/>
          <w:lang w:val="ru-RU"/>
        </w:rPr>
        <w:t>деңгейі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көрсетіледі</w:t>
      </w:r>
      <w:proofErr w:type="spellEnd"/>
      <w:r w:rsidRPr="00756E77">
        <w:rPr>
          <w:rFonts w:cs="Times New Roman"/>
          <w:szCs w:val="28"/>
          <w:lang w:val="ru-RU"/>
        </w:rPr>
        <w:t xml:space="preserve">. Онлайн </w:t>
      </w:r>
      <w:proofErr w:type="spellStart"/>
      <w:r w:rsidRPr="00756E77">
        <w:rPr>
          <w:rFonts w:cs="Times New Roman"/>
          <w:szCs w:val="28"/>
          <w:lang w:val="ru-RU"/>
        </w:rPr>
        <w:t>режимде</w:t>
      </w:r>
      <w:proofErr w:type="spellEnd"/>
      <w:r w:rsidRPr="00756E77">
        <w:rPr>
          <w:rFonts w:cs="Times New Roman"/>
          <w:szCs w:val="28"/>
          <w:lang w:val="ru-RU"/>
        </w:rPr>
        <w:t xml:space="preserve"> аккаунт,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рейтинг бар.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тапсырмалар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ережені</w:t>
      </w:r>
      <w:proofErr w:type="spellEnd"/>
      <w:r w:rsidRPr="00756E77">
        <w:rPr>
          <w:rFonts w:cs="Times New Roman"/>
          <w:szCs w:val="28"/>
          <w:lang w:val="ru-RU"/>
        </w:rPr>
        <w:t xml:space="preserve"> </w:t>
      </w:r>
      <w:proofErr w:type="spellStart"/>
      <w:r w:rsidRPr="00756E77">
        <w:rPr>
          <w:rFonts w:cs="Times New Roman"/>
          <w:szCs w:val="28"/>
          <w:lang w:val="ru-RU"/>
        </w:rPr>
        <w:t>түсіндіреді</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интерфейс </w:t>
      </w:r>
      <w:r w:rsidRPr="00756E77">
        <w:rPr>
          <w:rFonts w:cs="Times New Roman"/>
          <w:szCs w:val="28"/>
        </w:rPr>
        <w:t>pixel</w:t>
      </w:r>
      <w:r w:rsidRPr="00756E77">
        <w:rPr>
          <w:rFonts w:cs="Times New Roman"/>
          <w:szCs w:val="28"/>
          <w:lang w:val="ru-RU"/>
        </w:rPr>
        <w:t>-</w:t>
      </w:r>
      <w:r w:rsidRPr="00756E77">
        <w:rPr>
          <w:rFonts w:cs="Times New Roman"/>
          <w:szCs w:val="28"/>
        </w:rPr>
        <w:t>art</w:t>
      </w:r>
      <w:r w:rsidRPr="00756E77">
        <w:rPr>
          <w:rFonts w:cs="Times New Roman"/>
          <w:szCs w:val="28"/>
          <w:lang w:val="ru-RU"/>
        </w:rPr>
        <w:t xml:space="preserve"> </w:t>
      </w:r>
      <w:proofErr w:type="spellStart"/>
      <w:r w:rsidRPr="00756E77">
        <w:rPr>
          <w:rFonts w:cs="Times New Roman"/>
          <w:szCs w:val="28"/>
          <w:lang w:val="ru-RU"/>
        </w:rPr>
        <w:t>стилінде</w:t>
      </w:r>
      <w:proofErr w:type="spellEnd"/>
      <w:r w:rsidRPr="00756E77">
        <w:rPr>
          <w:rFonts w:cs="Times New Roman"/>
          <w:szCs w:val="28"/>
          <w:lang w:val="ru-RU"/>
        </w:rPr>
        <w:t xml:space="preserve"> </w:t>
      </w:r>
      <w:proofErr w:type="spellStart"/>
      <w:r w:rsidRPr="00756E77">
        <w:rPr>
          <w:rFonts w:cs="Times New Roman"/>
          <w:szCs w:val="28"/>
          <w:lang w:val="ru-RU"/>
        </w:rPr>
        <w:t>жасалып</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тақырыбын</w:t>
      </w:r>
      <w:proofErr w:type="spellEnd"/>
      <w:r w:rsidRPr="00756E77">
        <w:rPr>
          <w:rFonts w:cs="Times New Roman"/>
          <w:szCs w:val="28"/>
          <w:lang w:val="ru-RU"/>
        </w:rPr>
        <w:t xml:space="preserve"> </w:t>
      </w:r>
      <w:proofErr w:type="spellStart"/>
      <w:r w:rsidRPr="00756E77">
        <w:rPr>
          <w:rFonts w:cs="Times New Roman"/>
          <w:szCs w:val="28"/>
          <w:lang w:val="ru-RU"/>
        </w:rPr>
        <w:t>заманауи</w:t>
      </w:r>
      <w:proofErr w:type="spellEnd"/>
      <w:r w:rsidRPr="00756E77">
        <w:rPr>
          <w:rFonts w:cs="Times New Roman"/>
          <w:szCs w:val="28"/>
          <w:lang w:val="ru-RU"/>
        </w:rPr>
        <w:t xml:space="preserve"> </w:t>
      </w:r>
      <w:proofErr w:type="spellStart"/>
      <w:r w:rsidRPr="00756E77">
        <w:rPr>
          <w:rFonts w:cs="Times New Roman"/>
          <w:szCs w:val="28"/>
          <w:lang w:val="ru-RU"/>
        </w:rPr>
        <w:t>визуалмен</w:t>
      </w:r>
      <w:proofErr w:type="spellEnd"/>
      <w:r w:rsidRPr="00756E77">
        <w:rPr>
          <w:rFonts w:cs="Times New Roman"/>
          <w:szCs w:val="28"/>
          <w:lang w:val="ru-RU"/>
        </w:rPr>
        <w:t xml:space="preserve"> </w:t>
      </w:r>
      <w:proofErr w:type="spellStart"/>
      <w:r w:rsidRPr="00756E77">
        <w:rPr>
          <w:rFonts w:cs="Times New Roman"/>
          <w:szCs w:val="28"/>
          <w:lang w:val="ru-RU"/>
        </w:rPr>
        <w:t>байланыстырады</w:t>
      </w:r>
      <w:proofErr w:type="spellEnd"/>
      <w:r w:rsidRPr="00756E77">
        <w:rPr>
          <w:rFonts w:cs="Times New Roman"/>
          <w:szCs w:val="28"/>
          <w:lang w:val="ru-RU"/>
        </w:rPr>
        <w:t>.</w:t>
      </w:r>
    </w:p>
    <w:p w14:paraId="3E728B20"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шектеуі</w:t>
      </w:r>
      <w:proofErr w:type="spellEnd"/>
      <w:r w:rsidRPr="00756E77">
        <w:rPr>
          <w:rFonts w:cs="Times New Roman"/>
          <w:szCs w:val="28"/>
          <w:lang w:val="ru-RU"/>
        </w:rPr>
        <w:t xml:space="preserve"> де бар: </w:t>
      </w:r>
      <w:proofErr w:type="spellStart"/>
      <w:r w:rsidRPr="00756E77">
        <w:rPr>
          <w:rFonts w:cs="Times New Roman"/>
          <w:szCs w:val="28"/>
          <w:lang w:val="ru-RU"/>
        </w:rPr>
        <w:t>ол</w:t>
      </w:r>
      <w:proofErr w:type="spellEnd"/>
      <w:r w:rsidRPr="00756E77">
        <w:rPr>
          <w:rFonts w:cs="Times New Roman"/>
          <w:szCs w:val="28"/>
          <w:lang w:val="ru-RU"/>
        </w:rPr>
        <w:t xml:space="preserve"> </w:t>
      </w:r>
      <w:proofErr w:type="spellStart"/>
      <w:r w:rsidRPr="00756E77">
        <w:rPr>
          <w:rFonts w:cs="Times New Roman"/>
          <w:szCs w:val="28"/>
          <w:lang w:val="ru-RU"/>
        </w:rPr>
        <w:t>кәсіби</w:t>
      </w:r>
      <w:proofErr w:type="spellEnd"/>
      <w:r w:rsidRPr="00756E77">
        <w:rPr>
          <w:rFonts w:cs="Times New Roman"/>
          <w:szCs w:val="28"/>
          <w:lang w:val="ru-RU"/>
        </w:rPr>
        <w:t xml:space="preserve"> онлайн платформа </w:t>
      </w:r>
      <w:proofErr w:type="spellStart"/>
      <w:r w:rsidRPr="00756E77">
        <w:rPr>
          <w:rFonts w:cs="Times New Roman"/>
          <w:szCs w:val="28"/>
          <w:lang w:val="ru-RU"/>
        </w:rPr>
        <w:t>деңгейіндегі</w:t>
      </w:r>
      <w:proofErr w:type="spellEnd"/>
      <w:r w:rsidRPr="00756E77">
        <w:rPr>
          <w:rFonts w:cs="Times New Roman"/>
          <w:szCs w:val="28"/>
          <w:lang w:val="ru-RU"/>
        </w:rPr>
        <w:t xml:space="preserve"> </w:t>
      </w:r>
      <w:proofErr w:type="spellStart"/>
      <w:r w:rsidRPr="00756E77">
        <w:rPr>
          <w:rFonts w:cs="Times New Roman"/>
          <w:szCs w:val="28"/>
          <w:lang w:val="ru-RU"/>
        </w:rPr>
        <w:t>тұрақты</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инфрақұрылымға</w:t>
      </w:r>
      <w:proofErr w:type="spellEnd"/>
      <w:r w:rsidRPr="00756E77">
        <w:rPr>
          <w:rFonts w:cs="Times New Roman"/>
          <w:szCs w:val="28"/>
          <w:lang w:val="ru-RU"/>
        </w:rPr>
        <w:t xml:space="preserve"> </w:t>
      </w:r>
      <w:proofErr w:type="spellStart"/>
      <w:r w:rsidRPr="00756E77">
        <w:rPr>
          <w:rFonts w:cs="Times New Roman"/>
          <w:szCs w:val="28"/>
          <w:lang w:val="ru-RU"/>
        </w:rPr>
        <w:t>арналмаған</w:t>
      </w:r>
      <w:proofErr w:type="spellEnd"/>
      <w:r w:rsidRPr="00756E77">
        <w:rPr>
          <w:rFonts w:cs="Times New Roman"/>
          <w:szCs w:val="28"/>
          <w:lang w:val="ru-RU"/>
        </w:rPr>
        <w:t xml:space="preserve">. </w:t>
      </w:r>
      <w:proofErr w:type="spellStart"/>
      <w:r w:rsidRPr="00756E77">
        <w:rPr>
          <w:rFonts w:cs="Times New Roman"/>
          <w:szCs w:val="28"/>
          <w:lang w:val="ru-RU"/>
        </w:rPr>
        <w:t>Қазіргі</w:t>
      </w:r>
      <w:proofErr w:type="spellEnd"/>
      <w:r w:rsidRPr="00756E77">
        <w:rPr>
          <w:rFonts w:cs="Times New Roman"/>
          <w:szCs w:val="28"/>
          <w:lang w:val="ru-RU"/>
        </w:rPr>
        <w:t xml:space="preserve"> </w:t>
      </w:r>
      <w:proofErr w:type="spellStart"/>
      <w:r w:rsidRPr="00756E77">
        <w:rPr>
          <w:rFonts w:cs="Times New Roman"/>
          <w:szCs w:val="28"/>
          <w:lang w:val="ru-RU"/>
        </w:rPr>
        <w:t>нұсқа</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дипломдық</w:t>
      </w:r>
      <w:proofErr w:type="spellEnd"/>
      <w:r w:rsidRPr="00756E77">
        <w:rPr>
          <w:rFonts w:cs="Times New Roman"/>
          <w:szCs w:val="28"/>
          <w:lang w:val="ru-RU"/>
        </w:rPr>
        <w:t xml:space="preserve"> демонстрация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бейімделген</w:t>
      </w:r>
      <w:proofErr w:type="spellEnd"/>
      <w:r w:rsidRPr="00756E77">
        <w:rPr>
          <w:rFonts w:cs="Times New Roman"/>
          <w:szCs w:val="28"/>
          <w:lang w:val="ru-RU"/>
        </w:rPr>
        <w:t xml:space="preserve">. </w:t>
      </w:r>
      <w:proofErr w:type="spellStart"/>
      <w:r w:rsidRPr="00756E77">
        <w:rPr>
          <w:rFonts w:cs="Times New Roman"/>
          <w:szCs w:val="28"/>
          <w:lang w:val="ru-RU"/>
        </w:rPr>
        <w:t>Бірақ</w:t>
      </w:r>
      <w:proofErr w:type="spellEnd"/>
      <w:r w:rsidRPr="00756E77">
        <w:rPr>
          <w:rFonts w:cs="Times New Roman"/>
          <w:szCs w:val="28"/>
          <w:lang w:val="ru-RU"/>
        </w:rPr>
        <w:t xml:space="preserve"> архитектура </w:t>
      </w:r>
      <w:proofErr w:type="spellStart"/>
      <w:r w:rsidRPr="00756E77">
        <w:rPr>
          <w:rFonts w:cs="Times New Roman"/>
          <w:szCs w:val="28"/>
          <w:lang w:val="ru-RU"/>
        </w:rPr>
        <w:t>кейін</w:t>
      </w:r>
      <w:proofErr w:type="spellEnd"/>
      <w:r w:rsidRPr="00756E77">
        <w:rPr>
          <w:rFonts w:cs="Times New Roman"/>
          <w:szCs w:val="28"/>
          <w:lang w:val="ru-RU"/>
        </w:rPr>
        <w:t xml:space="preserve"> </w:t>
      </w:r>
      <w:r w:rsidRPr="00756E77">
        <w:rPr>
          <w:rFonts w:cs="Times New Roman"/>
          <w:szCs w:val="28"/>
        </w:rPr>
        <w:t>WebSocket</w:t>
      </w:r>
      <w:r w:rsidRPr="00756E77">
        <w:rPr>
          <w:rFonts w:cs="Times New Roman"/>
          <w:szCs w:val="28"/>
          <w:lang w:val="ru-RU"/>
        </w:rPr>
        <w:t xml:space="preserve">, </w:t>
      </w:r>
      <w:proofErr w:type="spellStart"/>
      <w:r w:rsidRPr="00756E77">
        <w:rPr>
          <w:rFonts w:cs="Times New Roman"/>
          <w:szCs w:val="28"/>
          <w:lang w:val="ru-RU"/>
        </w:rPr>
        <w:t>тұрақты</w:t>
      </w:r>
      <w:proofErr w:type="spellEnd"/>
      <w:r w:rsidRPr="00756E77">
        <w:rPr>
          <w:rFonts w:cs="Times New Roman"/>
          <w:szCs w:val="28"/>
          <w:lang w:val="ru-RU"/>
        </w:rPr>
        <w:t xml:space="preserve"> </w:t>
      </w:r>
      <w:proofErr w:type="spellStart"/>
      <w:r w:rsidRPr="00756E77">
        <w:rPr>
          <w:rFonts w:cs="Times New Roman"/>
          <w:szCs w:val="28"/>
          <w:lang w:val="ru-RU"/>
        </w:rPr>
        <w:t>дерекқор</w:t>
      </w:r>
      <w:proofErr w:type="spellEnd"/>
      <w:r w:rsidRPr="00756E77">
        <w:rPr>
          <w:rFonts w:cs="Times New Roman"/>
          <w:szCs w:val="28"/>
          <w:lang w:val="ru-RU"/>
        </w:rPr>
        <w:t xml:space="preserve">, </w:t>
      </w:r>
      <w:proofErr w:type="spellStart"/>
      <w:r w:rsidRPr="00756E77">
        <w:rPr>
          <w:rFonts w:cs="Times New Roman"/>
          <w:szCs w:val="28"/>
          <w:lang w:val="ru-RU"/>
        </w:rPr>
        <w:t>толық</w:t>
      </w:r>
      <w:proofErr w:type="spellEnd"/>
      <w:r w:rsidRPr="00756E77">
        <w:rPr>
          <w:rFonts w:cs="Times New Roman"/>
          <w:szCs w:val="28"/>
          <w:lang w:val="ru-RU"/>
        </w:rPr>
        <w:t xml:space="preserve"> авторизация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хостинг </w:t>
      </w:r>
      <w:proofErr w:type="spellStart"/>
      <w:r w:rsidRPr="00756E77">
        <w:rPr>
          <w:rFonts w:cs="Times New Roman"/>
          <w:szCs w:val="28"/>
          <w:lang w:val="ru-RU"/>
        </w:rPr>
        <w:t>қосуға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4B500E96" w14:textId="77777777" w:rsidR="00FC1F8A" w:rsidRPr="00756E77" w:rsidRDefault="00FC1F8A" w:rsidP="00A169E1">
      <w:pPr>
        <w:spacing w:line="240" w:lineRule="auto"/>
        <w:rPr>
          <w:rFonts w:cs="Times New Roman"/>
          <w:szCs w:val="28"/>
          <w:lang w:val="ru-RU"/>
        </w:rPr>
      </w:pPr>
    </w:p>
    <w:p w14:paraId="594C60AA" w14:textId="77777777" w:rsidR="00A66FFC" w:rsidRDefault="00000000" w:rsidP="00A169E1">
      <w:pPr>
        <w:keepNext/>
        <w:spacing w:line="240" w:lineRule="auto"/>
        <w:ind w:firstLine="0"/>
        <w:jc w:val="left"/>
      </w:pPr>
      <w:r>
        <w:t>4-кесте. Аналогтармен салыстыру</w:t>
      </w:r>
    </w:p>
    <w:tbl>
      <w:tblPr>
        <w:tblStyle w:val="aff0"/>
        <w:tblW w:w="0" w:type="auto"/>
        <w:jc w:val="center"/>
        <w:tblLook w:val="04A0" w:firstRow="1" w:lastRow="0" w:firstColumn="1" w:lastColumn="0" w:noHBand="0" w:noVBand="1"/>
      </w:tblPr>
      <w:tblGrid>
        <w:gridCol w:w="2253"/>
        <w:gridCol w:w="2251"/>
        <w:gridCol w:w="2259"/>
        <w:gridCol w:w="2808"/>
      </w:tblGrid>
      <w:tr w:rsidR="00882B92" w:rsidRPr="00756E77" w14:paraId="066F1AC5" w14:textId="77777777" w:rsidTr="00A169E1">
        <w:trPr>
          <w:jc w:val="center"/>
        </w:trPr>
        <w:tc>
          <w:tcPr>
            <w:tcW w:w="2253" w:type="dxa"/>
            <w:shd w:val="clear" w:color="auto" w:fill="auto"/>
            <w:vAlign w:val="center"/>
          </w:tcPr>
          <w:p w14:paraId="6225413B"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Критерий</w:t>
            </w:r>
            <w:proofErr w:type="spellEnd"/>
          </w:p>
        </w:tc>
        <w:tc>
          <w:tcPr>
            <w:tcW w:w="2251" w:type="dxa"/>
            <w:shd w:val="clear" w:color="auto" w:fill="auto"/>
            <w:vAlign w:val="center"/>
          </w:tcPr>
          <w:p w14:paraId="4A446EB7"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Қарапайым ереже сайты</w:t>
            </w:r>
          </w:p>
        </w:tc>
        <w:tc>
          <w:tcPr>
            <w:tcW w:w="2259" w:type="dxa"/>
            <w:shd w:val="clear" w:color="auto" w:fill="auto"/>
            <w:vAlign w:val="center"/>
          </w:tcPr>
          <w:p w14:paraId="3E584D1B"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Дайын ойын платформасы</w:t>
            </w:r>
          </w:p>
        </w:tc>
        <w:tc>
          <w:tcPr>
            <w:tcW w:w="2808" w:type="dxa"/>
            <w:shd w:val="clear" w:color="auto" w:fill="auto"/>
            <w:vAlign w:val="center"/>
          </w:tcPr>
          <w:p w14:paraId="5C92CA7E"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PixelQuest: Togyzkumalak</w:t>
            </w:r>
          </w:p>
        </w:tc>
      </w:tr>
      <w:tr w:rsidR="00882B92" w:rsidRPr="00756E77" w14:paraId="18C826CD" w14:textId="77777777" w:rsidTr="00A169E1">
        <w:trPr>
          <w:jc w:val="center"/>
        </w:trPr>
        <w:tc>
          <w:tcPr>
            <w:tcW w:w="2253" w:type="dxa"/>
            <w:vAlign w:val="center"/>
          </w:tcPr>
          <w:p w14:paraId="6F62A69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Интерактивті ойын</w:t>
            </w:r>
          </w:p>
        </w:tc>
        <w:tc>
          <w:tcPr>
            <w:tcW w:w="2251" w:type="dxa"/>
            <w:vAlign w:val="center"/>
          </w:tcPr>
          <w:p w14:paraId="369EFE4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Жоқ немесе шектеулі</w:t>
            </w:r>
          </w:p>
        </w:tc>
        <w:tc>
          <w:tcPr>
            <w:tcW w:w="2259" w:type="dxa"/>
            <w:vAlign w:val="center"/>
          </w:tcPr>
          <w:p w14:paraId="0C8E900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w:t>
            </w:r>
          </w:p>
        </w:tc>
        <w:tc>
          <w:tcPr>
            <w:tcW w:w="2808" w:type="dxa"/>
            <w:vAlign w:val="center"/>
          </w:tcPr>
          <w:p w14:paraId="54388E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w:t>
            </w:r>
          </w:p>
        </w:tc>
      </w:tr>
      <w:tr w:rsidR="00882B92" w:rsidRPr="00756E77" w14:paraId="42FAF96C" w14:textId="77777777" w:rsidTr="00A169E1">
        <w:trPr>
          <w:jc w:val="center"/>
        </w:trPr>
        <w:tc>
          <w:tcPr>
            <w:tcW w:w="2253" w:type="dxa"/>
            <w:vAlign w:val="center"/>
          </w:tcPr>
          <w:p w14:paraId="518546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 сценарийі</w:t>
            </w:r>
          </w:p>
        </w:tc>
        <w:tc>
          <w:tcPr>
            <w:tcW w:w="2251" w:type="dxa"/>
            <w:vAlign w:val="center"/>
          </w:tcPr>
          <w:p w14:paraId="00FE3A9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Мәтін түрінде</w:t>
            </w:r>
          </w:p>
        </w:tc>
        <w:tc>
          <w:tcPr>
            <w:tcW w:w="2259" w:type="dxa"/>
            <w:vAlign w:val="center"/>
          </w:tcPr>
          <w:p w14:paraId="341A02C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Әдетте жоқ</w:t>
            </w:r>
          </w:p>
        </w:tc>
        <w:tc>
          <w:tcPr>
            <w:tcW w:w="2808" w:type="dxa"/>
            <w:vAlign w:val="center"/>
          </w:tcPr>
          <w:p w14:paraId="64E8686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Интерактивті сабақтар бар</w:t>
            </w:r>
          </w:p>
        </w:tc>
      </w:tr>
      <w:tr w:rsidR="00882B92" w:rsidRPr="00756E77" w14:paraId="46CEC907" w14:textId="77777777" w:rsidTr="00A169E1">
        <w:trPr>
          <w:jc w:val="center"/>
        </w:trPr>
        <w:tc>
          <w:tcPr>
            <w:tcW w:w="2253" w:type="dxa"/>
            <w:vAlign w:val="center"/>
          </w:tcPr>
          <w:p w14:paraId="313F81E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Кодты түсіндіру мүмкіндігі</w:t>
            </w:r>
          </w:p>
        </w:tc>
        <w:tc>
          <w:tcPr>
            <w:tcW w:w="2251" w:type="dxa"/>
            <w:vAlign w:val="center"/>
          </w:tcPr>
          <w:p w14:paraId="6C6709F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Жоқ</w:t>
            </w:r>
          </w:p>
        </w:tc>
        <w:tc>
          <w:tcPr>
            <w:tcW w:w="2259" w:type="dxa"/>
            <w:vAlign w:val="center"/>
          </w:tcPr>
          <w:p w14:paraId="47F6A93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Жабық</w:t>
            </w:r>
          </w:p>
        </w:tc>
        <w:tc>
          <w:tcPr>
            <w:tcW w:w="2808" w:type="dxa"/>
            <w:vAlign w:val="center"/>
          </w:tcPr>
          <w:p w14:paraId="5CC6845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Толық түсіндіріледі</w:t>
            </w:r>
          </w:p>
        </w:tc>
      </w:tr>
      <w:tr w:rsidR="00882B92" w:rsidRPr="00756E77" w14:paraId="45D4E833" w14:textId="77777777" w:rsidTr="00A169E1">
        <w:trPr>
          <w:jc w:val="center"/>
        </w:trPr>
        <w:tc>
          <w:tcPr>
            <w:tcW w:w="2253" w:type="dxa"/>
            <w:vAlign w:val="center"/>
          </w:tcPr>
          <w:p w14:paraId="0602F4D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режим</w:t>
            </w:r>
          </w:p>
        </w:tc>
        <w:tc>
          <w:tcPr>
            <w:tcW w:w="2251" w:type="dxa"/>
            <w:vAlign w:val="center"/>
          </w:tcPr>
          <w:p w14:paraId="3A770FF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Жоқ</w:t>
            </w:r>
          </w:p>
        </w:tc>
        <w:tc>
          <w:tcPr>
            <w:tcW w:w="2259" w:type="dxa"/>
            <w:vAlign w:val="center"/>
          </w:tcPr>
          <w:p w14:paraId="04ACD5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w:t>
            </w:r>
          </w:p>
        </w:tc>
        <w:tc>
          <w:tcPr>
            <w:tcW w:w="2808" w:type="dxa"/>
            <w:vAlign w:val="center"/>
          </w:tcPr>
          <w:p w14:paraId="7575DE0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 оқу прототипі ретінде</w:t>
            </w:r>
          </w:p>
        </w:tc>
      </w:tr>
      <w:tr w:rsidR="00882B92" w:rsidRPr="00756E77" w14:paraId="7ED2EECC" w14:textId="77777777" w:rsidTr="00A169E1">
        <w:trPr>
          <w:jc w:val="center"/>
        </w:trPr>
        <w:tc>
          <w:tcPr>
            <w:tcW w:w="2253" w:type="dxa"/>
            <w:vAlign w:val="center"/>
          </w:tcPr>
          <w:p w14:paraId="13DCC50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Рейтинг</w:t>
            </w:r>
          </w:p>
        </w:tc>
        <w:tc>
          <w:tcPr>
            <w:tcW w:w="2251" w:type="dxa"/>
            <w:vAlign w:val="center"/>
          </w:tcPr>
          <w:p w14:paraId="177F182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Жоқ</w:t>
            </w:r>
          </w:p>
        </w:tc>
        <w:tc>
          <w:tcPr>
            <w:tcW w:w="2259" w:type="dxa"/>
            <w:vAlign w:val="center"/>
          </w:tcPr>
          <w:p w14:paraId="01CE40A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w:t>
            </w:r>
          </w:p>
        </w:tc>
        <w:tc>
          <w:tcPr>
            <w:tcW w:w="2808" w:type="dxa"/>
            <w:vAlign w:val="center"/>
          </w:tcPr>
          <w:p w14:paraId="6092E7C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w:t>
            </w:r>
          </w:p>
        </w:tc>
      </w:tr>
    </w:tbl>
    <w:p w14:paraId="273F0322" w14:textId="77777777" w:rsidR="00882B92" w:rsidRPr="00756E77" w:rsidRDefault="00882B92" w:rsidP="00A169E1">
      <w:pPr>
        <w:spacing w:line="240" w:lineRule="auto"/>
        <w:rPr>
          <w:rFonts w:cs="Times New Roman"/>
          <w:szCs w:val="28"/>
        </w:rPr>
      </w:pPr>
    </w:p>
    <w:p w14:paraId="3767EAEC" w14:textId="77777777" w:rsidR="00882B92" w:rsidRPr="00756E77" w:rsidRDefault="00E52D61" w:rsidP="00A169E1">
      <w:pPr>
        <w:spacing w:line="240" w:lineRule="auto"/>
        <w:rPr>
          <w:rFonts w:cs="Times New Roman"/>
          <w:szCs w:val="28"/>
        </w:rPr>
      </w:pPr>
      <w:proofErr w:type="spellStart"/>
      <w:r w:rsidRPr="00756E77">
        <w:rPr>
          <w:rFonts w:cs="Times New Roman"/>
          <w:szCs w:val="28"/>
        </w:rPr>
        <w:lastRenderedPageBreak/>
        <w:t>Жүйеге</w:t>
      </w:r>
      <w:proofErr w:type="spellEnd"/>
      <w:r w:rsidRPr="00756E77">
        <w:rPr>
          <w:rFonts w:cs="Times New Roman"/>
          <w:szCs w:val="28"/>
        </w:rPr>
        <w:t xml:space="preserve"> </w:t>
      </w:r>
      <w:proofErr w:type="spellStart"/>
      <w:r w:rsidRPr="00756E77">
        <w:rPr>
          <w:rFonts w:cs="Times New Roman"/>
          <w:szCs w:val="28"/>
        </w:rPr>
        <w:t>қойылатын</w:t>
      </w:r>
      <w:proofErr w:type="spellEnd"/>
      <w:r w:rsidRPr="00756E77">
        <w:rPr>
          <w:rFonts w:cs="Times New Roman"/>
          <w:szCs w:val="28"/>
        </w:rPr>
        <w:t xml:space="preserve"> </w:t>
      </w:r>
      <w:proofErr w:type="spellStart"/>
      <w:r w:rsidRPr="00756E77">
        <w:rPr>
          <w:rFonts w:cs="Times New Roman"/>
          <w:szCs w:val="28"/>
        </w:rPr>
        <w:t>талаптар</w:t>
      </w:r>
      <w:proofErr w:type="spellEnd"/>
      <w:r w:rsidRPr="00756E77">
        <w:rPr>
          <w:rFonts w:cs="Times New Roman"/>
          <w:szCs w:val="28"/>
        </w:rPr>
        <w:t xml:space="preserve"> </w:t>
      </w:r>
      <w:proofErr w:type="spellStart"/>
      <w:r w:rsidRPr="00756E77">
        <w:rPr>
          <w:rFonts w:cs="Times New Roman"/>
          <w:szCs w:val="28"/>
        </w:rPr>
        <w:t>функционалдық</w:t>
      </w:r>
      <w:proofErr w:type="spellEnd"/>
      <w:r w:rsidRPr="00756E77">
        <w:rPr>
          <w:rFonts w:cs="Times New Roman"/>
          <w:szCs w:val="28"/>
        </w:rPr>
        <w:t xml:space="preserve"> және функционалдық емес талаптарға бөлінеді. Функционалдық талаптар жүйенің қандай әрекеттерді орындауы керек екенін сипаттайды. Функционалдық емес талаптар өнімділік, ыңғайлылық, қауіпсіздік, кеңейтілу және интерфейс сапасына қатысты шектеулерді анықтайды.</w:t>
      </w:r>
    </w:p>
    <w:p w14:paraId="28AC22B9" w14:textId="77777777" w:rsidR="00882B92" w:rsidRPr="00756E77" w:rsidRDefault="00E52D61" w:rsidP="00A169E1">
      <w:pPr>
        <w:spacing w:line="240" w:lineRule="auto"/>
        <w:rPr>
          <w:rFonts w:cs="Times New Roman"/>
          <w:szCs w:val="28"/>
        </w:rPr>
      </w:pPr>
      <w:r w:rsidRPr="00756E77">
        <w:rPr>
          <w:rFonts w:cs="Times New Roman"/>
          <w:szCs w:val="28"/>
        </w:rPr>
        <w:t>PixelQuest: Togyzkumalak үшін негізгі талап - тоғызқұмалақ ережелерін дұрыс орындау. Егер ойын логикасы қате болса, интерфейс қаншалықты әдемі болса да, өнімнің мәні төмендейді. Сондықтан бірінші кезекте тақта күйін сақтау, тастарды тарату, соңғы отауды анықтау, жұп сан бойынша алу, тұздық ашу және ойын аяқталуын тексеру талаптары қойылды.</w:t>
      </w:r>
    </w:p>
    <w:p w14:paraId="6EBCD584"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интерфейсіне</w:t>
      </w:r>
      <w:proofErr w:type="spellEnd"/>
      <w:r w:rsidRPr="00756E77">
        <w:rPr>
          <w:rFonts w:cs="Times New Roman"/>
          <w:szCs w:val="28"/>
          <w:lang w:val="ru-RU"/>
        </w:rPr>
        <w:t xml:space="preserve"> </w:t>
      </w:r>
      <w:proofErr w:type="spellStart"/>
      <w:r w:rsidRPr="00756E77">
        <w:rPr>
          <w:rFonts w:cs="Times New Roman"/>
          <w:szCs w:val="28"/>
          <w:lang w:val="ru-RU"/>
        </w:rPr>
        <w:t>қойылатын</w:t>
      </w:r>
      <w:proofErr w:type="spellEnd"/>
      <w:r w:rsidRPr="00756E77">
        <w:rPr>
          <w:rFonts w:cs="Times New Roman"/>
          <w:szCs w:val="28"/>
          <w:lang w:val="ru-RU"/>
        </w:rPr>
        <w:t xml:space="preserve"> </w:t>
      </w:r>
      <w:proofErr w:type="spellStart"/>
      <w:r w:rsidRPr="00756E77">
        <w:rPr>
          <w:rFonts w:cs="Times New Roman"/>
          <w:szCs w:val="28"/>
          <w:lang w:val="ru-RU"/>
        </w:rPr>
        <w:t>талаптар</w:t>
      </w:r>
      <w:proofErr w:type="spellEnd"/>
      <w:r w:rsidRPr="00756E77">
        <w:rPr>
          <w:rFonts w:cs="Times New Roman"/>
          <w:szCs w:val="28"/>
          <w:lang w:val="ru-RU"/>
        </w:rPr>
        <w:t xml:space="preserve"> да </w:t>
      </w:r>
      <w:proofErr w:type="spellStart"/>
      <w:r w:rsidRPr="00756E77">
        <w:rPr>
          <w:rFonts w:cs="Times New Roman"/>
          <w:szCs w:val="28"/>
          <w:lang w:val="ru-RU"/>
        </w:rPr>
        <w:t>маңызды</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өз</w:t>
      </w:r>
      <w:proofErr w:type="spellEnd"/>
      <w:r w:rsidRPr="00756E77">
        <w:rPr>
          <w:rFonts w:cs="Times New Roman"/>
          <w:szCs w:val="28"/>
          <w:lang w:val="ru-RU"/>
        </w:rPr>
        <w:t xml:space="preserve"> </w:t>
      </w:r>
      <w:proofErr w:type="spellStart"/>
      <w:r w:rsidRPr="00756E77">
        <w:rPr>
          <w:rFonts w:cs="Times New Roman"/>
          <w:szCs w:val="28"/>
          <w:lang w:val="ru-RU"/>
        </w:rPr>
        <w:t>кезегін</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кезегін</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санын</w:t>
      </w:r>
      <w:proofErr w:type="spellEnd"/>
      <w:r w:rsidRPr="00756E77">
        <w:rPr>
          <w:rFonts w:cs="Times New Roman"/>
          <w:szCs w:val="28"/>
          <w:lang w:val="ru-RU"/>
        </w:rPr>
        <w:t xml:space="preserve">, </w:t>
      </w:r>
      <w:proofErr w:type="spellStart"/>
      <w:r w:rsidRPr="00756E77">
        <w:rPr>
          <w:rFonts w:cs="Times New Roman"/>
          <w:szCs w:val="28"/>
          <w:lang w:val="ru-RU"/>
        </w:rPr>
        <w:t>тастардың</w:t>
      </w:r>
      <w:proofErr w:type="spellEnd"/>
      <w:r w:rsidRPr="00756E77">
        <w:rPr>
          <w:rFonts w:cs="Times New Roman"/>
          <w:szCs w:val="28"/>
          <w:lang w:val="ru-RU"/>
        </w:rPr>
        <w:t xml:space="preserve"> </w:t>
      </w:r>
      <w:proofErr w:type="spellStart"/>
      <w:r w:rsidRPr="00756E77">
        <w:rPr>
          <w:rFonts w:cs="Times New Roman"/>
          <w:szCs w:val="28"/>
          <w:lang w:val="ru-RU"/>
        </w:rPr>
        <w:t>орналасуын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мүмкін</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нәтижесін</w:t>
      </w:r>
      <w:proofErr w:type="spellEnd"/>
      <w:r w:rsidRPr="00756E77">
        <w:rPr>
          <w:rFonts w:cs="Times New Roman"/>
          <w:szCs w:val="28"/>
          <w:lang w:val="ru-RU"/>
        </w:rPr>
        <w:t xml:space="preserve"> тез </w:t>
      </w:r>
      <w:proofErr w:type="spellStart"/>
      <w:r w:rsidRPr="00756E77">
        <w:rPr>
          <w:rFonts w:cs="Times New Roman"/>
          <w:szCs w:val="28"/>
          <w:lang w:val="ru-RU"/>
        </w:rPr>
        <w:t>түсінуі</w:t>
      </w:r>
      <w:proofErr w:type="spellEnd"/>
      <w:r w:rsidRPr="00756E77">
        <w:rPr>
          <w:rFonts w:cs="Times New Roman"/>
          <w:szCs w:val="28"/>
          <w:lang w:val="ru-RU"/>
        </w:rPr>
        <w:t xml:space="preserve"> керек. </w:t>
      </w:r>
      <w:proofErr w:type="spellStart"/>
      <w:r w:rsidRPr="00756E77">
        <w:rPr>
          <w:rFonts w:cs="Times New Roman"/>
          <w:szCs w:val="28"/>
          <w:lang w:val="ru-RU"/>
        </w:rPr>
        <w:t>Тақтада</w:t>
      </w:r>
      <w:proofErr w:type="spellEnd"/>
      <w:r w:rsidRPr="00756E77">
        <w:rPr>
          <w:rFonts w:cs="Times New Roman"/>
          <w:szCs w:val="28"/>
          <w:lang w:val="ru-RU"/>
        </w:rPr>
        <w:t xml:space="preserve"> </w:t>
      </w:r>
      <w:proofErr w:type="spellStart"/>
      <w:r w:rsidRPr="00756E77">
        <w:rPr>
          <w:rFonts w:cs="Times New Roman"/>
          <w:szCs w:val="28"/>
          <w:lang w:val="ru-RU"/>
        </w:rPr>
        <w:t>отаулар</w:t>
      </w:r>
      <w:proofErr w:type="spellEnd"/>
      <w:r w:rsidRPr="00756E77">
        <w:rPr>
          <w:rFonts w:cs="Times New Roman"/>
          <w:szCs w:val="28"/>
          <w:lang w:val="ru-RU"/>
        </w:rPr>
        <w:t xml:space="preserve"> </w:t>
      </w:r>
      <w:proofErr w:type="spellStart"/>
      <w:r w:rsidRPr="00756E77">
        <w:rPr>
          <w:rFonts w:cs="Times New Roman"/>
          <w:szCs w:val="28"/>
          <w:lang w:val="ru-RU"/>
        </w:rPr>
        <w:t>көзге</w:t>
      </w:r>
      <w:proofErr w:type="spellEnd"/>
      <w:r w:rsidRPr="00756E77">
        <w:rPr>
          <w:rFonts w:cs="Times New Roman"/>
          <w:szCs w:val="28"/>
          <w:lang w:val="ru-RU"/>
        </w:rPr>
        <w:t xml:space="preserve"> </w:t>
      </w:r>
      <w:proofErr w:type="spellStart"/>
      <w:r w:rsidRPr="00756E77">
        <w:rPr>
          <w:rFonts w:cs="Times New Roman"/>
          <w:szCs w:val="28"/>
          <w:lang w:val="ru-RU"/>
        </w:rPr>
        <w:t>анық</w:t>
      </w:r>
      <w:proofErr w:type="spellEnd"/>
      <w:r w:rsidRPr="00756E77">
        <w:rPr>
          <w:rFonts w:cs="Times New Roman"/>
          <w:szCs w:val="28"/>
          <w:lang w:val="ru-RU"/>
        </w:rPr>
        <w:t xml:space="preserve"> </w:t>
      </w:r>
      <w:proofErr w:type="spellStart"/>
      <w:r w:rsidRPr="00756E77">
        <w:rPr>
          <w:rFonts w:cs="Times New Roman"/>
          <w:szCs w:val="28"/>
          <w:lang w:val="ru-RU"/>
        </w:rPr>
        <w:t>көрінуі</w:t>
      </w:r>
      <w:proofErr w:type="spellEnd"/>
      <w:r w:rsidRPr="00756E77">
        <w:rPr>
          <w:rFonts w:cs="Times New Roman"/>
          <w:szCs w:val="28"/>
          <w:lang w:val="ru-RU"/>
        </w:rPr>
        <w:t xml:space="preserve">, </w:t>
      </w:r>
      <w:proofErr w:type="spellStart"/>
      <w:r w:rsidRPr="00756E77">
        <w:rPr>
          <w:rFonts w:cs="Times New Roman"/>
          <w:szCs w:val="28"/>
          <w:lang w:val="ru-RU"/>
        </w:rPr>
        <w:t>тастардың</w:t>
      </w:r>
      <w:proofErr w:type="spellEnd"/>
      <w:r w:rsidRPr="00756E77">
        <w:rPr>
          <w:rFonts w:cs="Times New Roman"/>
          <w:szCs w:val="28"/>
          <w:lang w:val="ru-RU"/>
        </w:rPr>
        <w:t xml:space="preserve"> саны </w:t>
      </w:r>
      <w:proofErr w:type="spellStart"/>
      <w:r w:rsidRPr="00756E77">
        <w:rPr>
          <w:rFonts w:cs="Times New Roman"/>
          <w:szCs w:val="28"/>
          <w:lang w:val="ru-RU"/>
        </w:rPr>
        <w:t>шатастырмауы</w:t>
      </w:r>
      <w:proofErr w:type="spellEnd"/>
      <w:r w:rsidRPr="00756E77">
        <w:rPr>
          <w:rFonts w:cs="Times New Roman"/>
          <w:szCs w:val="28"/>
          <w:lang w:val="ru-RU"/>
        </w:rPr>
        <w:t xml:space="preserve">, ал </w:t>
      </w:r>
      <w:proofErr w:type="spellStart"/>
      <w:r w:rsidRPr="00756E77">
        <w:rPr>
          <w:rFonts w:cs="Times New Roman"/>
          <w:szCs w:val="28"/>
          <w:lang w:val="ru-RU"/>
        </w:rPr>
        <w:t>мобильді</w:t>
      </w:r>
      <w:proofErr w:type="spellEnd"/>
      <w:r w:rsidRPr="00756E77">
        <w:rPr>
          <w:rFonts w:cs="Times New Roman"/>
          <w:szCs w:val="28"/>
          <w:lang w:val="ru-RU"/>
        </w:rPr>
        <w:t xml:space="preserve"> </w:t>
      </w:r>
      <w:proofErr w:type="spellStart"/>
      <w:r w:rsidRPr="00756E77">
        <w:rPr>
          <w:rFonts w:cs="Times New Roman"/>
          <w:szCs w:val="28"/>
          <w:lang w:val="ru-RU"/>
        </w:rPr>
        <w:t>экранда</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көлденең</w:t>
      </w:r>
      <w:proofErr w:type="spellEnd"/>
      <w:r w:rsidRPr="00756E77">
        <w:rPr>
          <w:rFonts w:cs="Times New Roman"/>
          <w:szCs w:val="28"/>
          <w:lang w:val="ru-RU"/>
        </w:rPr>
        <w:t xml:space="preserve"> </w:t>
      </w:r>
      <w:proofErr w:type="spellStart"/>
      <w:r w:rsidRPr="00756E77">
        <w:rPr>
          <w:rFonts w:cs="Times New Roman"/>
          <w:szCs w:val="28"/>
          <w:lang w:val="ru-RU"/>
        </w:rPr>
        <w:t>режимде</w:t>
      </w:r>
      <w:proofErr w:type="spellEnd"/>
      <w:r w:rsidRPr="00756E77">
        <w:rPr>
          <w:rFonts w:cs="Times New Roman"/>
          <w:szCs w:val="28"/>
          <w:lang w:val="ru-RU"/>
        </w:rPr>
        <w:t xml:space="preserve"> </w:t>
      </w:r>
      <w:proofErr w:type="spellStart"/>
      <w:r w:rsidRPr="00756E77">
        <w:rPr>
          <w:rFonts w:cs="Times New Roman"/>
          <w:szCs w:val="28"/>
          <w:lang w:val="ru-RU"/>
        </w:rPr>
        <w:t>дұрыс</w:t>
      </w:r>
      <w:proofErr w:type="spellEnd"/>
      <w:r w:rsidRPr="00756E77">
        <w:rPr>
          <w:rFonts w:cs="Times New Roman"/>
          <w:szCs w:val="28"/>
          <w:lang w:val="ru-RU"/>
        </w:rPr>
        <w:t xml:space="preserve"> </w:t>
      </w:r>
      <w:proofErr w:type="spellStart"/>
      <w:r w:rsidRPr="00756E77">
        <w:rPr>
          <w:rFonts w:cs="Times New Roman"/>
          <w:szCs w:val="28"/>
          <w:lang w:val="ru-RU"/>
        </w:rPr>
        <w:t>орналасуы</w:t>
      </w:r>
      <w:proofErr w:type="spellEnd"/>
      <w:r w:rsidRPr="00756E77">
        <w:rPr>
          <w:rFonts w:cs="Times New Roman"/>
          <w:szCs w:val="28"/>
          <w:lang w:val="ru-RU"/>
        </w:rPr>
        <w:t xml:space="preserve"> </w:t>
      </w:r>
      <w:proofErr w:type="spellStart"/>
      <w:r w:rsidRPr="00756E77">
        <w:rPr>
          <w:rFonts w:cs="Times New Roman"/>
          <w:szCs w:val="28"/>
          <w:lang w:val="ru-RU"/>
        </w:rPr>
        <w:t>қажет</w:t>
      </w:r>
      <w:proofErr w:type="spellEnd"/>
      <w:r w:rsidRPr="00756E77">
        <w:rPr>
          <w:rFonts w:cs="Times New Roman"/>
          <w:szCs w:val="28"/>
          <w:lang w:val="ru-RU"/>
        </w:rPr>
        <w:t>.</w:t>
      </w:r>
    </w:p>
    <w:p w14:paraId="5D581FA3"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Онлайн </w:t>
      </w:r>
      <w:proofErr w:type="spellStart"/>
      <w:r w:rsidRPr="00756E77">
        <w:rPr>
          <w:rFonts w:cs="Times New Roman"/>
          <w:szCs w:val="28"/>
          <w:lang w:val="ru-RU"/>
        </w:rPr>
        <w:t>режимге</w:t>
      </w:r>
      <w:proofErr w:type="spellEnd"/>
      <w:r w:rsidRPr="00756E77">
        <w:rPr>
          <w:rFonts w:cs="Times New Roman"/>
          <w:szCs w:val="28"/>
          <w:lang w:val="ru-RU"/>
        </w:rPr>
        <w:t xml:space="preserve"> </w:t>
      </w:r>
      <w:proofErr w:type="spellStart"/>
      <w:r w:rsidRPr="00756E77">
        <w:rPr>
          <w:rFonts w:cs="Times New Roman"/>
          <w:szCs w:val="28"/>
          <w:lang w:val="ru-RU"/>
        </w:rPr>
        <w:t>қойылатын</w:t>
      </w:r>
      <w:proofErr w:type="spellEnd"/>
      <w:r w:rsidRPr="00756E77">
        <w:rPr>
          <w:rFonts w:cs="Times New Roman"/>
          <w:szCs w:val="28"/>
          <w:lang w:val="ru-RU"/>
        </w:rPr>
        <w:t xml:space="preserve"> </w:t>
      </w:r>
      <w:proofErr w:type="spellStart"/>
      <w:r w:rsidRPr="00756E77">
        <w:rPr>
          <w:rFonts w:cs="Times New Roman"/>
          <w:szCs w:val="28"/>
          <w:lang w:val="ru-RU"/>
        </w:rPr>
        <w:t>талаптарға</w:t>
      </w:r>
      <w:proofErr w:type="spellEnd"/>
      <w:r w:rsidRPr="00756E77">
        <w:rPr>
          <w:rFonts w:cs="Times New Roman"/>
          <w:szCs w:val="28"/>
          <w:lang w:val="ru-RU"/>
        </w:rPr>
        <w:t xml:space="preserve"> </w:t>
      </w:r>
      <w:proofErr w:type="spellStart"/>
      <w:r w:rsidRPr="00756E77">
        <w:rPr>
          <w:rFonts w:cs="Times New Roman"/>
          <w:szCs w:val="28"/>
          <w:lang w:val="ru-RU"/>
        </w:rPr>
        <w:t>ойыншыны</w:t>
      </w:r>
      <w:proofErr w:type="spellEnd"/>
      <w:r w:rsidRPr="00756E77">
        <w:rPr>
          <w:rFonts w:cs="Times New Roman"/>
          <w:szCs w:val="28"/>
          <w:lang w:val="ru-RU"/>
        </w:rPr>
        <w:t xml:space="preserve"> </w:t>
      </w:r>
      <w:proofErr w:type="spellStart"/>
      <w:r w:rsidRPr="00756E77">
        <w:rPr>
          <w:rFonts w:cs="Times New Roman"/>
          <w:szCs w:val="28"/>
          <w:lang w:val="ru-RU"/>
        </w:rPr>
        <w:t>тіркеу</w:t>
      </w:r>
      <w:proofErr w:type="spellEnd"/>
      <w:r w:rsidRPr="00756E77">
        <w:rPr>
          <w:rFonts w:cs="Times New Roman"/>
          <w:szCs w:val="28"/>
          <w:lang w:val="ru-RU"/>
        </w:rPr>
        <w:t xml:space="preserve">, логин </w:t>
      </w:r>
      <w:proofErr w:type="spellStart"/>
      <w:r w:rsidRPr="00756E77">
        <w:rPr>
          <w:rFonts w:cs="Times New Roman"/>
          <w:szCs w:val="28"/>
          <w:lang w:val="ru-RU"/>
        </w:rPr>
        <w:t>жасау</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іздеу</w:t>
      </w:r>
      <w:proofErr w:type="spellEnd"/>
      <w:r w:rsidRPr="00756E77">
        <w:rPr>
          <w:rFonts w:cs="Times New Roman"/>
          <w:szCs w:val="28"/>
          <w:lang w:val="ru-RU"/>
        </w:rPr>
        <w:t xml:space="preserve">,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құру</w:t>
      </w:r>
      <w:proofErr w:type="spellEnd"/>
      <w:r w:rsidRPr="00756E77">
        <w:rPr>
          <w:rFonts w:cs="Times New Roman"/>
          <w:szCs w:val="28"/>
          <w:lang w:val="ru-RU"/>
        </w:rPr>
        <w:t xml:space="preserve">, </w:t>
      </w:r>
      <w:proofErr w:type="spellStart"/>
      <w:r w:rsidRPr="00756E77">
        <w:rPr>
          <w:rFonts w:cs="Times New Roman"/>
          <w:szCs w:val="28"/>
          <w:lang w:val="ru-RU"/>
        </w:rPr>
        <w:t>бөлмеге</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матч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синхрондау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матч </w:t>
      </w:r>
      <w:proofErr w:type="spellStart"/>
      <w:r w:rsidRPr="00756E77">
        <w:rPr>
          <w:rFonts w:cs="Times New Roman"/>
          <w:szCs w:val="28"/>
          <w:lang w:val="ru-RU"/>
        </w:rPr>
        <w:t>нәтижесіне</w:t>
      </w:r>
      <w:proofErr w:type="spellEnd"/>
      <w:r w:rsidRPr="00756E77">
        <w:rPr>
          <w:rFonts w:cs="Times New Roman"/>
          <w:szCs w:val="28"/>
          <w:lang w:val="ru-RU"/>
        </w:rPr>
        <w:t xml:space="preserve"> </w:t>
      </w:r>
      <w:proofErr w:type="spellStart"/>
      <w:r w:rsidRPr="00756E77">
        <w:rPr>
          <w:rFonts w:cs="Times New Roman"/>
          <w:szCs w:val="28"/>
          <w:lang w:val="ru-RU"/>
        </w:rPr>
        <w:t>қарай</w:t>
      </w:r>
      <w:proofErr w:type="spellEnd"/>
      <w:r w:rsidRPr="00756E77">
        <w:rPr>
          <w:rFonts w:cs="Times New Roman"/>
          <w:szCs w:val="28"/>
          <w:lang w:val="ru-RU"/>
        </w:rPr>
        <w:t xml:space="preserve"> </w:t>
      </w:r>
      <w:proofErr w:type="spellStart"/>
      <w:r w:rsidRPr="00756E77">
        <w:rPr>
          <w:rFonts w:cs="Times New Roman"/>
          <w:szCs w:val="28"/>
          <w:lang w:val="ru-RU"/>
        </w:rPr>
        <w:t>рейтингті</w:t>
      </w:r>
      <w:proofErr w:type="spellEnd"/>
      <w:r w:rsidRPr="00756E77">
        <w:rPr>
          <w:rFonts w:cs="Times New Roman"/>
          <w:szCs w:val="28"/>
          <w:lang w:val="ru-RU"/>
        </w:rPr>
        <w:t xml:space="preserve"> </w:t>
      </w:r>
      <w:proofErr w:type="spellStart"/>
      <w:r w:rsidRPr="00756E77">
        <w:rPr>
          <w:rFonts w:cs="Times New Roman"/>
          <w:szCs w:val="28"/>
          <w:lang w:val="ru-RU"/>
        </w:rPr>
        <w:t>жаңарту</w:t>
      </w:r>
      <w:proofErr w:type="spellEnd"/>
      <w:r w:rsidRPr="00756E77">
        <w:rPr>
          <w:rFonts w:cs="Times New Roman"/>
          <w:szCs w:val="28"/>
          <w:lang w:val="ru-RU"/>
        </w:rPr>
        <w:t xml:space="preserve"> </w:t>
      </w:r>
      <w:proofErr w:type="spellStart"/>
      <w:r w:rsidRPr="00756E77">
        <w:rPr>
          <w:rFonts w:cs="Times New Roman"/>
          <w:szCs w:val="28"/>
          <w:lang w:val="ru-RU"/>
        </w:rPr>
        <w:t>кіреді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талаптар</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мен </w:t>
      </w:r>
      <w:proofErr w:type="spellStart"/>
      <w:r w:rsidRPr="00756E77">
        <w:rPr>
          <w:rFonts w:cs="Times New Roman"/>
          <w:szCs w:val="28"/>
          <w:lang w:val="ru-RU"/>
        </w:rPr>
        <w:t>клиенттік</w:t>
      </w:r>
      <w:proofErr w:type="spellEnd"/>
      <w:r w:rsidRPr="00756E77">
        <w:rPr>
          <w:rFonts w:cs="Times New Roman"/>
          <w:szCs w:val="28"/>
          <w:lang w:val="ru-RU"/>
        </w:rPr>
        <w:t xml:space="preserve"> </w:t>
      </w:r>
      <w:proofErr w:type="spellStart"/>
      <w:r w:rsidRPr="00756E77">
        <w:rPr>
          <w:rFonts w:cs="Times New Roman"/>
          <w:szCs w:val="28"/>
          <w:lang w:val="ru-RU"/>
        </w:rPr>
        <w:t>интерфейстің</w:t>
      </w:r>
      <w:proofErr w:type="spellEnd"/>
      <w:r w:rsidRPr="00756E77">
        <w:rPr>
          <w:rFonts w:cs="Times New Roman"/>
          <w:szCs w:val="28"/>
          <w:lang w:val="ru-RU"/>
        </w:rPr>
        <w:t xml:space="preserve"> </w:t>
      </w:r>
      <w:proofErr w:type="spellStart"/>
      <w:r w:rsidRPr="00756E77">
        <w:rPr>
          <w:rFonts w:cs="Times New Roman"/>
          <w:szCs w:val="28"/>
          <w:lang w:val="ru-RU"/>
        </w:rPr>
        <w:t>келісімді</w:t>
      </w:r>
      <w:proofErr w:type="spellEnd"/>
      <w:r w:rsidRPr="00756E77">
        <w:rPr>
          <w:rFonts w:cs="Times New Roman"/>
          <w:szCs w:val="28"/>
          <w:lang w:val="ru-RU"/>
        </w:rPr>
        <w:t xml:space="preserve"> </w:t>
      </w:r>
      <w:proofErr w:type="spellStart"/>
      <w:r w:rsidRPr="00756E77">
        <w:rPr>
          <w:rFonts w:cs="Times New Roman"/>
          <w:szCs w:val="28"/>
          <w:lang w:val="ru-RU"/>
        </w:rPr>
        <w:t>жұмысын</w:t>
      </w:r>
      <w:proofErr w:type="spellEnd"/>
      <w:r w:rsidRPr="00756E77">
        <w:rPr>
          <w:rFonts w:cs="Times New Roman"/>
          <w:szCs w:val="28"/>
          <w:lang w:val="ru-RU"/>
        </w:rPr>
        <w:t xml:space="preserve"> </w:t>
      </w:r>
      <w:proofErr w:type="spellStart"/>
      <w:r w:rsidRPr="00756E77">
        <w:rPr>
          <w:rFonts w:cs="Times New Roman"/>
          <w:szCs w:val="28"/>
          <w:lang w:val="ru-RU"/>
        </w:rPr>
        <w:t>қажет</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w:t>
      </w:r>
    </w:p>
    <w:p w14:paraId="18C2A5A1" w14:textId="77777777" w:rsidR="00FC1F8A" w:rsidRPr="00756E77" w:rsidRDefault="00FC1F8A" w:rsidP="00A169E1">
      <w:pPr>
        <w:spacing w:line="240" w:lineRule="auto"/>
        <w:rPr>
          <w:rFonts w:cs="Times New Roman"/>
          <w:szCs w:val="28"/>
          <w:lang w:val="ru-RU"/>
        </w:rPr>
      </w:pPr>
    </w:p>
    <w:p w14:paraId="7E58DD2A" w14:textId="77777777" w:rsidR="00A66FFC" w:rsidRDefault="00000000" w:rsidP="00A169E1">
      <w:pPr>
        <w:keepNext/>
        <w:spacing w:line="240" w:lineRule="auto"/>
        <w:ind w:firstLine="0"/>
        <w:jc w:val="left"/>
      </w:pPr>
      <w:r>
        <w:t>5-кесте. Жүйеге қойылатын талаптар</w:t>
      </w:r>
    </w:p>
    <w:tbl>
      <w:tblPr>
        <w:tblStyle w:val="aff0"/>
        <w:tblW w:w="0" w:type="auto"/>
        <w:jc w:val="center"/>
        <w:tblLook w:val="04A0" w:firstRow="1" w:lastRow="0" w:firstColumn="1" w:lastColumn="0" w:noHBand="0" w:noVBand="1"/>
      </w:tblPr>
      <w:tblGrid>
        <w:gridCol w:w="2823"/>
        <w:gridCol w:w="6748"/>
      </w:tblGrid>
      <w:tr w:rsidR="00882B92" w:rsidRPr="00756E77" w14:paraId="3CAB1DCA" w14:textId="77777777" w:rsidTr="00756E77">
        <w:trPr>
          <w:jc w:val="center"/>
        </w:trPr>
        <w:tc>
          <w:tcPr>
            <w:tcW w:w="2835" w:type="dxa"/>
            <w:shd w:val="clear" w:color="auto" w:fill="auto"/>
            <w:vAlign w:val="center"/>
          </w:tcPr>
          <w:p w14:paraId="32297FA2"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Талап</w:t>
            </w:r>
            <w:proofErr w:type="spellEnd"/>
            <w:r w:rsidRPr="00756E77">
              <w:rPr>
                <w:rFonts w:cs="Times New Roman"/>
                <w:b/>
                <w:szCs w:val="28"/>
              </w:rPr>
              <w:t xml:space="preserve"> </w:t>
            </w:r>
            <w:proofErr w:type="spellStart"/>
            <w:r w:rsidRPr="00756E77">
              <w:rPr>
                <w:rFonts w:cs="Times New Roman"/>
                <w:b/>
                <w:szCs w:val="28"/>
              </w:rPr>
              <w:t>түрі</w:t>
            </w:r>
            <w:proofErr w:type="spellEnd"/>
          </w:p>
        </w:tc>
        <w:tc>
          <w:tcPr>
            <w:tcW w:w="6803" w:type="dxa"/>
            <w:shd w:val="clear" w:color="auto" w:fill="auto"/>
            <w:vAlign w:val="center"/>
          </w:tcPr>
          <w:p w14:paraId="7D122890"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Сипаттамасы</w:t>
            </w:r>
          </w:p>
        </w:tc>
      </w:tr>
      <w:tr w:rsidR="00882B92" w:rsidRPr="00756E77" w14:paraId="1CA93DA1" w14:textId="77777777">
        <w:trPr>
          <w:jc w:val="center"/>
        </w:trPr>
        <w:tc>
          <w:tcPr>
            <w:tcW w:w="2835" w:type="dxa"/>
            <w:vAlign w:val="center"/>
          </w:tcPr>
          <w:p w14:paraId="0BA2A36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 логикасы</w:t>
            </w:r>
          </w:p>
        </w:tc>
        <w:tc>
          <w:tcPr>
            <w:tcW w:w="6803" w:type="dxa"/>
            <w:vAlign w:val="center"/>
          </w:tcPr>
          <w:p w14:paraId="79646CA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18 отау, 2 қазан, тас тарату, тұздық және жеңіс шарттарын дұрыс есептеу</w:t>
            </w:r>
          </w:p>
        </w:tc>
      </w:tr>
      <w:tr w:rsidR="00882B92" w:rsidRPr="00756E77" w14:paraId="3AEF3DA7" w14:textId="77777777">
        <w:trPr>
          <w:jc w:val="center"/>
        </w:trPr>
        <w:tc>
          <w:tcPr>
            <w:tcW w:w="2835" w:type="dxa"/>
            <w:vAlign w:val="center"/>
          </w:tcPr>
          <w:p w14:paraId="23ADFFD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Интерфейс</w:t>
            </w:r>
          </w:p>
        </w:tc>
        <w:tc>
          <w:tcPr>
            <w:tcW w:w="6803" w:type="dxa"/>
            <w:vAlign w:val="center"/>
          </w:tcPr>
          <w:p w14:paraId="653B9C7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Түсінікті тақта, қазан, статус, басқару батырмалары және алдын ала көрсету</w:t>
            </w:r>
          </w:p>
        </w:tc>
      </w:tr>
      <w:tr w:rsidR="00882B92" w:rsidRPr="00756E77" w14:paraId="1144781F" w14:textId="77777777">
        <w:trPr>
          <w:jc w:val="center"/>
        </w:trPr>
        <w:tc>
          <w:tcPr>
            <w:tcW w:w="2835" w:type="dxa"/>
            <w:vAlign w:val="center"/>
          </w:tcPr>
          <w:p w14:paraId="071D0C2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w:t>
            </w:r>
          </w:p>
        </w:tc>
        <w:tc>
          <w:tcPr>
            <w:tcW w:w="6803" w:type="dxa"/>
            <w:vAlign w:val="center"/>
          </w:tcPr>
          <w:p w14:paraId="00672D6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Қиындық деңгейіне қарай жүріс таңдау және ойыншыға қарсы ойнау</w:t>
            </w:r>
          </w:p>
        </w:tc>
      </w:tr>
      <w:tr w:rsidR="00882B92" w:rsidRPr="00756E77" w14:paraId="26B78F49" w14:textId="77777777">
        <w:trPr>
          <w:jc w:val="center"/>
        </w:trPr>
        <w:tc>
          <w:tcPr>
            <w:tcW w:w="2835" w:type="dxa"/>
            <w:vAlign w:val="center"/>
          </w:tcPr>
          <w:p w14:paraId="0AC0F23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w:t>
            </w:r>
          </w:p>
        </w:tc>
        <w:tc>
          <w:tcPr>
            <w:tcW w:w="6803" w:type="dxa"/>
            <w:vAlign w:val="center"/>
          </w:tcPr>
          <w:p w14:paraId="2719E01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Матч құру, кезек бақылау, серверлік күйді жаңарту</w:t>
            </w:r>
          </w:p>
        </w:tc>
      </w:tr>
      <w:tr w:rsidR="00882B92" w:rsidRPr="00756E77" w14:paraId="1AC3C5A9" w14:textId="77777777">
        <w:trPr>
          <w:jc w:val="center"/>
        </w:trPr>
        <w:tc>
          <w:tcPr>
            <w:tcW w:w="2835" w:type="dxa"/>
            <w:vAlign w:val="center"/>
          </w:tcPr>
          <w:p w14:paraId="6B00ABE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Рейтинг</w:t>
            </w:r>
          </w:p>
        </w:tc>
        <w:tc>
          <w:tcPr>
            <w:tcW w:w="6803" w:type="dxa"/>
            <w:vAlign w:val="center"/>
          </w:tcPr>
          <w:p w14:paraId="13CF823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Тіркелген ойыншының жеңіс, жеңіліс, рейтинг және сериясын сақтау</w:t>
            </w:r>
          </w:p>
        </w:tc>
      </w:tr>
      <w:tr w:rsidR="00882B92" w:rsidRPr="00756E77" w14:paraId="26DC3E2E" w14:textId="77777777">
        <w:trPr>
          <w:jc w:val="center"/>
        </w:trPr>
        <w:tc>
          <w:tcPr>
            <w:tcW w:w="2835" w:type="dxa"/>
            <w:vAlign w:val="center"/>
          </w:tcPr>
          <w:p w14:paraId="6382AF0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w:t>
            </w:r>
          </w:p>
        </w:tc>
        <w:tc>
          <w:tcPr>
            <w:tcW w:w="6803" w:type="dxa"/>
            <w:vAlign w:val="center"/>
          </w:tcPr>
          <w:p w14:paraId="27814F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Ережені сабақтар және тапсырмалар арқылы түсіндіру</w:t>
            </w:r>
          </w:p>
        </w:tc>
      </w:tr>
      <w:tr w:rsidR="00882B92" w:rsidRPr="00756E77" w14:paraId="20CB148C" w14:textId="77777777">
        <w:trPr>
          <w:jc w:val="center"/>
        </w:trPr>
        <w:tc>
          <w:tcPr>
            <w:tcW w:w="2835" w:type="dxa"/>
            <w:vAlign w:val="center"/>
          </w:tcPr>
          <w:p w14:paraId="6A4A399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Адаптивтілік</w:t>
            </w:r>
          </w:p>
        </w:tc>
        <w:tc>
          <w:tcPr>
            <w:tcW w:w="6803" w:type="dxa"/>
            <w:vAlign w:val="center"/>
          </w:tcPr>
          <w:p w14:paraId="3C90F9C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Ноутбук және телефонның landscape режимінде қолдануға бейімдеу</w:t>
            </w:r>
          </w:p>
        </w:tc>
      </w:tr>
    </w:tbl>
    <w:p w14:paraId="29DFFCC0" w14:textId="77777777" w:rsidR="00FC1F8A" w:rsidRPr="00756E77" w:rsidRDefault="00FC1F8A" w:rsidP="00A169E1">
      <w:pPr>
        <w:spacing w:line="240" w:lineRule="auto"/>
        <w:rPr>
          <w:rFonts w:cs="Times New Roman"/>
          <w:b/>
          <w:sz w:val="24"/>
          <w:szCs w:val="28"/>
        </w:rPr>
      </w:pPr>
    </w:p>
    <w:p w14:paraId="10F02CF1" w14:textId="77777777" w:rsidR="00FC1F8A" w:rsidRPr="00756E77" w:rsidRDefault="00FC1F8A" w:rsidP="00A169E1">
      <w:pPr>
        <w:spacing w:line="240" w:lineRule="auto"/>
        <w:ind w:firstLine="0"/>
        <w:jc w:val="left"/>
        <w:rPr>
          <w:rFonts w:cs="Times New Roman"/>
          <w:b/>
          <w:sz w:val="24"/>
          <w:szCs w:val="28"/>
        </w:rPr>
      </w:pPr>
      <w:r w:rsidRPr="00756E77">
        <w:rPr>
          <w:rFonts w:cs="Times New Roman"/>
          <w:b/>
          <w:sz w:val="24"/>
          <w:szCs w:val="28"/>
        </w:rPr>
        <w:br w:type="page"/>
      </w:r>
    </w:p>
    <w:p w14:paraId="68F8CF33"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lastRenderedPageBreak/>
        <w:t>Жүйе</w:t>
      </w:r>
      <w:proofErr w:type="spellEnd"/>
      <w:r w:rsidRPr="00756E77">
        <w:rPr>
          <w:rFonts w:cs="Times New Roman"/>
          <w:szCs w:val="28"/>
          <w:lang w:val="ru-RU"/>
        </w:rPr>
        <w:t xml:space="preserve"> клиент-</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архитектураға</w:t>
      </w:r>
      <w:proofErr w:type="spellEnd"/>
      <w:r w:rsidRPr="00756E77">
        <w:rPr>
          <w:rFonts w:cs="Times New Roman"/>
          <w:szCs w:val="28"/>
          <w:lang w:val="ru-RU"/>
        </w:rPr>
        <w:t xml:space="preserve"> </w:t>
      </w:r>
      <w:proofErr w:type="spellStart"/>
      <w:r w:rsidRPr="00756E77">
        <w:rPr>
          <w:rFonts w:cs="Times New Roman"/>
          <w:szCs w:val="28"/>
          <w:lang w:val="ru-RU"/>
        </w:rPr>
        <w:t>сүйенеді</w:t>
      </w:r>
      <w:proofErr w:type="spellEnd"/>
      <w:r w:rsidRPr="00756E77">
        <w:rPr>
          <w:rFonts w:cs="Times New Roman"/>
          <w:szCs w:val="28"/>
          <w:lang w:val="ru-RU"/>
        </w:rPr>
        <w:t xml:space="preserve">. </w:t>
      </w:r>
      <w:proofErr w:type="spellStart"/>
      <w:r w:rsidRPr="00756E77">
        <w:rPr>
          <w:rFonts w:cs="Times New Roman"/>
          <w:szCs w:val="28"/>
          <w:lang w:val="ru-RU"/>
        </w:rPr>
        <w:t>Клиенттік</w:t>
      </w:r>
      <w:proofErr w:type="spellEnd"/>
      <w:r w:rsidRPr="00756E77">
        <w:rPr>
          <w:rFonts w:cs="Times New Roman"/>
          <w:szCs w:val="28"/>
          <w:lang w:val="ru-RU"/>
        </w:rPr>
        <w:t xml:space="preserve"> </w:t>
      </w:r>
      <w:proofErr w:type="spellStart"/>
      <w:r w:rsidRPr="00756E77">
        <w:rPr>
          <w:rFonts w:cs="Times New Roman"/>
          <w:szCs w:val="28"/>
          <w:lang w:val="ru-RU"/>
        </w:rPr>
        <w:t>бөлік</w:t>
      </w:r>
      <w:proofErr w:type="spellEnd"/>
      <w:r w:rsidRPr="00756E77">
        <w:rPr>
          <w:rFonts w:cs="Times New Roman"/>
          <w:szCs w:val="28"/>
          <w:lang w:val="ru-RU"/>
        </w:rPr>
        <w:t xml:space="preserve"> </w:t>
      </w:r>
      <w:proofErr w:type="spellStart"/>
      <w:r w:rsidRPr="00756E77">
        <w:rPr>
          <w:rFonts w:cs="Times New Roman"/>
          <w:szCs w:val="28"/>
          <w:lang w:val="ru-RU"/>
        </w:rPr>
        <w:t>браузерде</w:t>
      </w:r>
      <w:proofErr w:type="spellEnd"/>
      <w:r w:rsidRPr="00756E77">
        <w:rPr>
          <w:rFonts w:cs="Times New Roman"/>
          <w:szCs w:val="28"/>
          <w:lang w:val="ru-RU"/>
        </w:rPr>
        <w:t xml:space="preserve"> </w:t>
      </w:r>
      <w:proofErr w:type="spellStart"/>
      <w:r w:rsidRPr="00756E77">
        <w:rPr>
          <w:rFonts w:cs="Times New Roman"/>
          <w:szCs w:val="28"/>
          <w:lang w:val="ru-RU"/>
        </w:rPr>
        <w:t>орындалады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файлдарынан</w:t>
      </w:r>
      <w:proofErr w:type="spellEnd"/>
      <w:r w:rsidRPr="00756E77">
        <w:rPr>
          <w:rFonts w:cs="Times New Roman"/>
          <w:szCs w:val="28"/>
          <w:lang w:val="ru-RU"/>
        </w:rPr>
        <w:t xml:space="preserve"> </w:t>
      </w:r>
      <w:proofErr w:type="spellStart"/>
      <w:r w:rsidRPr="00756E77">
        <w:rPr>
          <w:rFonts w:cs="Times New Roman"/>
          <w:szCs w:val="28"/>
          <w:lang w:val="ru-RU"/>
        </w:rPr>
        <w:t>тұрады</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бөлік</w:t>
      </w:r>
      <w:proofErr w:type="spellEnd"/>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статикалық</w:t>
      </w:r>
      <w:proofErr w:type="spellEnd"/>
      <w:r w:rsidRPr="00756E77">
        <w:rPr>
          <w:rFonts w:cs="Times New Roman"/>
          <w:szCs w:val="28"/>
          <w:lang w:val="ru-RU"/>
        </w:rPr>
        <w:t xml:space="preserve"> </w:t>
      </w:r>
      <w:proofErr w:type="spellStart"/>
      <w:r w:rsidRPr="00756E77">
        <w:rPr>
          <w:rFonts w:cs="Times New Roman"/>
          <w:szCs w:val="28"/>
          <w:lang w:val="ru-RU"/>
        </w:rPr>
        <w:t>файлдарды</w:t>
      </w:r>
      <w:proofErr w:type="spellEnd"/>
      <w:r w:rsidRPr="00756E77">
        <w:rPr>
          <w:rFonts w:cs="Times New Roman"/>
          <w:szCs w:val="28"/>
          <w:lang w:val="ru-RU"/>
        </w:rPr>
        <w:t xml:space="preserve"> </w:t>
      </w:r>
      <w:proofErr w:type="spellStart"/>
      <w:r w:rsidRPr="00756E77">
        <w:rPr>
          <w:rFonts w:cs="Times New Roman"/>
          <w:szCs w:val="28"/>
          <w:lang w:val="ru-RU"/>
        </w:rPr>
        <w:t>таратады</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сұраныстарын</w:t>
      </w:r>
      <w:proofErr w:type="spellEnd"/>
      <w:r w:rsidRPr="00756E77">
        <w:rPr>
          <w:rFonts w:cs="Times New Roman"/>
          <w:szCs w:val="28"/>
          <w:lang w:val="ru-RU"/>
        </w:rPr>
        <w:t xml:space="preserve"> </w:t>
      </w:r>
      <w:proofErr w:type="spellStart"/>
      <w:r w:rsidRPr="00756E77">
        <w:rPr>
          <w:rFonts w:cs="Times New Roman"/>
          <w:szCs w:val="28"/>
          <w:lang w:val="ru-RU"/>
        </w:rPr>
        <w:t>өңдейді</w:t>
      </w:r>
      <w:proofErr w:type="spellEnd"/>
      <w:r w:rsidRPr="00756E77">
        <w:rPr>
          <w:rFonts w:cs="Times New Roman"/>
          <w:szCs w:val="28"/>
          <w:lang w:val="ru-RU"/>
        </w:rPr>
        <w:t xml:space="preserve">, онлайн </w:t>
      </w:r>
      <w:proofErr w:type="spellStart"/>
      <w:r w:rsidRPr="00756E77">
        <w:rPr>
          <w:rFonts w:cs="Times New Roman"/>
          <w:szCs w:val="28"/>
          <w:lang w:val="ru-RU"/>
        </w:rPr>
        <w:t>матчтарды</w:t>
      </w:r>
      <w:proofErr w:type="spellEnd"/>
      <w:r w:rsidRPr="00756E77">
        <w:rPr>
          <w:rFonts w:cs="Times New Roman"/>
          <w:szCs w:val="28"/>
          <w:lang w:val="ru-RU"/>
        </w:rPr>
        <w:t xml:space="preserve"> </w:t>
      </w:r>
      <w:proofErr w:type="spellStart"/>
      <w:r w:rsidRPr="00756E77">
        <w:rPr>
          <w:rFonts w:cs="Times New Roman"/>
          <w:szCs w:val="28"/>
          <w:lang w:val="ru-RU"/>
        </w:rPr>
        <w:t>басқарады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ойыншылар</w:t>
      </w:r>
      <w:proofErr w:type="spellEnd"/>
      <w:r w:rsidRPr="00756E77">
        <w:rPr>
          <w:rFonts w:cs="Times New Roman"/>
          <w:szCs w:val="28"/>
          <w:lang w:val="ru-RU"/>
        </w:rPr>
        <w:t xml:space="preserve"> </w:t>
      </w:r>
      <w:proofErr w:type="spellStart"/>
      <w:r w:rsidRPr="00756E77">
        <w:rPr>
          <w:rFonts w:cs="Times New Roman"/>
          <w:szCs w:val="28"/>
          <w:lang w:val="ru-RU"/>
        </w:rPr>
        <w:t>дерегін</w:t>
      </w:r>
      <w:proofErr w:type="spellEnd"/>
      <w:r w:rsidRPr="00756E77">
        <w:rPr>
          <w:rFonts w:cs="Times New Roman"/>
          <w:szCs w:val="28"/>
          <w:lang w:val="ru-RU"/>
        </w:rPr>
        <w:t xml:space="preserve"> </w:t>
      </w:r>
      <w:proofErr w:type="spellStart"/>
      <w:r w:rsidRPr="00756E77">
        <w:rPr>
          <w:rFonts w:cs="Times New Roman"/>
          <w:szCs w:val="28"/>
          <w:lang w:val="ru-RU"/>
        </w:rPr>
        <w:t>сақтайды</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архитектура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жобасына</w:t>
      </w:r>
      <w:proofErr w:type="spellEnd"/>
      <w:r w:rsidRPr="00756E77">
        <w:rPr>
          <w:rFonts w:cs="Times New Roman"/>
          <w:szCs w:val="28"/>
          <w:lang w:val="ru-RU"/>
        </w:rPr>
        <w:t xml:space="preserve"> </w:t>
      </w:r>
      <w:proofErr w:type="spellStart"/>
      <w:r w:rsidRPr="00756E77">
        <w:rPr>
          <w:rFonts w:cs="Times New Roman"/>
          <w:szCs w:val="28"/>
          <w:lang w:val="ru-RU"/>
        </w:rPr>
        <w:t>ыңғайлы</w:t>
      </w:r>
      <w:proofErr w:type="spellEnd"/>
      <w:r w:rsidRPr="00756E77">
        <w:rPr>
          <w:rFonts w:cs="Times New Roman"/>
          <w:szCs w:val="28"/>
          <w:lang w:val="ru-RU"/>
        </w:rPr>
        <w:t xml:space="preserve">, </w:t>
      </w:r>
      <w:proofErr w:type="spellStart"/>
      <w:r w:rsidRPr="00756E77">
        <w:rPr>
          <w:rFonts w:cs="Times New Roman"/>
          <w:szCs w:val="28"/>
          <w:lang w:val="ru-RU"/>
        </w:rPr>
        <w:t>себебі</w:t>
      </w:r>
      <w:proofErr w:type="spellEnd"/>
      <w:r w:rsidRPr="00756E77">
        <w:rPr>
          <w:rFonts w:cs="Times New Roman"/>
          <w:szCs w:val="28"/>
          <w:lang w:val="ru-RU"/>
        </w:rPr>
        <w:t xml:space="preserve"> </w:t>
      </w:r>
      <w:proofErr w:type="spellStart"/>
      <w:r w:rsidRPr="00756E77">
        <w:rPr>
          <w:rFonts w:cs="Times New Roman"/>
          <w:szCs w:val="28"/>
          <w:lang w:val="ru-RU"/>
        </w:rPr>
        <w:t>барлық</w:t>
      </w:r>
      <w:proofErr w:type="spellEnd"/>
      <w:r w:rsidRPr="00756E77">
        <w:rPr>
          <w:rFonts w:cs="Times New Roman"/>
          <w:szCs w:val="28"/>
          <w:lang w:val="ru-RU"/>
        </w:rPr>
        <w:t xml:space="preserve"> </w:t>
      </w:r>
      <w:proofErr w:type="spellStart"/>
      <w:r w:rsidRPr="00756E77">
        <w:rPr>
          <w:rFonts w:cs="Times New Roman"/>
          <w:szCs w:val="28"/>
          <w:lang w:val="ru-RU"/>
        </w:rPr>
        <w:t>компоненттер</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бумада</w:t>
      </w:r>
      <w:proofErr w:type="spellEnd"/>
      <w:r w:rsidRPr="00756E77">
        <w:rPr>
          <w:rFonts w:cs="Times New Roman"/>
          <w:szCs w:val="28"/>
          <w:lang w:val="ru-RU"/>
        </w:rPr>
        <w:t xml:space="preserve"> </w:t>
      </w:r>
      <w:proofErr w:type="spellStart"/>
      <w:r w:rsidRPr="00756E77">
        <w:rPr>
          <w:rFonts w:cs="Times New Roman"/>
          <w:szCs w:val="28"/>
          <w:lang w:val="ru-RU"/>
        </w:rPr>
        <w:t>орналасады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жергілікті</w:t>
      </w:r>
      <w:proofErr w:type="spellEnd"/>
      <w:r w:rsidRPr="00756E77">
        <w:rPr>
          <w:rFonts w:cs="Times New Roman"/>
          <w:szCs w:val="28"/>
          <w:lang w:val="ru-RU"/>
        </w:rPr>
        <w:t xml:space="preserve"> </w:t>
      </w:r>
      <w:proofErr w:type="spellStart"/>
      <w:r w:rsidRPr="00756E77">
        <w:rPr>
          <w:rFonts w:cs="Times New Roman"/>
          <w:szCs w:val="28"/>
          <w:lang w:val="ru-RU"/>
        </w:rPr>
        <w:t>компьютерде</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w:t>
      </w:r>
    </w:p>
    <w:p w14:paraId="2C31B377"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Клиенттік</w:t>
      </w:r>
      <w:proofErr w:type="spellEnd"/>
      <w:r w:rsidRPr="00756E77">
        <w:rPr>
          <w:rFonts w:cs="Times New Roman"/>
          <w:szCs w:val="28"/>
          <w:lang w:val="ru-RU"/>
        </w:rPr>
        <w:t xml:space="preserve"> </w:t>
      </w:r>
      <w:proofErr w:type="spellStart"/>
      <w:r w:rsidRPr="00756E77">
        <w:rPr>
          <w:rFonts w:cs="Times New Roman"/>
          <w:szCs w:val="28"/>
          <w:lang w:val="ru-RU"/>
        </w:rPr>
        <w:t>қабат</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proofErr w:type="spellStart"/>
      <w:r w:rsidRPr="00756E77">
        <w:rPr>
          <w:rFonts w:cs="Times New Roman"/>
          <w:szCs w:val="28"/>
          <w:lang w:val="ru-RU"/>
        </w:rPr>
        <w:t>беттен</w:t>
      </w:r>
      <w:proofErr w:type="spellEnd"/>
      <w:r w:rsidRPr="00756E77">
        <w:rPr>
          <w:rFonts w:cs="Times New Roman"/>
          <w:szCs w:val="28"/>
          <w:lang w:val="ru-RU"/>
        </w:rPr>
        <w:t xml:space="preserve"> </w:t>
      </w:r>
      <w:proofErr w:type="spellStart"/>
      <w:r w:rsidRPr="00756E77">
        <w:rPr>
          <w:rFonts w:cs="Times New Roman"/>
          <w:szCs w:val="28"/>
          <w:lang w:val="ru-RU"/>
        </w:rPr>
        <w:t>тұрады</w:t>
      </w:r>
      <w:proofErr w:type="spellEnd"/>
      <w:r w:rsidRPr="00756E77">
        <w:rPr>
          <w:rFonts w:cs="Times New Roman"/>
          <w:szCs w:val="28"/>
          <w:lang w:val="ru-RU"/>
        </w:rPr>
        <w:t xml:space="preserve">: </w:t>
      </w:r>
      <w:r w:rsidRPr="00756E77">
        <w:rPr>
          <w:rFonts w:cs="Times New Roman"/>
          <w:szCs w:val="28"/>
        </w:rPr>
        <w:t>index</w:t>
      </w:r>
      <w:r w:rsidRPr="00756E77">
        <w:rPr>
          <w:rFonts w:cs="Times New Roman"/>
          <w:szCs w:val="28"/>
          <w:lang w:val="ru-RU"/>
        </w:rPr>
        <w:t>.</w:t>
      </w:r>
      <w:r w:rsidRPr="00756E77">
        <w:rPr>
          <w:rFonts w:cs="Times New Roman"/>
          <w:szCs w:val="28"/>
        </w:rPr>
        <w:t>html</w:t>
      </w:r>
      <w:r w:rsidRPr="00756E77">
        <w:rPr>
          <w:rFonts w:cs="Times New Roman"/>
          <w:szCs w:val="28"/>
          <w:lang w:val="ru-RU"/>
        </w:rPr>
        <w:t xml:space="preserve"> -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w:t>
      </w:r>
      <w:proofErr w:type="spellEnd"/>
      <w:r w:rsidRPr="00756E77">
        <w:rPr>
          <w:rFonts w:cs="Times New Roman"/>
          <w:szCs w:val="28"/>
          <w:lang w:val="ru-RU"/>
        </w:rPr>
        <w:t xml:space="preserve">; </w:t>
      </w:r>
      <w:r w:rsidRPr="00756E77">
        <w:rPr>
          <w:rFonts w:cs="Times New Roman"/>
          <w:szCs w:val="28"/>
        </w:rPr>
        <w:t>bot</w:t>
      </w:r>
      <w:r w:rsidRPr="00756E77">
        <w:rPr>
          <w:rFonts w:cs="Times New Roman"/>
          <w:szCs w:val="28"/>
          <w:lang w:val="ru-RU"/>
        </w:rPr>
        <w:t>.</w:t>
      </w:r>
      <w:r w:rsidRPr="00756E77">
        <w:rPr>
          <w:rFonts w:cs="Times New Roman"/>
          <w:szCs w:val="28"/>
        </w:rPr>
        <w:t>html</w:t>
      </w:r>
      <w:r w:rsidRPr="00756E77">
        <w:rPr>
          <w:rFonts w:cs="Times New Roman"/>
          <w:szCs w:val="28"/>
          <w:lang w:val="ru-RU"/>
        </w:rPr>
        <w:t xml:space="preserve"> -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r w:rsidRPr="00756E77">
        <w:rPr>
          <w:rFonts w:cs="Times New Roman"/>
          <w:szCs w:val="28"/>
        </w:rPr>
        <w:t>tutorial</w:t>
      </w:r>
      <w:r w:rsidRPr="00756E77">
        <w:rPr>
          <w:rFonts w:cs="Times New Roman"/>
          <w:szCs w:val="28"/>
          <w:lang w:val="ru-RU"/>
        </w:rPr>
        <w:t>.</w:t>
      </w:r>
      <w:r w:rsidRPr="00756E77">
        <w:rPr>
          <w:rFonts w:cs="Times New Roman"/>
          <w:szCs w:val="28"/>
        </w:rPr>
        <w:t>html</w:t>
      </w:r>
      <w:r w:rsidRPr="00756E77">
        <w:rPr>
          <w:rFonts w:cs="Times New Roman"/>
          <w:szCs w:val="28"/>
          <w:lang w:val="ru-RU"/>
        </w:rPr>
        <w:t xml:space="preserve"> -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r w:rsidRPr="00756E77">
        <w:rPr>
          <w:rFonts w:cs="Times New Roman"/>
          <w:szCs w:val="28"/>
        </w:rPr>
        <w:t>online</w:t>
      </w:r>
      <w:r w:rsidRPr="00756E77">
        <w:rPr>
          <w:rFonts w:cs="Times New Roman"/>
          <w:szCs w:val="28"/>
          <w:lang w:val="ru-RU"/>
        </w:rPr>
        <w:t>.</w:t>
      </w:r>
      <w:r w:rsidRPr="00756E77">
        <w:rPr>
          <w:rFonts w:cs="Times New Roman"/>
          <w:szCs w:val="28"/>
        </w:rPr>
        <w:t>html</w:t>
      </w:r>
      <w:r w:rsidRPr="00756E77">
        <w:rPr>
          <w:rFonts w:cs="Times New Roman"/>
          <w:szCs w:val="28"/>
          <w:lang w:val="ru-RU"/>
        </w:rPr>
        <w:t xml:space="preserve"> - онлайн матч экраны. </w:t>
      </w:r>
      <w:proofErr w:type="spellStart"/>
      <w:r w:rsidRPr="00756E77">
        <w:rPr>
          <w:rFonts w:cs="Times New Roman"/>
          <w:szCs w:val="28"/>
          <w:lang w:val="ru-RU"/>
        </w:rPr>
        <w:t>Барлық</w:t>
      </w:r>
      <w:proofErr w:type="spellEnd"/>
      <w:r w:rsidRPr="00756E77">
        <w:rPr>
          <w:rFonts w:cs="Times New Roman"/>
          <w:szCs w:val="28"/>
          <w:lang w:val="ru-RU"/>
        </w:rPr>
        <w:t xml:space="preserve"> беттер </w:t>
      </w:r>
      <w:proofErr w:type="spellStart"/>
      <w:r w:rsidRPr="00756E77">
        <w:rPr>
          <w:rFonts w:cs="Times New Roman"/>
          <w:szCs w:val="28"/>
          <w:lang w:val="ru-RU"/>
        </w:rPr>
        <w:t>ортақ</w:t>
      </w:r>
      <w:proofErr w:type="spellEnd"/>
      <w:r w:rsidRPr="00756E77">
        <w:rPr>
          <w:rFonts w:cs="Times New Roman"/>
          <w:szCs w:val="28"/>
          <w:lang w:val="ru-RU"/>
        </w:rPr>
        <w:t xml:space="preserve"> </w:t>
      </w:r>
      <w:r w:rsidRPr="00756E77">
        <w:rPr>
          <w:rFonts w:cs="Times New Roman"/>
          <w:szCs w:val="28"/>
        </w:rPr>
        <w:t>style</w:t>
      </w:r>
      <w:r w:rsidRPr="00756E77">
        <w:rPr>
          <w:rFonts w:cs="Times New Roman"/>
          <w:szCs w:val="28"/>
          <w:lang w:val="ru-RU"/>
        </w:rPr>
        <w:t>.</w:t>
      </w:r>
      <w:proofErr w:type="spellStart"/>
      <w:r w:rsidRPr="00756E77">
        <w:rPr>
          <w:rFonts w:cs="Times New Roman"/>
          <w:szCs w:val="28"/>
        </w:rPr>
        <w:t>css</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lang</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файлдарын</w:t>
      </w:r>
      <w:proofErr w:type="spellEnd"/>
      <w:r w:rsidRPr="00756E77">
        <w:rPr>
          <w:rFonts w:cs="Times New Roman"/>
          <w:szCs w:val="28"/>
          <w:lang w:val="ru-RU"/>
        </w:rPr>
        <w:t xml:space="preserve"> </w:t>
      </w:r>
      <w:proofErr w:type="spellStart"/>
      <w:r w:rsidRPr="00756E77">
        <w:rPr>
          <w:rFonts w:cs="Times New Roman"/>
          <w:szCs w:val="28"/>
          <w:lang w:val="ru-RU"/>
        </w:rPr>
        <w:t>қолданады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қайталанатын</w:t>
      </w:r>
      <w:proofErr w:type="spellEnd"/>
      <w:r w:rsidRPr="00756E77">
        <w:rPr>
          <w:rFonts w:cs="Times New Roman"/>
          <w:szCs w:val="28"/>
          <w:lang w:val="ru-RU"/>
        </w:rPr>
        <w:t xml:space="preserve"> стиль мен </w:t>
      </w:r>
      <w:proofErr w:type="spellStart"/>
      <w:r w:rsidRPr="00756E77">
        <w:rPr>
          <w:rFonts w:cs="Times New Roman"/>
          <w:szCs w:val="28"/>
          <w:lang w:val="ru-RU"/>
        </w:rPr>
        <w:t>мәтіндерді</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жерден</w:t>
      </w:r>
      <w:proofErr w:type="spellEnd"/>
      <w:r w:rsidRPr="00756E77">
        <w:rPr>
          <w:rFonts w:cs="Times New Roman"/>
          <w:szCs w:val="28"/>
          <w:lang w:val="ru-RU"/>
        </w:rPr>
        <w:t xml:space="preserve"> </w:t>
      </w:r>
      <w:proofErr w:type="spellStart"/>
      <w:r w:rsidRPr="00756E77">
        <w:rPr>
          <w:rFonts w:cs="Times New Roman"/>
          <w:szCs w:val="28"/>
          <w:lang w:val="ru-RU"/>
        </w:rPr>
        <w:t>басқаруға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09BEB134"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қабат</w:t>
      </w:r>
      <w:proofErr w:type="spellEnd"/>
      <w:r w:rsidRPr="00756E77">
        <w:rPr>
          <w:rFonts w:cs="Times New Roman"/>
          <w:szCs w:val="28"/>
          <w:lang w:val="ru-RU"/>
        </w:rPr>
        <w:t xml:space="preserve"> </w:t>
      </w:r>
      <w:r w:rsidRPr="00756E77">
        <w:rPr>
          <w:rFonts w:cs="Times New Roman"/>
          <w:szCs w:val="28"/>
        </w:rPr>
        <w:t>server</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файлы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ұйымдастырылған</w:t>
      </w:r>
      <w:proofErr w:type="spellEnd"/>
      <w:r w:rsidRPr="00756E77">
        <w:rPr>
          <w:rFonts w:cs="Times New Roman"/>
          <w:szCs w:val="28"/>
          <w:lang w:val="ru-RU"/>
        </w:rPr>
        <w:t xml:space="preserve">. Ол </w:t>
      </w:r>
      <w:r w:rsidRPr="00756E77">
        <w:rPr>
          <w:rFonts w:cs="Times New Roman"/>
          <w:szCs w:val="28"/>
        </w:rPr>
        <w:t>HTTP</w:t>
      </w:r>
      <w:r w:rsidRPr="00756E77">
        <w:rPr>
          <w:rFonts w:cs="Times New Roman"/>
          <w:szCs w:val="28"/>
          <w:lang w:val="ru-RU"/>
        </w:rPr>
        <w:t xml:space="preserve"> сервер </w:t>
      </w:r>
      <w:proofErr w:type="spellStart"/>
      <w:r w:rsidRPr="00756E77">
        <w:rPr>
          <w:rFonts w:cs="Times New Roman"/>
          <w:szCs w:val="28"/>
          <w:lang w:val="ru-RU"/>
        </w:rPr>
        <w:t>жасайды</w:t>
      </w:r>
      <w:proofErr w:type="spellEnd"/>
      <w:r w:rsidRPr="00756E77">
        <w:rPr>
          <w:rFonts w:cs="Times New Roman"/>
          <w:szCs w:val="28"/>
          <w:lang w:val="ru-RU"/>
        </w:rPr>
        <w:t xml:space="preserve">, </w:t>
      </w:r>
      <w:r w:rsidRPr="00756E77">
        <w:rPr>
          <w:rFonts w:cs="Times New Roman"/>
          <w:szCs w:val="28"/>
        </w:rPr>
        <w:t>JSON</w:t>
      </w:r>
      <w:r w:rsidRPr="00756E77">
        <w:rPr>
          <w:rFonts w:cs="Times New Roman"/>
          <w:szCs w:val="28"/>
          <w:lang w:val="ru-RU"/>
        </w:rPr>
        <w:t xml:space="preserve"> </w:t>
      </w:r>
      <w:proofErr w:type="spellStart"/>
      <w:r w:rsidRPr="00756E77">
        <w:rPr>
          <w:rFonts w:cs="Times New Roman"/>
          <w:szCs w:val="28"/>
          <w:lang w:val="ru-RU"/>
        </w:rPr>
        <w:t>форматындағы</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жауаптарын</w:t>
      </w:r>
      <w:proofErr w:type="spellEnd"/>
      <w:r w:rsidRPr="00756E77">
        <w:rPr>
          <w:rFonts w:cs="Times New Roman"/>
          <w:szCs w:val="28"/>
          <w:lang w:val="ru-RU"/>
        </w:rPr>
        <w:t xml:space="preserve"> </w:t>
      </w:r>
      <w:proofErr w:type="spellStart"/>
      <w:r w:rsidRPr="00756E77">
        <w:rPr>
          <w:rFonts w:cs="Times New Roman"/>
          <w:szCs w:val="28"/>
          <w:lang w:val="ru-RU"/>
        </w:rPr>
        <w:t>қайтарады</w:t>
      </w:r>
      <w:proofErr w:type="spellEnd"/>
      <w:r w:rsidRPr="00756E77">
        <w:rPr>
          <w:rFonts w:cs="Times New Roman"/>
          <w:szCs w:val="28"/>
          <w:lang w:val="ru-RU"/>
        </w:rPr>
        <w:t xml:space="preserve">, </w:t>
      </w:r>
      <w:proofErr w:type="spellStart"/>
      <w:r w:rsidRPr="00756E77">
        <w:rPr>
          <w:rFonts w:cs="Times New Roman"/>
          <w:szCs w:val="28"/>
          <w:lang w:val="ru-RU"/>
        </w:rPr>
        <w:t>сұраныс</w:t>
      </w:r>
      <w:proofErr w:type="spellEnd"/>
      <w:r w:rsidRPr="00756E77">
        <w:rPr>
          <w:rFonts w:cs="Times New Roman"/>
          <w:szCs w:val="28"/>
          <w:lang w:val="ru-RU"/>
        </w:rPr>
        <w:t xml:space="preserve"> </w:t>
      </w:r>
      <w:proofErr w:type="spellStart"/>
      <w:r w:rsidRPr="00756E77">
        <w:rPr>
          <w:rFonts w:cs="Times New Roman"/>
          <w:szCs w:val="28"/>
          <w:lang w:val="ru-RU"/>
        </w:rPr>
        <w:t>денесін</w:t>
      </w:r>
      <w:proofErr w:type="spellEnd"/>
      <w:r w:rsidRPr="00756E77">
        <w:rPr>
          <w:rFonts w:cs="Times New Roman"/>
          <w:szCs w:val="28"/>
          <w:lang w:val="ru-RU"/>
        </w:rPr>
        <w:t xml:space="preserve"> </w:t>
      </w:r>
      <w:proofErr w:type="spellStart"/>
      <w:r w:rsidRPr="00756E77">
        <w:rPr>
          <w:rFonts w:cs="Times New Roman"/>
          <w:szCs w:val="28"/>
          <w:lang w:val="ru-RU"/>
        </w:rPr>
        <w:t>оқиды</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профилін</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r w:rsidRPr="00756E77">
        <w:rPr>
          <w:rFonts w:cs="Times New Roman"/>
          <w:szCs w:val="28"/>
          <w:lang w:val="ru-RU"/>
        </w:rPr>
        <w:t xml:space="preserve">, </w:t>
      </w:r>
      <w:proofErr w:type="spellStart"/>
      <w:r w:rsidRPr="00756E77">
        <w:rPr>
          <w:rFonts w:cs="Times New Roman"/>
          <w:szCs w:val="28"/>
          <w:lang w:val="ru-RU"/>
        </w:rPr>
        <w:t>құпиясөзді</w:t>
      </w:r>
      <w:proofErr w:type="spellEnd"/>
      <w:r w:rsidRPr="00756E77">
        <w:rPr>
          <w:rFonts w:cs="Times New Roman"/>
          <w:szCs w:val="28"/>
          <w:lang w:val="ru-RU"/>
        </w:rPr>
        <w:t xml:space="preserve"> </w:t>
      </w:r>
      <w:proofErr w:type="spellStart"/>
      <w:r w:rsidRPr="00756E77">
        <w:rPr>
          <w:rFonts w:cs="Times New Roman"/>
          <w:szCs w:val="28"/>
          <w:lang w:val="ru-RU"/>
        </w:rPr>
        <w:t>хэштейді</w:t>
      </w:r>
      <w:proofErr w:type="spellEnd"/>
      <w:r w:rsidRPr="00756E77">
        <w:rPr>
          <w:rFonts w:cs="Times New Roman"/>
          <w:szCs w:val="28"/>
          <w:lang w:val="ru-RU"/>
        </w:rPr>
        <w:t xml:space="preserve">, матч </w:t>
      </w:r>
      <w:proofErr w:type="spellStart"/>
      <w:r w:rsidRPr="00756E77">
        <w:rPr>
          <w:rFonts w:cs="Times New Roman"/>
          <w:szCs w:val="28"/>
          <w:lang w:val="ru-RU"/>
        </w:rPr>
        <w:t>құрады</w:t>
      </w:r>
      <w:proofErr w:type="spellEnd"/>
      <w:r w:rsidRPr="00756E77">
        <w:rPr>
          <w:rFonts w:cs="Times New Roman"/>
          <w:szCs w:val="28"/>
          <w:lang w:val="ru-RU"/>
        </w:rPr>
        <w:t xml:space="preserve">, </w:t>
      </w:r>
      <w:proofErr w:type="spellStart"/>
      <w:r w:rsidRPr="00756E77">
        <w:rPr>
          <w:rFonts w:cs="Times New Roman"/>
          <w:szCs w:val="28"/>
          <w:lang w:val="ru-RU"/>
        </w:rPr>
        <w:t>кезекті</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матч </w:t>
      </w:r>
      <w:proofErr w:type="spellStart"/>
      <w:r w:rsidRPr="00756E77">
        <w:rPr>
          <w:rFonts w:cs="Times New Roman"/>
          <w:szCs w:val="28"/>
          <w:lang w:val="ru-RU"/>
        </w:rPr>
        <w:t>нәтижесін</w:t>
      </w:r>
      <w:proofErr w:type="spellEnd"/>
      <w:r w:rsidRPr="00756E77">
        <w:rPr>
          <w:rFonts w:cs="Times New Roman"/>
          <w:szCs w:val="28"/>
          <w:lang w:val="ru-RU"/>
        </w:rPr>
        <w:t xml:space="preserve"> </w:t>
      </w:r>
      <w:proofErr w:type="spellStart"/>
      <w:r w:rsidRPr="00756E77">
        <w:rPr>
          <w:rFonts w:cs="Times New Roman"/>
          <w:szCs w:val="28"/>
          <w:lang w:val="ru-RU"/>
        </w:rPr>
        <w:t>аяқтайды</w:t>
      </w:r>
      <w:proofErr w:type="spellEnd"/>
      <w:r w:rsidRPr="00756E77">
        <w:rPr>
          <w:rFonts w:cs="Times New Roman"/>
          <w:szCs w:val="28"/>
          <w:lang w:val="ru-RU"/>
        </w:rPr>
        <w:t xml:space="preserve">. Онлайн </w:t>
      </w:r>
      <w:proofErr w:type="spellStart"/>
      <w:r w:rsidRPr="00756E77">
        <w:rPr>
          <w:rFonts w:cs="Times New Roman"/>
          <w:szCs w:val="28"/>
          <w:lang w:val="ru-RU"/>
        </w:rPr>
        <w:t>режимде</w:t>
      </w:r>
      <w:proofErr w:type="spellEnd"/>
      <w:r w:rsidRPr="00756E77">
        <w:rPr>
          <w:rFonts w:cs="Times New Roman"/>
          <w:szCs w:val="28"/>
          <w:lang w:val="ru-RU"/>
        </w:rPr>
        <w:t xml:space="preserve"> </w:t>
      </w:r>
      <w:proofErr w:type="spellStart"/>
      <w:r w:rsidRPr="00756E77">
        <w:rPr>
          <w:rFonts w:cs="Times New Roman"/>
          <w:szCs w:val="28"/>
          <w:lang w:val="ru-RU"/>
        </w:rPr>
        <w:t>клиенттерге</w:t>
      </w:r>
      <w:proofErr w:type="spellEnd"/>
      <w:r w:rsidRPr="00756E77">
        <w:rPr>
          <w:rFonts w:cs="Times New Roman"/>
          <w:szCs w:val="28"/>
          <w:lang w:val="ru-RU"/>
        </w:rPr>
        <w:t xml:space="preserve"> матч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жіберу</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r w:rsidRPr="00756E77">
        <w:rPr>
          <w:rFonts w:cs="Times New Roman"/>
          <w:szCs w:val="28"/>
        </w:rPr>
        <w:t>Server</w:t>
      </w:r>
      <w:r w:rsidRPr="00756E77">
        <w:rPr>
          <w:rFonts w:cs="Times New Roman"/>
          <w:szCs w:val="28"/>
          <w:lang w:val="ru-RU"/>
        </w:rPr>
        <w:t>-</w:t>
      </w:r>
      <w:r w:rsidRPr="00756E77">
        <w:rPr>
          <w:rFonts w:cs="Times New Roman"/>
          <w:szCs w:val="28"/>
        </w:rPr>
        <w:t>Sent</w:t>
      </w:r>
      <w:r w:rsidRPr="00756E77">
        <w:rPr>
          <w:rFonts w:cs="Times New Roman"/>
          <w:szCs w:val="28"/>
          <w:lang w:val="ru-RU"/>
        </w:rPr>
        <w:t xml:space="preserve"> </w:t>
      </w:r>
      <w:r w:rsidRPr="00756E77">
        <w:rPr>
          <w:rFonts w:cs="Times New Roman"/>
          <w:szCs w:val="28"/>
        </w:rPr>
        <w:t>Events</w:t>
      </w:r>
      <w:r w:rsidRPr="00756E77">
        <w:rPr>
          <w:rFonts w:cs="Times New Roman"/>
          <w:szCs w:val="28"/>
          <w:lang w:val="ru-RU"/>
        </w:rPr>
        <w:t xml:space="preserve"> </w:t>
      </w:r>
      <w:proofErr w:type="spellStart"/>
      <w:r w:rsidRPr="00756E77">
        <w:rPr>
          <w:rFonts w:cs="Times New Roman"/>
          <w:szCs w:val="28"/>
          <w:lang w:val="ru-RU"/>
        </w:rPr>
        <w:t>тәсілі</w:t>
      </w:r>
      <w:proofErr w:type="spellEnd"/>
      <w:r w:rsidRPr="00756E77">
        <w:rPr>
          <w:rFonts w:cs="Times New Roman"/>
          <w:szCs w:val="28"/>
          <w:lang w:val="ru-RU"/>
        </w:rPr>
        <w:t xml:space="preserve"> </w:t>
      </w:r>
      <w:proofErr w:type="spellStart"/>
      <w:r w:rsidRPr="00756E77">
        <w:rPr>
          <w:rFonts w:cs="Times New Roman"/>
          <w:szCs w:val="28"/>
          <w:lang w:val="ru-RU"/>
        </w:rPr>
        <w:t>қолданылады</w:t>
      </w:r>
      <w:proofErr w:type="spellEnd"/>
      <w:r w:rsidRPr="00756E77">
        <w:rPr>
          <w:rFonts w:cs="Times New Roman"/>
          <w:szCs w:val="28"/>
          <w:lang w:val="ru-RU"/>
        </w:rPr>
        <w:t>.</w:t>
      </w:r>
    </w:p>
    <w:p w14:paraId="73A0CA9D"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Деректер</w:t>
      </w:r>
      <w:proofErr w:type="spellEnd"/>
      <w:r w:rsidRPr="00756E77">
        <w:rPr>
          <w:rFonts w:cs="Times New Roman"/>
          <w:szCs w:val="28"/>
          <w:lang w:val="ru-RU"/>
        </w:rPr>
        <w:t xml:space="preserve"> </w:t>
      </w:r>
      <w:proofErr w:type="spellStart"/>
      <w:r w:rsidRPr="00756E77">
        <w:rPr>
          <w:rFonts w:cs="Times New Roman"/>
          <w:szCs w:val="28"/>
          <w:lang w:val="ru-RU"/>
        </w:rPr>
        <w:t>қабаты</w:t>
      </w:r>
      <w:proofErr w:type="spellEnd"/>
      <w:r w:rsidRPr="00756E77">
        <w:rPr>
          <w:rFonts w:cs="Times New Roman"/>
          <w:szCs w:val="28"/>
          <w:lang w:val="ru-RU"/>
        </w:rPr>
        <w:t xml:space="preserve"> </w:t>
      </w:r>
      <w:proofErr w:type="spellStart"/>
      <w:r w:rsidRPr="00756E77">
        <w:rPr>
          <w:rFonts w:cs="Times New Roman"/>
          <w:szCs w:val="28"/>
          <w:lang w:val="ru-RU"/>
        </w:rPr>
        <w:t>жеке</w:t>
      </w:r>
      <w:proofErr w:type="spellEnd"/>
      <w:r w:rsidRPr="00756E77">
        <w:rPr>
          <w:rFonts w:cs="Times New Roman"/>
          <w:szCs w:val="28"/>
          <w:lang w:val="ru-RU"/>
        </w:rPr>
        <w:t xml:space="preserve"> </w:t>
      </w:r>
      <w:r w:rsidRPr="00756E77">
        <w:rPr>
          <w:rFonts w:cs="Times New Roman"/>
          <w:szCs w:val="28"/>
        </w:rPr>
        <w:t>JSON</w:t>
      </w:r>
      <w:r w:rsidRPr="00756E77">
        <w:rPr>
          <w:rFonts w:cs="Times New Roman"/>
          <w:szCs w:val="28"/>
          <w:lang w:val="ru-RU"/>
        </w:rPr>
        <w:t xml:space="preserve"> </w:t>
      </w:r>
      <w:proofErr w:type="spellStart"/>
      <w:r w:rsidRPr="00756E77">
        <w:rPr>
          <w:rFonts w:cs="Times New Roman"/>
          <w:szCs w:val="28"/>
          <w:lang w:val="ru-RU"/>
        </w:rPr>
        <w:t>файлмен</w:t>
      </w:r>
      <w:proofErr w:type="spellEnd"/>
      <w:r w:rsidRPr="00756E77">
        <w:rPr>
          <w:rFonts w:cs="Times New Roman"/>
          <w:szCs w:val="28"/>
          <w:lang w:val="ru-RU"/>
        </w:rPr>
        <w:t xml:space="preserve"> </w:t>
      </w:r>
      <w:proofErr w:type="spellStart"/>
      <w:r w:rsidRPr="00756E77">
        <w:rPr>
          <w:rFonts w:cs="Times New Roman"/>
          <w:szCs w:val="28"/>
          <w:lang w:val="ru-RU"/>
        </w:rPr>
        <w:t>ұйымдастырылған</w:t>
      </w:r>
      <w:proofErr w:type="spellEnd"/>
      <w:r w:rsidRPr="00756E77">
        <w:rPr>
          <w:rFonts w:cs="Times New Roman"/>
          <w:szCs w:val="28"/>
          <w:lang w:val="ru-RU"/>
        </w:rPr>
        <w:t xml:space="preserve">. </w:t>
      </w:r>
      <w:r w:rsidRPr="00756E77">
        <w:rPr>
          <w:rFonts w:cs="Times New Roman"/>
          <w:szCs w:val="28"/>
        </w:rPr>
        <w:t>players</w:t>
      </w:r>
      <w:r w:rsidRPr="00756E77">
        <w:rPr>
          <w:rFonts w:cs="Times New Roman"/>
          <w:szCs w:val="28"/>
          <w:lang w:val="ru-RU"/>
        </w:rPr>
        <w:t>.</w:t>
      </w:r>
      <w:proofErr w:type="spellStart"/>
      <w:r w:rsidRPr="00756E77">
        <w:rPr>
          <w:rFonts w:cs="Times New Roman"/>
          <w:szCs w:val="28"/>
        </w:rPr>
        <w:t>db</w:t>
      </w:r>
      <w:proofErr w:type="spellEnd"/>
      <w:r w:rsidRPr="00756E77">
        <w:rPr>
          <w:rFonts w:cs="Times New Roman"/>
          <w:szCs w:val="28"/>
          <w:lang w:val="ru-RU"/>
        </w:rPr>
        <w:t xml:space="preserve"> </w:t>
      </w:r>
      <w:proofErr w:type="spellStart"/>
      <w:r w:rsidRPr="00756E77">
        <w:rPr>
          <w:rFonts w:cs="Times New Roman"/>
          <w:szCs w:val="28"/>
          <w:lang w:val="ru-RU"/>
        </w:rPr>
        <w:t>ішінде</w:t>
      </w:r>
      <w:proofErr w:type="spellEnd"/>
      <w:r w:rsidRPr="00756E77">
        <w:rPr>
          <w:rFonts w:cs="Times New Roman"/>
          <w:szCs w:val="28"/>
          <w:lang w:val="ru-RU"/>
        </w:rPr>
        <w:t xml:space="preserve"> </w:t>
      </w:r>
      <w:proofErr w:type="spellStart"/>
      <w:r w:rsidRPr="00756E77">
        <w:rPr>
          <w:rFonts w:cs="Times New Roman"/>
          <w:szCs w:val="28"/>
          <w:lang w:val="ru-RU"/>
        </w:rPr>
        <w:t>тіркелген</w:t>
      </w:r>
      <w:proofErr w:type="spellEnd"/>
      <w:r w:rsidRPr="00756E77">
        <w:rPr>
          <w:rFonts w:cs="Times New Roman"/>
          <w:szCs w:val="28"/>
          <w:lang w:val="ru-RU"/>
        </w:rPr>
        <w:t xml:space="preserve"> </w:t>
      </w:r>
      <w:proofErr w:type="spellStart"/>
      <w:r w:rsidRPr="00756E77">
        <w:rPr>
          <w:rFonts w:cs="Times New Roman"/>
          <w:szCs w:val="28"/>
          <w:lang w:val="ru-RU"/>
        </w:rPr>
        <w:t>ойыншылар</w:t>
      </w:r>
      <w:proofErr w:type="spellEnd"/>
      <w:r w:rsidRPr="00756E77">
        <w:rPr>
          <w:rFonts w:cs="Times New Roman"/>
          <w:szCs w:val="28"/>
          <w:lang w:val="ru-RU"/>
        </w:rPr>
        <w:t xml:space="preserve">, </w:t>
      </w:r>
      <w:proofErr w:type="spellStart"/>
      <w:r w:rsidRPr="00756E77">
        <w:rPr>
          <w:rFonts w:cs="Times New Roman"/>
          <w:szCs w:val="28"/>
          <w:lang w:val="ru-RU"/>
        </w:rPr>
        <w:t>олардың</w:t>
      </w:r>
      <w:proofErr w:type="spellEnd"/>
      <w:r w:rsidRPr="00756E77">
        <w:rPr>
          <w:rFonts w:cs="Times New Roman"/>
          <w:szCs w:val="28"/>
          <w:lang w:val="ru-RU"/>
        </w:rPr>
        <w:t xml:space="preserve"> </w:t>
      </w:r>
      <w:proofErr w:type="spellStart"/>
      <w:r w:rsidRPr="00756E77">
        <w:rPr>
          <w:rFonts w:cs="Times New Roman"/>
          <w:szCs w:val="28"/>
          <w:lang w:val="ru-RU"/>
        </w:rPr>
        <w:t>рейтингтері</w:t>
      </w:r>
      <w:proofErr w:type="spellEnd"/>
      <w:r w:rsidRPr="00756E77">
        <w:rPr>
          <w:rFonts w:cs="Times New Roman"/>
          <w:szCs w:val="28"/>
          <w:lang w:val="ru-RU"/>
        </w:rPr>
        <w:t xml:space="preserve">, </w:t>
      </w:r>
      <w:proofErr w:type="spellStart"/>
      <w:r w:rsidRPr="00756E77">
        <w:rPr>
          <w:rFonts w:cs="Times New Roman"/>
          <w:szCs w:val="28"/>
          <w:lang w:val="ru-RU"/>
        </w:rPr>
        <w:t>жеңіс</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жеңіліс</w:t>
      </w:r>
      <w:proofErr w:type="spellEnd"/>
      <w:r w:rsidRPr="00756E77">
        <w:rPr>
          <w:rFonts w:cs="Times New Roman"/>
          <w:szCs w:val="28"/>
          <w:lang w:val="ru-RU"/>
        </w:rPr>
        <w:t xml:space="preserve"> саны, серия </w:t>
      </w:r>
      <w:proofErr w:type="spellStart"/>
      <w:r w:rsidRPr="00756E77">
        <w:rPr>
          <w:rFonts w:cs="Times New Roman"/>
          <w:szCs w:val="28"/>
          <w:lang w:val="ru-RU"/>
        </w:rPr>
        <w:t>көрсеткіштері</w:t>
      </w:r>
      <w:proofErr w:type="spellEnd"/>
      <w:r w:rsidRPr="00756E77">
        <w:rPr>
          <w:rFonts w:cs="Times New Roman"/>
          <w:szCs w:val="28"/>
          <w:lang w:val="ru-RU"/>
        </w:rPr>
        <w:t xml:space="preserve"> </w:t>
      </w:r>
      <w:proofErr w:type="spellStart"/>
      <w:r w:rsidRPr="00756E77">
        <w:rPr>
          <w:rFonts w:cs="Times New Roman"/>
          <w:szCs w:val="28"/>
          <w:lang w:val="ru-RU"/>
        </w:rPr>
        <w:t>сақталады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қарапайым</w:t>
      </w:r>
      <w:proofErr w:type="spellEnd"/>
      <w:r w:rsidRPr="00756E77">
        <w:rPr>
          <w:rFonts w:cs="Times New Roman"/>
          <w:szCs w:val="28"/>
          <w:lang w:val="ru-RU"/>
        </w:rPr>
        <w:t xml:space="preserve"> </w:t>
      </w:r>
      <w:proofErr w:type="spellStart"/>
      <w:r w:rsidRPr="00756E77">
        <w:rPr>
          <w:rFonts w:cs="Times New Roman"/>
          <w:szCs w:val="28"/>
          <w:lang w:val="ru-RU"/>
        </w:rPr>
        <w:t>тәсіл</w:t>
      </w:r>
      <w:proofErr w:type="spellEnd"/>
      <w:r w:rsidRPr="00756E77">
        <w:rPr>
          <w:rFonts w:cs="Times New Roman"/>
          <w:szCs w:val="28"/>
          <w:lang w:val="ru-RU"/>
        </w:rPr>
        <w:t xml:space="preserve"> </w:t>
      </w:r>
      <w:proofErr w:type="spellStart"/>
      <w:r w:rsidRPr="00756E77">
        <w:rPr>
          <w:rFonts w:cs="Times New Roman"/>
          <w:szCs w:val="28"/>
          <w:lang w:val="ru-RU"/>
        </w:rPr>
        <w:t>күрделі</w:t>
      </w:r>
      <w:proofErr w:type="spellEnd"/>
      <w:r w:rsidRPr="00756E77">
        <w:rPr>
          <w:rFonts w:cs="Times New Roman"/>
          <w:szCs w:val="28"/>
          <w:lang w:val="ru-RU"/>
        </w:rPr>
        <w:t xml:space="preserve"> СУБД </w:t>
      </w:r>
      <w:proofErr w:type="spellStart"/>
      <w:r w:rsidRPr="00756E77">
        <w:rPr>
          <w:rFonts w:cs="Times New Roman"/>
          <w:szCs w:val="28"/>
          <w:lang w:val="ru-RU"/>
        </w:rPr>
        <w:t>орнатпай-ақ</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рейтинг </w:t>
      </w:r>
      <w:proofErr w:type="spellStart"/>
      <w:r w:rsidRPr="00756E77">
        <w:rPr>
          <w:rFonts w:cs="Times New Roman"/>
          <w:szCs w:val="28"/>
          <w:lang w:val="ru-RU"/>
        </w:rPr>
        <w:t>және</w:t>
      </w:r>
      <w:proofErr w:type="spellEnd"/>
      <w:r w:rsidRPr="00756E77">
        <w:rPr>
          <w:rFonts w:cs="Times New Roman"/>
          <w:szCs w:val="28"/>
          <w:lang w:val="ru-RU"/>
        </w:rPr>
        <w:t xml:space="preserve"> аккаунт </w:t>
      </w:r>
      <w:proofErr w:type="spellStart"/>
      <w:r w:rsidRPr="00756E77">
        <w:rPr>
          <w:rFonts w:cs="Times New Roman"/>
          <w:szCs w:val="28"/>
          <w:lang w:val="ru-RU"/>
        </w:rPr>
        <w:t>логикасын</w:t>
      </w:r>
      <w:proofErr w:type="spellEnd"/>
      <w:r w:rsidRPr="00756E77">
        <w:rPr>
          <w:rFonts w:cs="Times New Roman"/>
          <w:szCs w:val="28"/>
          <w:lang w:val="ru-RU"/>
        </w:rPr>
        <w:t xml:space="preserve"> </w:t>
      </w:r>
      <w:proofErr w:type="spellStart"/>
      <w:r w:rsidRPr="00756E77">
        <w:rPr>
          <w:rFonts w:cs="Times New Roman"/>
          <w:szCs w:val="28"/>
          <w:lang w:val="ru-RU"/>
        </w:rPr>
        <w:t>көрсетуге</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7A89E81C"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Жалпы</w:t>
      </w:r>
      <w:proofErr w:type="spellEnd"/>
      <w:r w:rsidRPr="00756E77">
        <w:rPr>
          <w:rFonts w:cs="Times New Roman"/>
          <w:szCs w:val="28"/>
          <w:lang w:val="ru-RU"/>
        </w:rPr>
        <w:t xml:space="preserve"> </w:t>
      </w:r>
      <w:proofErr w:type="spellStart"/>
      <w:r w:rsidRPr="00756E77">
        <w:rPr>
          <w:rFonts w:cs="Times New Roman"/>
          <w:szCs w:val="28"/>
          <w:lang w:val="ru-RU"/>
        </w:rPr>
        <w:t>архитектураны</w:t>
      </w:r>
      <w:proofErr w:type="spellEnd"/>
      <w:r w:rsidRPr="00756E77">
        <w:rPr>
          <w:rFonts w:cs="Times New Roman"/>
          <w:szCs w:val="28"/>
          <w:lang w:val="ru-RU"/>
        </w:rPr>
        <w:t xml:space="preserve"> </w:t>
      </w:r>
      <w:proofErr w:type="spellStart"/>
      <w:r w:rsidRPr="00756E77">
        <w:rPr>
          <w:rFonts w:cs="Times New Roman"/>
          <w:szCs w:val="28"/>
          <w:lang w:val="ru-RU"/>
        </w:rPr>
        <w:t>төмендегі</w:t>
      </w:r>
      <w:proofErr w:type="spellEnd"/>
      <w:r w:rsidRPr="00756E77">
        <w:rPr>
          <w:rFonts w:cs="Times New Roman"/>
          <w:szCs w:val="28"/>
          <w:lang w:val="ru-RU"/>
        </w:rPr>
        <w:t xml:space="preserve"> </w:t>
      </w:r>
      <w:proofErr w:type="spellStart"/>
      <w:r w:rsidRPr="00756E77">
        <w:rPr>
          <w:rFonts w:cs="Times New Roman"/>
          <w:szCs w:val="28"/>
          <w:lang w:val="ru-RU"/>
        </w:rPr>
        <w:t>тізбекпен</w:t>
      </w:r>
      <w:proofErr w:type="spellEnd"/>
      <w:r w:rsidRPr="00756E77">
        <w:rPr>
          <w:rFonts w:cs="Times New Roman"/>
          <w:szCs w:val="28"/>
          <w:lang w:val="ru-RU"/>
        </w:rPr>
        <w:t xml:space="preserve"> </w:t>
      </w:r>
      <w:proofErr w:type="spellStart"/>
      <w:r w:rsidRPr="00756E77">
        <w:rPr>
          <w:rFonts w:cs="Times New Roman"/>
          <w:szCs w:val="28"/>
          <w:lang w:val="ru-RU"/>
        </w:rPr>
        <w:t>көрсетуге</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-&gt; браузер -&gt; </w:t>
      </w:r>
      <w:r w:rsidRPr="00756E77">
        <w:rPr>
          <w:rFonts w:cs="Times New Roman"/>
          <w:szCs w:val="28"/>
        </w:rPr>
        <w:t>HTML</w:t>
      </w:r>
      <w:r w:rsidRPr="00756E77">
        <w:rPr>
          <w:rFonts w:cs="Times New Roman"/>
          <w:szCs w:val="28"/>
          <w:lang w:val="ru-RU"/>
        </w:rPr>
        <w:t>/</w:t>
      </w:r>
      <w:r w:rsidRPr="00756E77">
        <w:rPr>
          <w:rFonts w:cs="Times New Roman"/>
          <w:szCs w:val="28"/>
        </w:rPr>
        <w:t>CSS</w:t>
      </w:r>
      <w:r w:rsidRPr="00756E77">
        <w:rPr>
          <w:rFonts w:cs="Times New Roman"/>
          <w:szCs w:val="28"/>
          <w:lang w:val="ru-RU"/>
        </w:rPr>
        <w:t>/</w:t>
      </w:r>
      <w:r w:rsidRPr="00756E77">
        <w:rPr>
          <w:rFonts w:cs="Times New Roman"/>
          <w:szCs w:val="28"/>
        </w:rPr>
        <w:t>JS</w:t>
      </w:r>
      <w:r w:rsidRPr="00756E77">
        <w:rPr>
          <w:rFonts w:cs="Times New Roman"/>
          <w:szCs w:val="28"/>
          <w:lang w:val="ru-RU"/>
        </w:rPr>
        <w:t xml:space="preserve"> </w:t>
      </w:r>
      <w:proofErr w:type="spellStart"/>
      <w:r w:rsidRPr="00756E77">
        <w:rPr>
          <w:rFonts w:cs="Times New Roman"/>
          <w:szCs w:val="28"/>
          <w:lang w:val="ru-RU"/>
        </w:rPr>
        <w:t>интерфейсі</w:t>
      </w:r>
      <w:proofErr w:type="spellEnd"/>
      <w:r w:rsidRPr="00756E77">
        <w:rPr>
          <w:rFonts w:cs="Times New Roman"/>
          <w:szCs w:val="28"/>
          <w:lang w:val="ru-RU"/>
        </w:rPr>
        <w:t xml:space="preserve"> -&gt;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r w:rsidRPr="00756E77">
        <w:rPr>
          <w:rFonts w:cs="Times New Roman"/>
          <w:szCs w:val="28"/>
        </w:rPr>
        <w:t>API</w:t>
      </w:r>
      <w:r w:rsidRPr="00756E77">
        <w:rPr>
          <w:rFonts w:cs="Times New Roman"/>
          <w:szCs w:val="28"/>
          <w:lang w:val="ru-RU"/>
        </w:rPr>
        <w:t xml:space="preserve"> -&gt; </w:t>
      </w:r>
      <w:r w:rsidRPr="00756E77">
        <w:rPr>
          <w:rFonts w:cs="Times New Roman"/>
          <w:szCs w:val="28"/>
        </w:rPr>
        <w:t>JSON</w:t>
      </w:r>
      <w:r w:rsidRPr="00756E77">
        <w:rPr>
          <w:rFonts w:cs="Times New Roman"/>
          <w:szCs w:val="28"/>
          <w:lang w:val="ru-RU"/>
        </w:rPr>
        <w:t xml:space="preserve"> </w:t>
      </w:r>
      <w:proofErr w:type="spellStart"/>
      <w:r w:rsidRPr="00756E77">
        <w:rPr>
          <w:rFonts w:cs="Times New Roman"/>
          <w:szCs w:val="28"/>
          <w:lang w:val="ru-RU"/>
        </w:rPr>
        <w:t>деректер</w:t>
      </w:r>
      <w:proofErr w:type="spellEnd"/>
      <w:r w:rsidRPr="00756E77">
        <w:rPr>
          <w:rFonts w:cs="Times New Roman"/>
          <w:szCs w:val="28"/>
          <w:lang w:val="ru-RU"/>
        </w:rPr>
        <w:t xml:space="preserve"> файлы. Онлайн матч </w:t>
      </w:r>
      <w:proofErr w:type="spellStart"/>
      <w:r w:rsidRPr="00756E77">
        <w:rPr>
          <w:rFonts w:cs="Times New Roman"/>
          <w:szCs w:val="28"/>
          <w:lang w:val="ru-RU"/>
        </w:rPr>
        <w:t>кезінде</w:t>
      </w:r>
      <w:proofErr w:type="spellEnd"/>
      <w:r w:rsidRPr="00756E77">
        <w:rPr>
          <w:rFonts w:cs="Times New Roman"/>
          <w:szCs w:val="28"/>
          <w:lang w:val="ru-RU"/>
        </w:rPr>
        <w:t xml:space="preserve"> осы </w:t>
      </w:r>
      <w:proofErr w:type="spellStart"/>
      <w:r w:rsidRPr="00756E77">
        <w:rPr>
          <w:rFonts w:cs="Times New Roman"/>
          <w:szCs w:val="28"/>
          <w:lang w:val="ru-RU"/>
        </w:rPr>
        <w:t>тізбекке</w:t>
      </w:r>
      <w:proofErr w:type="spellEnd"/>
      <w:r w:rsidRPr="00756E77">
        <w:rPr>
          <w:rFonts w:cs="Times New Roman"/>
          <w:szCs w:val="28"/>
          <w:lang w:val="ru-RU"/>
        </w:rPr>
        <w:t xml:space="preserve"> </w:t>
      </w:r>
      <w:proofErr w:type="spellStart"/>
      <w:r w:rsidRPr="00756E77">
        <w:rPr>
          <w:rFonts w:cs="Times New Roman"/>
          <w:szCs w:val="28"/>
        </w:rPr>
        <w:t>EventSource</w:t>
      </w:r>
      <w:proofErr w:type="spellEnd"/>
      <w:r w:rsidRPr="00756E77">
        <w:rPr>
          <w:rFonts w:cs="Times New Roman"/>
          <w:szCs w:val="28"/>
          <w:lang w:val="ru-RU"/>
        </w:rPr>
        <w:t xml:space="preserve"> </w:t>
      </w:r>
      <w:proofErr w:type="spellStart"/>
      <w:r w:rsidRPr="00756E77">
        <w:rPr>
          <w:rFonts w:cs="Times New Roman"/>
          <w:szCs w:val="28"/>
          <w:lang w:val="ru-RU"/>
        </w:rPr>
        <w:t>арнасы</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сервер матч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клиенттерге</w:t>
      </w:r>
      <w:proofErr w:type="spellEnd"/>
      <w:r w:rsidRPr="00756E77">
        <w:rPr>
          <w:rFonts w:cs="Times New Roman"/>
          <w:szCs w:val="28"/>
          <w:lang w:val="ru-RU"/>
        </w:rPr>
        <w:t xml:space="preserve"> </w:t>
      </w:r>
      <w:proofErr w:type="spellStart"/>
      <w:r w:rsidRPr="00756E77">
        <w:rPr>
          <w:rFonts w:cs="Times New Roman"/>
          <w:szCs w:val="28"/>
          <w:lang w:val="ru-RU"/>
        </w:rPr>
        <w:t>оқиға</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жібереді</w:t>
      </w:r>
      <w:proofErr w:type="spellEnd"/>
      <w:r w:rsidRPr="00756E77">
        <w:rPr>
          <w:rFonts w:cs="Times New Roman"/>
          <w:szCs w:val="28"/>
          <w:lang w:val="ru-RU"/>
        </w:rPr>
        <w:t>.</w:t>
      </w:r>
    </w:p>
    <w:p w14:paraId="179A7CC6" w14:textId="77777777" w:rsidR="00FC1F8A" w:rsidRPr="00756E77" w:rsidRDefault="00FC1F8A" w:rsidP="00A169E1">
      <w:pPr>
        <w:spacing w:line="240" w:lineRule="auto"/>
        <w:rPr>
          <w:rFonts w:cs="Times New Roman"/>
          <w:szCs w:val="28"/>
          <w:lang w:val="ru-RU"/>
        </w:rPr>
      </w:pPr>
    </w:p>
    <w:p w14:paraId="1CB1827C" w14:textId="77777777" w:rsidR="00A66FFC" w:rsidRDefault="00000000" w:rsidP="00A169E1">
      <w:pPr>
        <w:keepNext/>
        <w:spacing w:line="240" w:lineRule="auto"/>
        <w:ind w:firstLine="0"/>
        <w:jc w:val="left"/>
      </w:pPr>
      <w:r>
        <w:t xml:space="preserve">6-кесте. </w:t>
      </w:r>
      <w:proofErr w:type="spellStart"/>
      <w:r>
        <w:t>Жүйе</w:t>
      </w:r>
      <w:proofErr w:type="spellEnd"/>
      <w:r>
        <w:t xml:space="preserve"> </w:t>
      </w:r>
      <w:proofErr w:type="spellStart"/>
      <w:r>
        <w:t>архитектурасының</w:t>
      </w:r>
      <w:proofErr w:type="spellEnd"/>
      <w:r>
        <w:t xml:space="preserve"> </w:t>
      </w:r>
      <w:proofErr w:type="spellStart"/>
      <w:r>
        <w:t>қабаттары</w:t>
      </w:r>
      <w:proofErr w:type="spellEnd"/>
    </w:p>
    <w:tbl>
      <w:tblPr>
        <w:tblStyle w:val="aff0"/>
        <w:tblW w:w="0" w:type="auto"/>
        <w:jc w:val="center"/>
        <w:tblLook w:val="04A0" w:firstRow="1" w:lastRow="0" w:firstColumn="1" w:lastColumn="0" w:noHBand="0" w:noVBand="1"/>
      </w:tblPr>
      <w:tblGrid>
        <w:gridCol w:w="2249"/>
        <w:gridCol w:w="3389"/>
        <w:gridCol w:w="3933"/>
      </w:tblGrid>
      <w:tr w:rsidR="00882B92" w:rsidRPr="00756E77" w14:paraId="49E6F441" w14:textId="77777777" w:rsidTr="00756E77">
        <w:trPr>
          <w:jc w:val="center"/>
        </w:trPr>
        <w:tc>
          <w:tcPr>
            <w:tcW w:w="2268" w:type="dxa"/>
            <w:shd w:val="clear" w:color="auto" w:fill="auto"/>
            <w:vAlign w:val="center"/>
          </w:tcPr>
          <w:p w14:paraId="60E79E9E"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Қабат</w:t>
            </w:r>
            <w:proofErr w:type="spellEnd"/>
          </w:p>
        </w:tc>
        <w:tc>
          <w:tcPr>
            <w:tcW w:w="3402" w:type="dxa"/>
            <w:shd w:val="clear" w:color="auto" w:fill="auto"/>
            <w:vAlign w:val="center"/>
          </w:tcPr>
          <w:p w14:paraId="30BD0FDB"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Файлдар/модульдер</w:t>
            </w:r>
          </w:p>
        </w:tc>
        <w:tc>
          <w:tcPr>
            <w:tcW w:w="3969" w:type="dxa"/>
            <w:shd w:val="clear" w:color="auto" w:fill="auto"/>
            <w:vAlign w:val="center"/>
          </w:tcPr>
          <w:p w14:paraId="60161315"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Жауапкершілік</w:t>
            </w:r>
          </w:p>
        </w:tc>
      </w:tr>
      <w:tr w:rsidR="00882B92" w:rsidRPr="00756E77" w14:paraId="6B2B8A8F" w14:textId="77777777">
        <w:trPr>
          <w:jc w:val="center"/>
        </w:trPr>
        <w:tc>
          <w:tcPr>
            <w:tcW w:w="2268" w:type="dxa"/>
            <w:vAlign w:val="center"/>
          </w:tcPr>
          <w:p w14:paraId="3C35437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Ұсыну қабаты</w:t>
            </w:r>
          </w:p>
        </w:tc>
        <w:tc>
          <w:tcPr>
            <w:tcW w:w="3402" w:type="dxa"/>
            <w:vAlign w:val="center"/>
          </w:tcPr>
          <w:p w14:paraId="626A34F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index.html, bot.html, online.html, tutorial.html</w:t>
            </w:r>
          </w:p>
        </w:tc>
        <w:tc>
          <w:tcPr>
            <w:tcW w:w="3969" w:type="dxa"/>
            <w:vAlign w:val="center"/>
          </w:tcPr>
          <w:p w14:paraId="1F7F214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Пайдаланушы интерфейсі және экран құрылымы</w:t>
            </w:r>
          </w:p>
        </w:tc>
      </w:tr>
      <w:tr w:rsidR="00882B92" w:rsidRPr="00756E77" w14:paraId="41C0FFF0" w14:textId="77777777">
        <w:trPr>
          <w:jc w:val="center"/>
        </w:trPr>
        <w:tc>
          <w:tcPr>
            <w:tcW w:w="2268" w:type="dxa"/>
            <w:vAlign w:val="center"/>
          </w:tcPr>
          <w:p w14:paraId="006F88E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Стиль қабаты</w:t>
            </w:r>
          </w:p>
        </w:tc>
        <w:tc>
          <w:tcPr>
            <w:tcW w:w="3402" w:type="dxa"/>
            <w:vAlign w:val="center"/>
          </w:tcPr>
          <w:p w14:paraId="51E3268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style.css</w:t>
            </w:r>
          </w:p>
        </w:tc>
        <w:tc>
          <w:tcPr>
            <w:tcW w:w="3969" w:type="dxa"/>
            <w:vAlign w:val="center"/>
          </w:tcPr>
          <w:p w14:paraId="124A26D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Pixel-art дизайн, адаптивтілік, отау және қазан көрінісі</w:t>
            </w:r>
          </w:p>
        </w:tc>
      </w:tr>
      <w:tr w:rsidR="00882B92" w:rsidRPr="00756E77" w14:paraId="1E6CBBD5" w14:textId="77777777">
        <w:trPr>
          <w:jc w:val="center"/>
        </w:trPr>
        <w:tc>
          <w:tcPr>
            <w:tcW w:w="2268" w:type="dxa"/>
            <w:vAlign w:val="center"/>
          </w:tcPr>
          <w:p w14:paraId="2427815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Логика қабаты</w:t>
            </w:r>
          </w:p>
        </w:tc>
        <w:tc>
          <w:tcPr>
            <w:tcW w:w="3402" w:type="dxa"/>
            <w:vAlign w:val="center"/>
          </w:tcPr>
          <w:p w14:paraId="1A9AAB3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HTML ішіндегі JavaScript, lang.js</w:t>
            </w:r>
          </w:p>
        </w:tc>
        <w:tc>
          <w:tcPr>
            <w:tcW w:w="3969" w:type="dxa"/>
            <w:vAlign w:val="center"/>
          </w:tcPr>
          <w:p w14:paraId="3AA671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 оқыту, тіл ауыстыру, клиенттік API</w:t>
            </w:r>
          </w:p>
        </w:tc>
      </w:tr>
      <w:tr w:rsidR="00882B92" w:rsidRPr="00756E77" w14:paraId="5161174B" w14:textId="77777777">
        <w:trPr>
          <w:jc w:val="center"/>
        </w:trPr>
        <w:tc>
          <w:tcPr>
            <w:tcW w:w="2268" w:type="dxa"/>
            <w:vAlign w:val="center"/>
          </w:tcPr>
          <w:p w14:paraId="4C6E991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Сервер қабаты</w:t>
            </w:r>
          </w:p>
        </w:tc>
        <w:tc>
          <w:tcPr>
            <w:tcW w:w="3402" w:type="dxa"/>
            <w:vAlign w:val="center"/>
          </w:tcPr>
          <w:p w14:paraId="49F408D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server.js</w:t>
            </w:r>
          </w:p>
        </w:tc>
        <w:tc>
          <w:tcPr>
            <w:tcW w:w="3969" w:type="dxa"/>
            <w:vAlign w:val="center"/>
          </w:tcPr>
          <w:p w14:paraId="3203A86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 матч, рейтинг, аккаунт, SSE байланысы</w:t>
            </w:r>
          </w:p>
        </w:tc>
      </w:tr>
      <w:tr w:rsidR="00882B92" w:rsidRPr="00C820D1" w14:paraId="3877B7D6" w14:textId="77777777">
        <w:trPr>
          <w:jc w:val="center"/>
        </w:trPr>
        <w:tc>
          <w:tcPr>
            <w:tcW w:w="2268" w:type="dxa"/>
            <w:vAlign w:val="center"/>
          </w:tcPr>
          <w:p w14:paraId="14C76CD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Деректер қабаты</w:t>
            </w:r>
          </w:p>
        </w:tc>
        <w:tc>
          <w:tcPr>
            <w:tcW w:w="3402" w:type="dxa"/>
            <w:vAlign w:val="center"/>
          </w:tcPr>
          <w:p w14:paraId="41A750B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players.db</w:t>
            </w:r>
          </w:p>
        </w:tc>
        <w:tc>
          <w:tcPr>
            <w:tcW w:w="3969" w:type="dxa"/>
            <w:vAlign w:val="center"/>
          </w:tcPr>
          <w:p w14:paraId="4AD069CD"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профилі</w:t>
            </w:r>
            <w:proofErr w:type="spellEnd"/>
            <w:r w:rsidRPr="00756E77">
              <w:rPr>
                <w:rFonts w:cs="Times New Roman"/>
                <w:szCs w:val="28"/>
                <w:lang w:val="ru-RU"/>
              </w:rPr>
              <w:t xml:space="preserve"> мен </w:t>
            </w:r>
            <w:proofErr w:type="spellStart"/>
            <w:r w:rsidRPr="00756E77">
              <w:rPr>
                <w:rFonts w:cs="Times New Roman"/>
                <w:szCs w:val="28"/>
                <w:lang w:val="ru-RU"/>
              </w:rPr>
              <w:t>статистиканы</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p>
        </w:tc>
      </w:tr>
    </w:tbl>
    <w:p w14:paraId="63D468D4" w14:textId="77777777" w:rsidR="00FC1F8A" w:rsidRPr="00756E77" w:rsidRDefault="00FC1F8A" w:rsidP="00A169E1">
      <w:pPr>
        <w:spacing w:line="240" w:lineRule="auto"/>
        <w:ind w:firstLine="0"/>
        <w:jc w:val="left"/>
        <w:rPr>
          <w:rFonts w:cs="Times New Roman"/>
          <w:b/>
          <w:bCs/>
          <w:szCs w:val="28"/>
          <w:lang w:val="ru-RU"/>
        </w:rPr>
      </w:pPr>
      <w:r w:rsidRPr="00756E77">
        <w:rPr>
          <w:rFonts w:cs="Times New Roman"/>
          <w:szCs w:val="28"/>
          <w:lang w:val="ru-RU"/>
        </w:rPr>
        <w:br w:type="page"/>
      </w:r>
    </w:p>
    <w:p w14:paraId="65C08194" w14:textId="77777777" w:rsidR="00A66FFC" w:rsidRPr="00A169E1" w:rsidRDefault="00000000" w:rsidP="00A169E1">
      <w:pPr>
        <w:keepNext/>
        <w:spacing w:line="240" w:lineRule="auto"/>
        <w:ind w:firstLine="0"/>
        <w:jc w:val="left"/>
        <w:rPr>
          <w:lang w:val="ru-RU"/>
        </w:rPr>
      </w:pPr>
      <w:r w:rsidRPr="00A169E1">
        <w:rPr>
          <w:lang w:val="ru-RU"/>
        </w:rPr>
        <w:lastRenderedPageBreak/>
        <w:t xml:space="preserve">7-кесте. </w:t>
      </w:r>
      <w:proofErr w:type="spellStart"/>
      <w:r w:rsidRPr="00A169E1">
        <w:rPr>
          <w:lang w:val="ru-RU"/>
        </w:rPr>
        <w:t>Жоба</w:t>
      </w:r>
      <w:proofErr w:type="spellEnd"/>
      <w:r w:rsidRPr="00A169E1">
        <w:rPr>
          <w:lang w:val="ru-RU"/>
        </w:rPr>
        <w:t xml:space="preserve"> </w:t>
      </w:r>
      <w:proofErr w:type="spellStart"/>
      <w:r w:rsidRPr="00A169E1">
        <w:rPr>
          <w:lang w:val="ru-RU"/>
        </w:rPr>
        <w:t>файлдарының</w:t>
      </w:r>
      <w:proofErr w:type="spellEnd"/>
      <w:r w:rsidRPr="00A169E1">
        <w:rPr>
          <w:lang w:val="ru-RU"/>
        </w:rPr>
        <w:t xml:space="preserve"> </w:t>
      </w:r>
      <w:proofErr w:type="spellStart"/>
      <w:r w:rsidRPr="00A169E1">
        <w:rPr>
          <w:lang w:val="ru-RU"/>
        </w:rPr>
        <w:t>құрылымы</w:t>
      </w:r>
      <w:proofErr w:type="spellEnd"/>
    </w:p>
    <w:tbl>
      <w:tblPr>
        <w:tblStyle w:val="aff0"/>
        <w:tblW w:w="0" w:type="auto"/>
        <w:jc w:val="center"/>
        <w:tblLook w:val="04A0" w:firstRow="1" w:lastRow="0" w:firstColumn="1" w:lastColumn="0" w:noHBand="0" w:noVBand="1"/>
      </w:tblPr>
      <w:tblGrid>
        <w:gridCol w:w="2821"/>
        <w:gridCol w:w="6750"/>
      </w:tblGrid>
      <w:tr w:rsidR="00882B92" w:rsidRPr="00756E77" w14:paraId="4E963024" w14:textId="77777777" w:rsidTr="00756E77">
        <w:trPr>
          <w:jc w:val="center"/>
        </w:trPr>
        <w:tc>
          <w:tcPr>
            <w:tcW w:w="2835" w:type="dxa"/>
            <w:shd w:val="clear" w:color="auto" w:fill="auto"/>
            <w:vAlign w:val="center"/>
          </w:tcPr>
          <w:p w14:paraId="25380A98"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Файл</w:t>
            </w:r>
            <w:proofErr w:type="spellEnd"/>
          </w:p>
        </w:tc>
        <w:tc>
          <w:tcPr>
            <w:tcW w:w="6803" w:type="dxa"/>
            <w:shd w:val="clear" w:color="auto" w:fill="auto"/>
            <w:vAlign w:val="center"/>
          </w:tcPr>
          <w:p w14:paraId="71FB3E69"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Сипаттамасы</w:t>
            </w:r>
          </w:p>
        </w:tc>
      </w:tr>
      <w:tr w:rsidR="00882B92" w:rsidRPr="00C820D1" w14:paraId="7CDCEE36" w14:textId="77777777">
        <w:trPr>
          <w:jc w:val="center"/>
        </w:trPr>
        <w:tc>
          <w:tcPr>
            <w:tcW w:w="2835" w:type="dxa"/>
            <w:vAlign w:val="center"/>
          </w:tcPr>
          <w:p w14:paraId="72C1A16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index.html</w:t>
            </w:r>
          </w:p>
        </w:tc>
        <w:tc>
          <w:tcPr>
            <w:tcW w:w="6803" w:type="dxa"/>
            <w:vAlign w:val="center"/>
          </w:tcPr>
          <w:p w14:paraId="095AD653"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w:t>
            </w:r>
            <w:proofErr w:type="spellEnd"/>
            <w:r w:rsidRPr="00756E77">
              <w:rPr>
                <w:rFonts w:cs="Times New Roman"/>
                <w:szCs w:val="28"/>
                <w:lang w:val="ru-RU"/>
              </w:rPr>
              <w:t xml:space="preserve">, профиль, рейтинг, онлайн </w:t>
            </w:r>
            <w:proofErr w:type="spellStart"/>
            <w:r w:rsidRPr="00756E77">
              <w:rPr>
                <w:rFonts w:cs="Times New Roman"/>
                <w:szCs w:val="28"/>
                <w:lang w:val="ru-RU"/>
              </w:rPr>
              <w:t>режимге</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w:t>
            </w:r>
            <w:proofErr w:type="spellStart"/>
            <w:r w:rsidRPr="00756E77">
              <w:rPr>
                <w:rFonts w:cs="Times New Roman"/>
                <w:szCs w:val="28"/>
                <w:lang w:val="ru-RU"/>
              </w:rPr>
              <w:t>терезелері</w:t>
            </w:r>
            <w:proofErr w:type="spellEnd"/>
          </w:p>
        </w:tc>
      </w:tr>
      <w:tr w:rsidR="00882B92" w:rsidRPr="00756E77" w14:paraId="0490CD8E" w14:textId="77777777">
        <w:trPr>
          <w:jc w:val="center"/>
        </w:trPr>
        <w:tc>
          <w:tcPr>
            <w:tcW w:w="2835" w:type="dxa"/>
            <w:vAlign w:val="center"/>
          </w:tcPr>
          <w:p w14:paraId="42AB996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bot.html</w:t>
            </w:r>
          </w:p>
        </w:tc>
        <w:tc>
          <w:tcPr>
            <w:tcW w:w="6803" w:type="dxa"/>
            <w:vAlign w:val="center"/>
          </w:tcPr>
          <w:p w14:paraId="4C2A0F1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Ботқа қарсы ойын режимі және негізгі ойын логикасы</w:t>
            </w:r>
          </w:p>
        </w:tc>
      </w:tr>
      <w:tr w:rsidR="00882B92" w:rsidRPr="00756E77" w14:paraId="2C3CA9A8" w14:textId="77777777">
        <w:trPr>
          <w:jc w:val="center"/>
        </w:trPr>
        <w:tc>
          <w:tcPr>
            <w:tcW w:w="2835" w:type="dxa"/>
            <w:vAlign w:val="center"/>
          </w:tcPr>
          <w:p w14:paraId="422A73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online.html</w:t>
            </w:r>
          </w:p>
        </w:tc>
        <w:tc>
          <w:tcPr>
            <w:tcW w:w="6803" w:type="dxa"/>
            <w:vAlign w:val="center"/>
          </w:tcPr>
          <w:p w14:paraId="71AD9BB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матч экраны және SSE арқылы күй жаңарту</w:t>
            </w:r>
          </w:p>
        </w:tc>
      </w:tr>
      <w:tr w:rsidR="00882B92" w:rsidRPr="00756E77" w14:paraId="1C3F0BE6" w14:textId="77777777">
        <w:trPr>
          <w:jc w:val="center"/>
        </w:trPr>
        <w:tc>
          <w:tcPr>
            <w:tcW w:w="2835" w:type="dxa"/>
            <w:vAlign w:val="center"/>
          </w:tcPr>
          <w:p w14:paraId="2E455F9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tutorial.html</w:t>
            </w:r>
          </w:p>
        </w:tc>
        <w:tc>
          <w:tcPr>
            <w:tcW w:w="6803" w:type="dxa"/>
            <w:vAlign w:val="center"/>
          </w:tcPr>
          <w:p w14:paraId="3670B0E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 сабақтары және mini-board тренажері</w:t>
            </w:r>
          </w:p>
        </w:tc>
      </w:tr>
      <w:tr w:rsidR="00882B92" w:rsidRPr="00756E77" w14:paraId="3DE7B9CC" w14:textId="77777777">
        <w:trPr>
          <w:jc w:val="center"/>
        </w:trPr>
        <w:tc>
          <w:tcPr>
            <w:tcW w:w="2835" w:type="dxa"/>
            <w:vAlign w:val="center"/>
          </w:tcPr>
          <w:p w14:paraId="39B82DB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style.css</w:t>
            </w:r>
          </w:p>
        </w:tc>
        <w:tc>
          <w:tcPr>
            <w:tcW w:w="6803" w:type="dxa"/>
            <w:vAlign w:val="center"/>
          </w:tcPr>
          <w:p w14:paraId="69BE203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Ортақ визуалды стиль, тақта, қазан, адаптивті дизайн</w:t>
            </w:r>
          </w:p>
        </w:tc>
      </w:tr>
      <w:tr w:rsidR="00882B92" w:rsidRPr="00756E77" w14:paraId="00BB8CD5" w14:textId="77777777">
        <w:trPr>
          <w:jc w:val="center"/>
        </w:trPr>
        <w:tc>
          <w:tcPr>
            <w:tcW w:w="2835" w:type="dxa"/>
            <w:vAlign w:val="center"/>
          </w:tcPr>
          <w:p w14:paraId="7DCFA7B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lang.js</w:t>
            </w:r>
          </w:p>
        </w:tc>
        <w:tc>
          <w:tcPr>
            <w:tcW w:w="6803" w:type="dxa"/>
            <w:vAlign w:val="center"/>
          </w:tcPr>
          <w:p w14:paraId="2261105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Көптілділік сөздігі және сабақ мәтіндері</w:t>
            </w:r>
          </w:p>
        </w:tc>
      </w:tr>
      <w:tr w:rsidR="00882B92" w:rsidRPr="00756E77" w14:paraId="5CE3FB03" w14:textId="77777777">
        <w:trPr>
          <w:jc w:val="center"/>
        </w:trPr>
        <w:tc>
          <w:tcPr>
            <w:tcW w:w="2835" w:type="dxa"/>
            <w:vAlign w:val="center"/>
          </w:tcPr>
          <w:p w14:paraId="36166A9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server.js</w:t>
            </w:r>
          </w:p>
        </w:tc>
        <w:tc>
          <w:tcPr>
            <w:tcW w:w="6803" w:type="dxa"/>
            <w:vAlign w:val="center"/>
          </w:tcPr>
          <w:p w14:paraId="1504314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Node.js сервері, API, матч, рейтинг және аккаунт логикасы</w:t>
            </w:r>
          </w:p>
        </w:tc>
      </w:tr>
      <w:tr w:rsidR="00882B92" w:rsidRPr="00756E77" w14:paraId="282BBE14" w14:textId="77777777">
        <w:trPr>
          <w:jc w:val="center"/>
        </w:trPr>
        <w:tc>
          <w:tcPr>
            <w:tcW w:w="2835" w:type="dxa"/>
            <w:vAlign w:val="center"/>
          </w:tcPr>
          <w:p w14:paraId="31218A1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players.db</w:t>
            </w:r>
          </w:p>
        </w:tc>
        <w:tc>
          <w:tcPr>
            <w:tcW w:w="6803" w:type="dxa"/>
            <w:vAlign w:val="center"/>
          </w:tcPr>
          <w:p w14:paraId="6EBB72B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JSON форматындағы ойыншылар деректері</w:t>
            </w:r>
          </w:p>
        </w:tc>
      </w:tr>
    </w:tbl>
    <w:p w14:paraId="0EAD177D"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1928F721" w14:textId="77777777" w:rsidR="00A169E1" w:rsidRDefault="00A169E1" w:rsidP="00A169E1">
      <w:pPr>
        <w:pStyle w:val="21"/>
        <w:keepNext/>
        <w:spacing w:before="0" w:after="0" w:line="240" w:lineRule="auto"/>
        <w:jc w:val="left"/>
        <w:rPr>
          <w:rFonts w:ascii="Times New Roman" w:eastAsia="Times New Roman" w:hAnsi="Times New Roman" w:cs="Times New Roman"/>
          <w:color w:val="auto"/>
          <w:szCs w:val="28"/>
          <w:lang w:val="ru-RU"/>
        </w:rPr>
      </w:pPr>
    </w:p>
    <w:p w14:paraId="3127CDB9" w14:textId="216ACC36" w:rsidR="00882B92" w:rsidRPr="00A169E1" w:rsidRDefault="00E52D61" w:rsidP="00A169E1">
      <w:pPr>
        <w:pStyle w:val="21"/>
        <w:keepNext/>
        <w:spacing w:before="0" w:after="0" w:line="240" w:lineRule="auto"/>
        <w:ind w:firstLine="709"/>
        <w:jc w:val="left"/>
        <w:rPr>
          <w:rFonts w:ascii="Times New Roman" w:hAnsi="Times New Roman" w:cs="Times New Roman"/>
          <w:color w:val="auto"/>
          <w:szCs w:val="28"/>
          <w:lang w:val="ru-RU"/>
        </w:rPr>
      </w:pPr>
      <w:r w:rsidRPr="00A169E1">
        <w:rPr>
          <w:rFonts w:ascii="Times New Roman" w:eastAsia="Times New Roman" w:hAnsi="Times New Roman" w:cs="Times New Roman"/>
          <w:color w:val="auto"/>
          <w:szCs w:val="28"/>
          <w:lang w:val="ru-RU"/>
        </w:rPr>
        <w:t xml:space="preserve">2.2 </w:t>
      </w:r>
      <w:r w:rsidRPr="00756E77">
        <w:rPr>
          <w:rFonts w:ascii="Times New Roman" w:eastAsia="Times New Roman" w:hAnsi="Times New Roman" w:cs="Times New Roman"/>
          <w:color w:val="auto"/>
          <w:szCs w:val="28"/>
          <w:lang w:val="ru-RU"/>
        </w:rPr>
        <w:t>Интерфейс</w:t>
      </w:r>
      <w:r w:rsidRPr="00A169E1">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құрылымы</w:t>
      </w:r>
      <w:proofErr w:type="spellEnd"/>
      <w:r w:rsidRPr="00A169E1">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және</w:t>
      </w:r>
      <w:proofErr w:type="spellEnd"/>
      <w:r w:rsidRPr="00A169E1">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көптілділік</w:t>
      </w:r>
      <w:proofErr w:type="spellEnd"/>
      <w:r w:rsidRPr="00A169E1">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жүйесі</w:t>
      </w:r>
      <w:proofErr w:type="spellEnd"/>
    </w:p>
    <w:p w14:paraId="5B533B51" w14:textId="77777777" w:rsidR="00A169E1" w:rsidRDefault="00A169E1" w:rsidP="00A169E1">
      <w:pPr>
        <w:spacing w:line="240" w:lineRule="auto"/>
        <w:rPr>
          <w:rFonts w:cs="Times New Roman"/>
          <w:szCs w:val="28"/>
          <w:lang w:val="ru-RU"/>
        </w:rPr>
      </w:pPr>
    </w:p>
    <w:p w14:paraId="5F0BFE7C" w14:textId="539D79B7" w:rsidR="00882B92" w:rsidRPr="002F4FD0" w:rsidRDefault="00E52D61" w:rsidP="00A169E1">
      <w:pPr>
        <w:spacing w:line="240" w:lineRule="auto"/>
        <w:rPr>
          <w:rFonts w:cs="Times New Roman"/>
          <w:szCs w:val="28"/>
          <w:lang w:val="ru-RU"/>
        </w:rPr>
      </w:pPr>
      <w:r w:rsidRPr="00756E77">
        <w:rPr>
          <w:rFonts w:cs="Times New Roman"/>
          <w:szCs w:val="28"/>
          <w:lang w:val="ru-RU"/>
        </w:rPr>
        <w:t>Интерфейс</w:t>
      </w:r>
      <w:r w:rsidRPr="00A169E1">
        <w:rPr>
          <w:rFonts w:cs="Times New Roman"/>
          <w:szCs w:val="28"/>
          <w:lang w:val="ru-RU"/>
        </w:rPr>
        <w:t xml:space="preserve"> </w:t>
      </w:r>
      <w:proofErr w:type="spellStart"/>
      <w:r w:rsidRPr="00756E77">
        <w:rPr>
          <w:rFonts w:cs="Times New Roman"/>
          <w:szCs w:val="28"/>
          <w:lang w:val="ru-RU"/>
        </w:rPr>
        <w:t>құрылымында</w:t>
      </w:r>
      <w:proofErr w:type="spellEnd"/>
      <w:r w:rsidRPr="00A169E1">
        <w:rPr>
          <w:rFonts w:cs="Times New Roman"/>
          <w:szCs w:val="28"/>
          <w:lang w:val="ru-RU"/>
        </w:rPr>
        <w:t xml:space="preserve"> </w:t>
      </w:r>
      <w:proofErr w:type="spellStart"/>
      <w:r w:rsidRPr="00756E77">
        <w:rPr>
          <w:rFonts w:cs="Times New Roman"/>
          <w:szCs w:val="28"/>
          <w:lang w:val="ru-RU"/>
        </w:rPr>
        <w:t>басты</w:t>
      </w:r>
      <w:proofErr w:type="spellEnd"/>
      <w:r w:rsidRPr="00A169E1">
        <w:rPr>
          <w:rFonts w:cs="Times New Roman"/>
          <w:szCs w:val="28"/>
          <w:lang w:val="ru-RU"/>
        </w:rPr>
        <w:t xml:space="preserve"> </w:t>
      </w:r>
      <w:r w:rsidRPr="00756E77">
        <w:rPr>
          <w:rFonts w:cs="Times New Roman"/>
          <w:szCs w:val="28"/>
          <w:lang w:val="ru-RU"/>
        </w:rPr>
        <w:t>назар</w:t>
      </w:r>
      <w:r w:rsidRPr="00A169E1">
        <w:rPr>
          <w:rFonts w:cs="Times New Roman"/>
          <w:szCs w:val="28"/>
          <w:lang w:val="ru-RU"/>
        </w:rPr>
        <w:t xml:space="preserve"> </w:t>
      </w:r>
      <w:proofErr w:type="spellStart"/>
      <w:r w:rsidRPr="00756E77">
        <w:rPr>
          <w:rFonts w:cs="Times New Roman"/>
          <w:szCs w:val="28"/>
          <w:lang w:val="ru-RU"/>
        </w:rPr>
        <w:t>ойын</w:t>
      </w:r>
      <w:proofErr w:type="spellEnd"/>
      <w:r w:rsidRPr="00A169E1">
        <w:rPr>
          <w:rFonts w:cs="Times New Roman"/>
          <w:szCs w:val="28"/>
          <w:lang w:val="ru-RU"/>
        </w:rPr>
        <w:t xml:space="preserve"> </w:t>
      </w:r>
      <w:proofErr w:type="spellStart"/>
      <w:r w:rsidRPr="00756E77">
        <w:rPr>
          <w:rFonts w:cs="Times New Roman"/>
          <w:szCs w:val="28"/>
          <w:lang w:val="ru-RU"/>
        </w:rPr>
        <w:t>тақтасының</w:t>
      </w:r>
      <w:proofErr w:type="spellEnd"/>
      <w:r w:rsidRPr="00A169E1">
        <w:rPr>
          <w:rFonts w:cs="Times New Roman"/>
          <w:szCs w:val="28"/>
          <w:lang w:val="ru-RU"/>
        </w:rPr>
        <w:t xml:space="preserve"> </w:t>
      </w:r>
      <w:proofErr w:type="spellStart"/>
      <w:r w:rsidRPr="00756E77">
        <w:rPr>
          <w:rFonts w:cs="Times New Roman"/>
          <w:szCs w:val="28"/>
          <w:lang w:val="ru-RU"/>
        </w:rPr>
        <w:t>түсінікті</w:t>
      </w:r>
      <w:proofErr w:type="spellEnd"/>
      <w:r w:rsidRPr="00A169E1">
        <w:rPr>
          <w:rFonts w:cs="Times New Roman"/>
          <w:szCs w:val="28"/>
          <w:lang w:val="ru-RU"/>
        </w:rPr>
        <w:t xml:space="preserve"> </w:t>
      </w:r>
      <w:proofErr w:type="spellStart"/>
      <w:r w:rsidRPr="00756E77">
        <w:rPr>
          <w:rFonts w:cs="Times New Roman"/>
          <w:szCs w:val="28"/>
          <w:lang w:val="ru-RU"/>
        </w:rPr>
        <w:t>орналасуына</w:t>
      </w:r>
      <w:proofErr w:type="spellEnd"/>
      <w:r w:rsidRPr="00A169E1">
        <w:rPr>
          <w:rFonts w:cs="Times New Roman"/>
          <w:szCs w:val="28"/>
          <w:lang w:val="ru-RU"/>
        </w:rPr>
        <w:t xml:space="preserve"> </w:t>
      </w:r>
      <w:proofErr w:type="spellStart"/>
      <w:r w:rsidRPr="00756E77">
        <w:rPr>
          <w:rFonts w:cs="Times New Roman"/>
          <w:szCs w:val="28"/>
          <w:lang w:val="ru-RU"/>
        </w:rPr>
        <w:t>және</w:t>
      </w:r>
      <w:proofErr w:type="spellEnd"/>
      <w:r w:rsidRPr="00A169E1">
        <w:rPr>
          <w:rFonts w:cs="Times New Roman"/>
          <w:szCs w:val="28"/>
          <w:lang w:val="ru-RU"/>
        </w:rPr>
        <w:t xml:space="preserve"> </w:t>
      </w:r>
      <w:proofErr w:type="spellStart"/>
      <w:r w:rsidRPr="00756E77">
        <w:rPr>
          <w:rFonts w:cs="Times New Roman"/>
          <w:szCs w:val="28"/>
          <w:lang w:val="ru-RU"/>
        </w:rPr>
        <w:t>ұлттық</w:t>
      </w:r>
      <w:proofErr w:type="spellEnd"/>
      <w:r w:rsidRPr="00A169E1">
        <w:rPr>
          <w:rFonts w:cs="Times New Roman"/>
          <w:szCs w:val="28"/>
          <w:lang w:val="ru-RU"/>
        </w:rPr>
        <w:t xml:space="preserve"> </w:t>
      </w:r>
      <w:proofErr w:type="spellStart"/>
      <w:r w:rsidRPr="00756E77">
        <w:rPr>
          <w:rFonts w:cs="Times New Roman"/>
          <w:szCs w:val="28"/>
          <w:lang w:val="ru-RU"/>
        </w:rPr>
        <w:t>ойын</w:t>
      </w:r>
      <w:proofErr w:type="spellEnd"/>
      <w:r w:rsidRPr="00A169E1">
        <w:rPr>
          <w:rFonts w:cs="Times New Roman"/>
          <w:szCs w:val="28"/>
          <w:lang w:val="ru-RU"/>
        </w:rPr>
        <w:t xml:space="preserve"> </w:t>
      </w:r>
      <w:proofErr w:type="spellStart"/>
      <w:r w:rsidRPr="00756E77">
        <w:rPr>
          <w:rFonts w:cs="Times New Roman"/>
          <w:szCs w:val="28"/>
          <w:lang w:val="ru-RU"/>
        </w:rPr>
        <w:t>атмосферасын</w:t>
      </w:r>
      <w:proofErr w:type="spellEnd"/>
      <w:r w:rsidRPr="00A169E1">
        <w:rPr>
          <w:rFonts w:cs="Times New Roman"/>
          <w:szCs w:val="28"/>
          <w:lang w:val="ru-RU"/>
        </w:rPr>
        <w:t xml:space="preserve"> </w:t>
      </w:r>
      <w:proofErr w:type="spellStart"/>
      <w:r w:rsidRPr="00756E77">
        <w:rPr>
          <w:rFonts w:cs="Times New Roman"/>
          <w:szCs w:val="28"/>
          <w:lang w:val="ru-RU"/>
        </w:rPr>
        <w:t>сақтауға</w:t>
      </w:r>
      <w:proofErr w:type="spellEnd"/>
      <w:r w:rsidRPr="00A169E1">
        <w:rPr>
          <w:rFonts w:cs="Times New Roman"/>
          <w:szCs w:val="28"/>
          <w:lang w:val="ru-RU"/>
        </w:rPr>
        <w:t xml:space="preserve"> </w:t>
      </w:r>
      <w:proofErr w:type="spellStart"/>
      <w:r w:rsidRPr="00756E77">
        <w:rPr>
          <w:rFonts w:cs="Times New Roman"/>
          <w:szCs w:val="28"/>
          <w:lang w:val="ru-RU"/>
        </w:rPr>
        <w:t>аударылды</w:t>
      </w:r>
      <w:proofErr w:type="spellEnd"/>
      <w:r w:rsidRPr="00A169E1">
        <w:rPr>
          <w:rFonts w:cs="Times New Roman"/>
          <w:szCs w:val="28"/>
          <w:lang w:val="ru-RU"/>
        </w:rPr>
        <w:t xml:space="preserve">. </w:t>
      </w:r>
      <w:proofErr w:type="spellStart"/>
      <w:r w:rsidRPr="00756E77">
        <w:rPr>
          <w:rFonts w:cs="Times New Roman"/>
          <w:szCs w:val="28"/>
          <w:lang w:val="ru-RU"/>
        </w:rPr>
        <w:t>Басты</w:t>
      </w:r>
      <w:proofErr w:type="spellEnd"/>
      <w:r w:rsidRPr="002F4FD0">
        <w:rPr>
          <w:rFonts w:cs="Times New Roman"/>
          <w:szCs w:val="28"/>
          <w:lang w:val="ru-RU"/>
        </w:rPr>
        <w:t xml:space="preserve"> </w:t>
      </w:r>
      <w:proofErr w:type="spellStart"/>
      <w:r w:rsidRPr="00756E77">
        <w:rPr>
          <w:rFonts w:cs="Times New Roman"/>
          <w:szCs w:val="28"/>
          <w:lang w:val="ru-RU"/>
        </w:rPr>
        <w:t>мәзірде</w:t>
      </w:r>
      <w:proofErr w:type="spellEnd"/>
      <w:r w:rsidRPr="002F4FD0">
        <w:rPr>
          <w:rFonts w:cs="Times New Roman"/>
          <w:szCs w:val="28"/>
          <w:lang w:val="ru-RU"/>
        </w:rPr>
        <w:t xml:space="preserve"> </w:t>
      </w:r>
      <w:proofErr w:type="spellStart"/>
      <w:r w:rsidRPr="00756E77">
        <w:rPr>
          <w:rFonts w:cs="Times New Roman"/>
          <w:szCs w:val="28"/>
        </w:rPr>
        <w:t>PixelQuest</w:t>
      </w:r>
      <w:proofErr w:type="spellEnd"/>
      <w:r w:rsidRPr="002F4FD0">
        <w:rPr>
          <w:rFonts w:cs="Times New Roman"/>
          <w:szCs w:val="28"/>
          <w:lang w:val="ru-RU"/>
        </w:rPr>
        <w:t xml:space="preserve"> </w:t>
      </w:r>
      <w:proofErr w:type="spellStart"/>
      <w:r w:rsidRPr="00756E77">
        <w:rPr>
          <w:rFonts w:cs="Times New Roman"/>
          <w:szCs w:val="28"/>
          <w:lang w:val="ru-RU"/>
        </w:rPr>
        <w:t>атауы</w:t>
      </w:r>
      <w:proofErr w:type="spellEnd"/>
      <w:r w:rsidRPr="002F4FD0">
        <w:rPr>
          <w:rFonts w:cs="Times New Roman"/>
          <w:szCs w:val="28"/>
          <w:lang w:val="ru-RU"/>
        </w:rPr>
        <w:t xml:space="preserve">, </w:t>
      </w:r>
      <w:proofErr w:type="spellStart"/>
      <w:r w:rsidRPr="00756E77">
        <w:rPr>
          <w:rFonts w:cs="Times New Roman"/>
          <w:szCs w:val="28"/>
          <w:lang w:val="ru-RU"/>
        </w:rPr>
        <w:t>ойынның</w:t>
      </w:r>
      <w:proofErr w:type="spellEnd"/>
      <w:r w:rsidRPr="002F4FD0">
        <w:rPr>
          <w:rFonts w:cs="Times New Roman"/>
          <w:szCs w:val="28"/>
          <w:lang w:val="ru-RU"/>
        </w:rPr>
        <w:t xml:space="preserve"> </w:t>
      </w:r>
      <w:proofErr w:type="spellStart"/>
      <w:r w:rsidRPr="00756E77">
        <w:rPr>
          <w:rFonts w:cs="Times New Roman"/>
          <w:szCs w:val="28"/>
          <w:lang w:val="ru-RU"/>
        </w:rPr>
        <w:t>қысқаша</w:t>
      </w:r>
      <w:proofErr w:type="spellEnd"/>
      <w:r w:rsidRPr="002F4FD0">
        <w:rPr>
          <w:rFonts w:cs="Times New Roman"/>
          <w:szCs w:val="28"/>
          <w:lang w:val="ru-RU"/>
        </w:rPr>
        <w:t xml:space="preserve"> </w:t>
      </w:r>
      <w:proofErr w:type="spellStart"/>
      <w:r w:rsidRPr="00756E77">
        <w:rPr>
          <w:rFonts w:cs="Times New Roman"/>
          <w:szCs w:val="28"/>
          <w:lang w:val="ru-RU"/>
        </w:rPr>
        <w:t>тақырыбы</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төрт</w:t>
      </w:r>
      <w:proofErr w:type="spellEnd"/>
      <w:r w:rsidRPr="002F4FD0">
        <w:rPr>
          <w:rFonts w:cs="Times New Roman"/>
          <w:szCs w:val="28"/>
          <w:lang w:val="ru-RU"/>
        </w:rPr>
        <w:t xml:space="preserve"> </w:t>
      </w:r>
      <w:proofErr w:type="spellStart"/>
      <w:r w:rsidRPr="00756E77">
        <w:rPr>
          <w:rFonts w:cs="Times New Roman"/>
          <w:szCs w:val="28"/>
          <w:lang w:val="ru-RU"/>
        </w:rPr>
        <w:t>негізгі</w:t>
      </w:r>
      <w:proofErr w:type="spellEnd"/>
      <w:r w:rsidRPr="002F4FD0">
        <w:rPr>
          <w:rFonts w:cs="Times New Roman"/>
          <w:szCs w:val="28"/>
          <w:lang w:val="ru-RU"/>
        </w:rPr>
        <w:t xml:space="preserve"> </w:t>
      </w:r>
      <w:proofErr w:type="spellStart"/>
      <w:r w:rsidRPr="00756E77">
        <w:rPr>
          <w:rFonts w:cs="Times New Roman"/>
          <w:szCs w:val="28"/>
          <w:lang w:val="ru-RU"/>
        </w:rPr>
        <w:t>бағытқа</w:t>
      </w:r>
      <w:proofErr w:type="spellEnd"/>
      <w:r w:rsidRPr="002F4FD0">
        <w:rPr>
          <w:rFonts w:cs="Times New Roman"/>
          <w:szCs w:val="28"/>
          <w:lang w:val="ru-RU"/>
        </w:rPr>
        <w:t xml:space="preserve"> </w:t>
      </w:r>
      <w:proofErr w:type="spellStart"/>
      <w:r w:rsidRPr="00756E77">
        <w:rPr>
          <w:rFonts w:cs="Times New Roman"/>
          <w:szCs w:val="28"/>
          <w:lang w:val="ru-RU"/>
        </w:rPr>
        <w:t>өтетін</w:t>
      </w:r>
      <w:proofErr w:type="spellEnd"/>
      <w:r w:rsidRPr="002F4FD0">
        <w:rPr>
          <w:rFonts w:cs="Times New Roman"/>
          <w:szCs w:val="28"/>
          <w:lang w:val="ru-RU"/>
        </w:rPr>
        <w:t xml:space="preserve"> </w:t>
      </w:r>
      <w:proofErr w:type="spellStart"/>
      <w:r w:rsidRPr="00756E77">
        <w:rPr>
          <w:rFonts w:cs="Times New Roman"/>
          <w:szCs w:val="28"/>
          <w:lang w:val="ru-RU"/>
        </w:rPr>
        <w:t>батырмалар</w:t>
      </w:r>
      <w:proofErr w:type="spellEnd"/>
      <w:r w:rsidRPr="002F4FD0">
        <w:rPr>
          <w:rFonts w:cs="Times New Roman"/>
          <w:szCs w:val="28"/>
          <w:lang w:val="ru-RU"/>
        </w:rPr>
        <w:t xml:space="preserve"> </w:t>
      </w:r>
      <w:r w:rsidRPr="00756E77">
        <w:rPr>
          <w:rFonts w:cs="Times New Roman"/>
          <w:szCs w:val="28"/>
          <w:lang w:val="ru-RU"/>
        </w:rPr>
        <w:t>бар</w:t>
      </w:r>
      <w:r w:rsidRPr="002F4FD0">
        <w:rPr>
          <w:rFonts w:cs="Times New Roman"/>
          <w:szCs w:val="28"/>
          <w:lang w:val="ru-RU"/>
        </w:rPr>
        <w:t xml:space="preserve">: </w:t>
      </w:r>
      <w:proofErr w:type="spellStart"/>
      <w:r w:rsidRPr="00756E77">
        <w:rPr>
          <w:rFonts w:cs="Times New Roman"/>
          <w:szCs w:val="28"/>
          <w:lang w:val="ru-RU"/>
        </w:rPr>
        <w:t>ботқа</w:t>
      </w:r>
      <w:proofErr w:type="spellEnd"/>
      <w:r w:rsidRPr="002F4FD0">
        <w:rPr>
          <w:rFonts w:cs="Times New Roman"/>
          <w:szCs w:val="28"/>
          <w:lang w:val="ru-RU"/>
        </w:rPr>
        <w:t xml:space="preserve"> </w:t>
      </w:r>
      <w:proofErr w:type="spellStart"/>
      <w:r w:rsidRPr="00756E77">
        <w:rPr>
          <w:rFonts w:cs="Times New Roman"/>
          <w:szCs w:val="28"/>
          <w:lang w:val="ru-RU"/>
        </w:rPr>
        <w:t>қарсы</w:t>
      </w:r>
      <w:proofErr w:type="spellEnd"/>
      <w:r w:rsidRPr="002F4FD0">
        <w:rPr>
          <w:rFonts w:cs="Times New Roman"/>
          <w:szCs w:val="28"/>
          <w:lang w:val="ru-RU"/>
        </w:rPr>
        <w:t xml:space="preserve"> </w:t>
      </w:r>
      <w:proofErr w:type="spellStart"/>
      <w:r w:rsidRPr="00756E77">
        <w:rPr>
          <w:rFonts w:cs="Times New Roman"/>
          <w:szCs w:val="28"/>
          <w:lang w:val="ru-RU"/>
        </w:rPr>
        <w:t>ойнау</w:t>
      </w:r>
      <w:proofErr w:type="spellEnd"/>
      <w:r w:rsidRPr="002F4FD0">
        <w:rPr>
          <w:rFonts w:cs="Times New Roman"/>
          <w:szCs w:val="28"/>
          <w:lang w:val="ru-RU"/>
        </w:rPr>
        <w:t xml:space="preserve">, </w:t>
      </w:r>
      <w:proofErr w:type="spellStart"/>
      <w:r w:rsidRPr="00756E77">
        <w:rPr>
          <w:rFonts w:cs="Times New Roman"/>
          <w:szCs w:val="28"/>
          <w:lang w:val="ru-RU"/>
        </w:rPr>
        <w:t>оқыту</w:t>
      </w:r>
      <w:proofErr w:type="spellEnd"/>
      <w:r w:rsidRPr="002F4FD0">
        <w:rPr>
          <w:rFonts w:cs="Times New Roman"/>
          <w:szCs w:val="28"/>
          <w:lang w:val="ru-RU"/>
        </w:rPr>
        <w:t xml:space="preserve">, </w:t>
      </w:r>
      <w:r w:rsidRPr="00756E77">
        <w:rPr>
          <w:rFonts w:cs="Times New Roman"/>
          <w:szCs w:val="28"/>
          <w:lang w:val="ru-RU"/>
        </w:rPr>
        <w:t>онлайн</w:t>
      </w:r>
      <w:r w:rsidRPr="002F4FD0">
        <w:rPr>
          <w:rFonts w:cs="Times New Roman"/>
          <w:szCs w:val="28"/>
          <w:lang w:val="ru-RU"/>
        </w:rPr>
        <w:t xml:space="preserve"> </w:t>
      </w:r>
      <w:proofErr w:type="spellStart"/>
      <w:r w:rsidRPr="00756E77">
        <w:rPr>
          <w:rFonts w:cs="Times New Roman"/>
          <w:szCs w:val="28"/>
          <w:lang w:val="ru-RU"/>
        </w:rPr>
        <w:t>ойын</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r w:rsidRPr="00756E77">
        <w:rPr>
          <w:rFonts w:cs="Times New Roman"/>
          <w:szCs w:val="28"/>
          <w:lang w:val="ru-RU"/>
        </w:rPr>
        <w:t>рейтинг</w:t>
      </w:r>
      <w:r w:rsidRPr="002F4FD0">
        <w:rPr>
          <w:rFonts w:cs="Times New Roman"/>
          <w:szCs w:val="28"/>
          <w:lang w:val="ru-RU"/>
        </w:rPr>
        <w:t>/</w:t>
      </w:r>
      <w:r w:rsidRPr="00756E77">
        <w:rPr>
          <w:rFonts w:cs="Times New Roman"/>
          <w:szCs w:val="28"/>
          <w:lang w:val="ru-RU"/>
        </w:rPr>
        <w:t>профиль</w:t>
      </w:r>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proofErr w:type="spellStart"/>
      <w:r w:rsidRPr="00756E77">
        <w:rPr>
          <w:rFonts w:cs="Times New Roman"/>
          <w:szCs w:val="28"/>
          <w:lang w:val="ru-RU"/>
        </w:rPr>
        <w:t>пайдаланушыға</w:t>
      </w:r>
      <w:proofErr w:type="spellEnd"/>
      <w:r w:rsidRPr="002F4FD0">
        <w:rPr>
          <w:rFonts w:cs="Times New Roman"/>
          <w:szCs w:val="28"/>
          <w:lang w:val="ru-RU"/>
        </w:rPr>
        <w:t xml:space="preserve"> </w:t>
      </w:r>
      <w:proofErr w:type="spellStart"/>
      <w:r w:rsidRPr="00756E77">
        <w:rPr>
          <w:rFonts w:cs="Times New Roman"/>
          <w:szCs w:val="28"/>
          <w:lang w:val="ru-RU"/>
        </w:rPr>
        <w:t>жүйеге</w:t>
      </w:r>
      <w:proofErr w:type="spellEnd"/>
      <w:r w:rsidRPr="002F4FD0">
        <w:rPr>
          <w:rFonts w:cs="Times New Roman"/>
          <w:szCs w:val="28"/>
          <w:lang w:val="ru-RU"/>
        </w:rPr>
        <w:t xml:space="preserve"> </w:t>
      </w:r>
      <w:proofErr w:type="spellStart"/>
      <w:r w:rsidRPr="00756E77">
        <w:rPr>
          <w:rFonts w:cs="Times New Roman"/>
          <w:szCs w:val="28"/>
          <w:lang w:val="ru-RU"/>
        </w:rPr>
        <w:t>кірген</w:t>
      </w:r>
      <w:proofErr w:type="spellEnd"/>
      <w:r w:rsidRPr="002F4FD0">
        <w:rPr>
          <w:rFonts w:cs="Times New Roman"/>
          <w:szCs w:val="28"/>
          <w:lang w:val="ru-RU"/>
        </w:rPr>
        <w:t xml:space="preserve"> </w:t>
      </w:r>
      <w:proofErr w:type="spellStart"/>
      <w:r w:rsidRPr="00756E77">
        <w:rPr>
          <w:rFonts w:cs="Times New Roman"/>
          <w:szCs w:val="28"/>
          <w:lang w:val="ru-RU"/>
        </w:rPr>
        <w:t>сәтте</w:t>
      </w:r>
      <w:proofErr w:type="spellEnd"/>
      <w:r w:rsidRPr="002F4FD0">
        <w:rPr>
          <w:rFonts w:cs="Times New Roman"/>
          <w:szCs w:val="28"/>
          <w:lang w:val="ru-RU"/>
        </w:rPr>
        <w:t xml:space="preserve"> </w:t>
      </w:r>
      <w:r w:rsidRPr="00756E77">
        <w:rPr>
          <w:rFonts w:cs="Times New Roman"/>
          <w:szCs w:val="28"/>
          <w:lang w:val="ru-RU"/>
        </w:rPr>
        <w:t>не</w:t>
      </w:r>
      <w:r w:rsidRPr="002F4FD0">
        <w:rPr>
          <w:rFonts w:cs="Times New Roman"/>
          <w:szCs w:val="28"/>
          <w:lang w:val="ru-RU"/>
        </w:rPr>
        <w:t xml:space="preserve"> </w:t>
      </w:r>
      <w:proofErr w:type="spellStart"/>
      <w:r w:rsidRPr="00756E77">
        <w:rPr>
          <w:rFonts w:cs="Times New Roman"/>
          <w:szCs w:val="28"/>
          <w:lang w:val="ru-RU"/>
        </w:rPr>
        <w:t>істеуге</w:t>
      </w:r>
      <w:proofErr w:type="spellEnd"/>
      <w:r w:rsidRPr="002F4FD0">
        <w:rPr>
          <w:rFonts w:cs="Times New Roman"/>
          <w:szCs w:val="28"/>
          <w:lang w:val="ru-RU"/>
        </w:rPr>
        <w:t xml:space="preserve"> </w:t>
      </w:r>
      <w:proofErr w:type="spellStart"/>
      <w:r w:rsidRPr="00756E77">
        <w:rPr>
          <w:rFonts w:cs="Times New Roman"/>
          <w:szCs w:val="28"/>
          <w:lang w:val="ru-RU"/>
        </w:rPr>
        <w:t>болатынын</w:t>
      </w:r>
      <w:proofErr w:type="spellEnd"/>
      <w:r w:rsidRPr="002F4FD0">
        <w:rPr>
          <w:rFonts w:cs="Times New Roman"/>
          <w:szCs w:val="28"/>
          <w:lang w:val="ru-RU"/>
        </w:rPr>
        <w:t xml:space="preserve"> </w:t>
      </w:r>
      <w:proofErr w:type="spellStart"/>
      <w:r w:rsidRPr="00756E77">
        <w:rPr>
          <w:rFonts w:cs="Times New Roman"/>
          <w:szCs w:val="28"/>
          <w:lang w:val="ru-RU"/>
        </w:rPr>
        <w:t>бірден</w:t>
      </w:r>
      <w:proofErr w:type="spellEnd"/>
      <w:r w:rsidRPr="002F4FD0">
        <w:rPr>
          <w:rFonts w:cs="Times New Roman"/>
          <w:szCs w:val="28"/>
          <w:lang w:val="ru-RU"/>
        </w:rPr>
        <w:t xml:space="preserve"> </w:t>
      </w:r>
      <w:proofErr w:type="spellStart"/>
      <w:r w:rsidRPr="00756E77">
        <w:rPr>
          <w:rFonts w:cs="Times New Roman"/>
          <w:szCs w:val="28"/>
          <w:lang w:val="ru-RU"/>
        </w:rPr>
        <w:t>көрсетеді</w:t>
      </w:r>
      <w:proofErr w:type="spellEnd"/>
      <w:r w:rsidRPr="002F4FD0">
        <w:rPr>
          <w:rFonts w:cs="Times New Roman"/>
          <w:szCs w:val="28"/>
          <w:lang w:val="ru-RU"/>
        </w:rPr>
        <w:t>.</w:t>
      </w:r>
    </w:p>
    <w:p w14:paraId="6A2EB170" w14:textId="77777777" w:rsidR="00882B92" w:rsidRPr="002F4FD0" w:rsidRDefault="00E52D61" w:rsidP="00A169E1">
      <w:pPr>
        <w:spacing w:line="240" w:lineRule="auto"/>
        <w:rPr>
          <w:rFonts w:cs="Times New Roman"/>
          <w:szCs w:val="28"/>
          <w:lang w:val="ru-RU"/>
        </w:rPr>
      </w:pPr>
      <w:r w:rsidRPr="00756E77">
        <w:rPr>
          <w:rFonts w:cs="Times New Roman"/>
          <w:szCs w:val="28"/>
          <w:lang w:val="ru-RU"/>
        </w:rPr>
        <w:t>Бот</w:t>
      </w:r>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r w:rsidRPr="00756E77">
        <w:rPr>
          <w:rFonts w:cs="Times New Roman"/>
          <w:szCs w:val="28"/>
          <w:lang w:val="ru-RU"/>
        </w:rPr>
        <w:t>онлайн</w:t>
      </w:r>
      <w:r w:rsidRPr="002F4FD0">
        <w:rPr>
          <w:rFonts w:cs="Times New Roman"/>
          <w:szCs w:val="28"/>
          <w:lang w:val="ru-RU"/>
        </w:rPr>
        <w:t xml:space="preserve"> </w:t>
      </w:r>
      <w:proofErr w:type="spellStart"/>
      <w:r w:rsidRPr="00756E77">
        <w:rPr>
          <w:rFonts w:cs="Times New Roman"/>
          <w:szCs w:val="28"/>
          <w:lang w:val="ru-RU"/>
        </w:rPr>
        <w:t>ойын</w:t>
      </w:r>
      <w:proofErr w:type="spellEnd"/>
      <w:r w:rsidRPr="002F4FD0">
        <w:rPr>
          <w:rFonts w:cs="Times New Roman"/>
          <w:szCs w:val="28"/>
          <w:lang w:val="ru-RU"/>
        </w:rPr>
        <w:t xml:space="preserve"> </w:t>
      </w:r>
      <w:proofErr w:type="spellStart"/>
      <w:r w:rsidRPr="00756E77">
        <w:rPr>
          <w:rFonts w:cs="Times New Roman"/>
          <w:szCs w:val="28"/>
          <w:lang w:val="ru-RU"/>
        </w:rPr>
        <w:t>экрандарында</w:t>
      </w:r>
      <w:proofErr w:type="spellEnd"/>
      <w:r w:rsidRPr="002F4FD0">
        <w:rPr>
          <w:rFonts w:cs="Times New Roman"/>
          <w:szCs w:val="28"/>
          <w:lang w:val="ru-RU"/>
        </w:rPr>
        <w:t xml:space="preserve"> </w:t>
      </w:r>
      <w:proofErr w:type="spellStart"/>
      <w:r w:rsidRPr="00756E77">
        <w:rPr>
          <w:rFonts w:cs="Times New Roman"/>
          <w:szCs w:val="28"/>
          <w:lang w:val="ru-RU"/>
        </w:rPr>
        <w:t>тақта</w:t>
      </w:r>
      <w:proofErr w:type="spellEnd"/>
      <w:r w:rsidRPr="002F4FD0">
        <w:rPr>
          <w:rFonts w:cs="Times New Roman"/>
          <w:szCs w:val="28"/>
          <w:lang w:val="ru-RU"/>
        </w:rPr>
        <w:t xml:space="preserve"> </w:t>
      </w:r>
      <w:proofErr w:type="spellStart"/>
      <w:r w:rsidRPr="00756E77">
        <w:rPr>
          <w:rFonts w:cs="Times New Roman"/>
          <w:szCs w:val="28"/>
          <w:lang w:val="ru-RU"/>
        </w:rPr>
        <w:t>орталық</w:t>
      </w:r>
      <w:proofErr w:type="spellEnd"/>
      <w:r w:rsidRPr="002F4FD0">
        <w:rPr>
          <w:rFonts w:cs="Times New Roman"/>
          <w:szCs w:val="28"/>
          <w:lang w:val="ru-RU"/>
        </w:rPr>
        <w:t xml:space="preserve"> </w:t>
      </w:r>
      <w:proofErr w:type="spellStart"/>
      <w:r w:rsidRPr="00756E77">
        <w:rPr>
          <w:rFonts w:cs="Times New Roman"/>
          <w:szCs w:val="28"/>
          <w:lang w:val="ru-RU"/>
        </w:rPr>
        <w:t>орын</w:t>
      </w:r>
      <w:proofErr w:type="spellEnd"/>
      <w:r w:rsidRPr="002F4FD0">
        <w:rPr>
          <w:rFonts w:cs="Times New Roman"/>
          <w:szCs w:val="28"/>
          <w:lang w:val="ru-RU"/>
        </w:rPr>
        <w:t xml:space="preserve"> </w:t>
      </w:r>
      <w:proofErr w:type="spellStart"/>
      <w:r w:rsidRPr="00756E77">
        <w:rPr>
          <w:rFonts w:cs="Times New Roman"/>
          <w:szCs w:val="28"/>
          <w:lang w:val="ru-RU"/>
        </w:rPr>
        <w:t>алады</w:t>
      </w:r>
      <w:proofErr w:type="spellEnd"/>
      <w:r w:rsidRPr="002F4FD0">
        <w:rPr>
          <w:rFonts w:cs="Times New Roman"/>
          <w:szCs w:val="28"/>
          <w:lang w:val="ru-RU"/>
        </w:rPr>
        <w:t xml:space="preserve">. </w:t>
      </w:r>
      <w:proofErr w:type="spellStart"/>
      <w:r w:rsidRPr="00756E77">
        <w:rPr>
          <w:rFonts w:cs="Times New Roman"/>
          <w:szCs w:val="28"/>
          <w:lang w:val="ru-RU"/>
        </w:rPr>
        <w:t>Тақта</w:t>
      </w:r>
      <w:proofErr w:type="spellEnd"/>
      <w:r w:rsidRPr="002F4FD0">
        <w:rPr>
          <w:rFonts w:cs="Times New Roman"/>
          <w:szCs w:val="28"/>
          <w:lang w:val="ru-RU"/>
        </w:rPr>
        <w:t xml:space="preserve"> </w:t>
      </w:r>
      <w:proofErr w:type="spellStart"/>
      <w:r w:rsidRPr="00756E77">
        <w:rPr>
          <w:rFonts w:cs="Times New Roman"/>
          <w:szCs w:val="28"/>
          <w:lang w:val="ru-RU"/>
        </w:rPr>
        <w:t>екі</w:t>
      </w:r>
      <w:proofErr w:type="spellEnd"/>
      <w:r w:rsidRPr="002F4FD0">
        <w:rPr>
          <w:rFonts w:cs="Times New Roman"/>
          <w:szCs w:val="28"/>
          <w:lang w:val="ru-RU"/>
        </w:rPr>
        <w:t xml:space="preserve"> </w:t>
      </w:r>
      <w:proofErr w:type="spellStart"/>
      <w:r w:rsidRPr="00756E77">
        <w:rPr>
          <w:rFonts w:cs="Times New Roman"/>
          <w:szCs w:val="28"/>
          <w:lang w:val="ru-RU"/>
        </w:rPr>
        <w:t>қатардан</w:t>
      </w:r>
      <w:proofErr w:type="spellEnd"/>
      <w:r w:rsidRPr="002F4FD0">
        <w:rPr>
          <w:rFonts w:cs="Times New Roman"/>
          <w:szCs w:val="28"/>
          <w:lang w:val="ru-RU"/>
        </w:rPr>
        <w:t xml:space="preserve"> </w:t>
      </w:r>
      <w:proofErr w:type="spellStart"/>
      <w:r w:rsidRPr="00756E77">
        <w:rPr>
          <w:rFonts w:cs="Times New Roman"/>
          <w:szCs w:val="28"/>
          <w:lang w:val="ru-RU"/>
        </w:rPr>
        <w:t>тұрады</w:t>
      </w:r>
      <w:proofErr w:type="spellEnd"/>
      <w:r w:rsidRPr="002F4FD0">
        <w:rPr>
          <w:rFonts w:cs="Times New Roman"/>
          <w:szCs w:val="28"/>
          <w:lang w:val="ru-RU"/>
        </w:rPr>
        <w:t xml:space="preserve">: </w:t>
      </w:r>
      <w:proofErr w:type="spellStart"/>
      <w:r w:rsidRPr="00756E77">
        <w:rPr>
          <w:rFonts w:cs="Times New Roman"/>
          <w:szCs w:val="28"/>
          <w:lang w:val="ru-RU"/>
        </w:rPr>
        <w:t>жоғарғы</w:t>
      </w:r>
      <w:proofErr w:type="spellEnd"/>
      <w:r w:rsidRPr="002F4FD0">
        <w:rPr>
          <w:rFonts w:cs="Times New Roman"/>
          <w:szCs w:val="28"/>
          <w:lang w:val="ru-RU"/>
        </w:rPr>
        <w:t xml:space="preserve"> </w:t>
      </w:r>
      <w:proofErr w:type="spellStart"/>
      <w:r w:rsidRPr="00756E77">
        <w:rPr>
          <w:rFonts w:cs="Times New Roman"/>
          <w:szCs w:val="28"/>
          <w:lang w:val="ru-RU"/>
        </w:rPr>
        <w:t>қатар</w:t>
      </w:r>
      <w:proofErr w:type="spellEnd"/>
      <w:r w:rsidRPr="002F4FD0">
        <w:rPr>
          <w:rFonts w:cs="Times New Roman"/>
          <w:szCs w:val="28"/>
          <w:lang w:val="ru-RU"/>
        </w:rPr>
        <w:t xml:space="preserve"> - </w:t>
      </w:r>
      <w:proofErr w:type="spellStart"/>
      <w:r w:rsidRPr="00756E77">
        <w:rPr>
          <w:rFonts w:cs="Times New Roman"/>
          <w:szCs w:val="28"/>
          <w:lang w:val="ru-RU"/>
        </w:rPr>
        <w:t>қарсылас</w:t>
      </w:r>
      <w:proofErr w:type="spellEnd"/>
      <w:r w:rsidRPr="002F4FD0">
        <w:rPr>
          <w:rFonts w:cs="Times New Roman"/>
          <w:szCs w:val="28"/>
          <w:lang w:val="ru-RU"/>
        </w:rPr>
        <w:t xml:space="preserve"> </w:t>
      </w:r>
      <w:proofErr w:type="spellStart"/>
      <w:r w:rsidRPr="00756E77">
        <w:rPr>
          <w:rFonts w:cs="Times New Roman"/>
          <w:szCs w:val="28"/>
          <w:lang w:val="ru-RU"/>
        </w:rPr>
        <w:t>жағы</w:t>
      </w:r>
      <w:proofErr w:type="spellEnd"/>
      <w:r w:rsidRPr="002F4FD0">
        <w:rPr>
          <w:rFonts w:cs="Times New Roman"/>
          <w:szCs w:val="28"/>
          <w:lang w:val="ru-RU"/>
        </w:rPr>
        <w:t xml:space="preserve">, </w:t>
      </w:r>
      <w:proofErr w:type="spellStart"/>
      <w:r w:rsidRPr="00756E77">
        <w:rPr>
          <w:rFonts w:cs="Times New Roman"/>
          <w:szCs w:val="28"/>
          <w:lang w:val="ru-RU"/>
        </w:rPr>
        <w:t>төменгі</w:t>
      </w:r>
      <w:proofErr w:type="spellEnd"/>
      <w:r w:rsidRPr="002F4FD0">
        <w:rPr>
          <w:rFonts w:cs="Times New Roman"/>
          <w:szCs w:val="28"/>
          <w:lang w:val="ru-RU"/>
        </w:rPr>
        <w:t xml:space="preserve"> </w:t>
      </w:r>
      <w:proofErr w:type="spellStart"/>
      <w:r w:rsidRPr="00756E77">
        <w:rPr>
          <w:rFonts w:cs="Times New Roman"/>
          <w:szCs w:val="28"/>
          <w:lang w:val="ru-RU"/>
        </w:rPr>
        <w:t>қатар</w:t>
      </w:r>
      <w:proofErr w:type="spellEnd"/>
      <w:r w:rsidRPr="002F4FD0">
        <w:rPr>
          <w:rFonts w:cs="Times New Roman"/>
          <w:szCs w:val="28"/>
          <w:lang w:val="ru-RU"/>
        </w:rPr>
        <w:t xml:space="preserve"> - </w:t>
      </w:r>
      <w:proofErr w:type="spellStart"/>
      <w:r w:rsidRPr="00756E77">
        <w:rPr>
          <w:rFonts w:cs="Times New Roman"/>
          <w:szCs w:val="28"/>
          <w:lang w:val="ru-RU"/>
        </w:rPr>
        <w:t>ойыншы</w:t>
      </w:r>
      <w:proofErr w:type="spellEnd"/>
      <w:r w:rsidRPr="002F4FD0">
        <w:rPr>
          <w:rFonts w:cs="Times New Roman"/>
          <w:szCs w:val="28"/>
          <w:lang w:val="ru-RU"/>
        </w:rPr>
        <w:t xml:space="preserve"> </w:t>
      </w:r>
      <w:proofErr w:type="spellStart"/>
      <w:r w:rsidRPr="00756E77">
        <w:rPr>
          <w:rFonts w:cs="Times New Roman"/>
          <w:szCs w:val="28"/>
          <w:lang w:val="ru-RU"/>
        </w:rPr>
        <w:t>жағы</w:t>
      </w:r>
      <w:proofErr w:type="spellEnd"/>
      <w:r w:rsidRPr="002F4FD0">
        <w:rPr>
          <w:rFonts w:cs="Times New Roman"/>
          <w:szCs w:val="28"/>
          <w:lang w:val="ru-RU"/>
        </w:rPr>
        <w:t xml:space="preserve">. </w:t>
      </w:r>
      <w:proofErr w:type="spellStart"/>
      <w:r w:rsidRPr="00756E77">
        <w:rPr>
          <w:rFonts w:cs="Times New Roman"/>
          <w:szCs w:val="28"/>
          <w:lang w:val="ru-RU"/>
        </w:rPr>
        <w:t>Қазандар</w:t>
      </w:r>
      <w:proofErr w:type="spellEnd"/>
      <w:r w:rsidRPr="002F4FD0">
        <w:rPr>
          <w:rFonts w:cs="Times New Roman"/>
          <w:szCs w:val="28"/>
          <w:lang w:val="ru-RU"/>
        </w:rPr>
        <w:t xml:space="preserve"> </w:t>
      </w:r>
      <w:proofErr w:type="spellStart"/>
      <w:r w:rsidRPr="00756E77">
        <w:rPr>
          <w:rFonts w:cs="Times New Roman"/>
          <w:szCs w:val="28"/>
          <w:lang w:val="ru-RU"/>
        </w:rPr>
        <w:t>тақтаның</w:t>
      </w:r>
      <w:proofErr w:type="spellEnd"/>
      <w:r w:rsidRPr="002F4FD0">
        <w:rPr>
          <w:rFonts w:cs="Times New Roman"/>
          <w:szCs w:val="28"/>
          <w:lang w:val="ru-RU"/>
        </w:rPr>
        <w:t xml:space="preserve"> </w:t>
      </w:r>
      <w:proofErr w:type="spellStart"/>
      <w:r w:rsidRPr="00756E77">
        <w:rPr>
          <w:rFonts w:cs="Times New Roman"/>
          <w:szCs w:val="28"/>
          <w:lang w:val="ru-RU"/>
        </w:rPr>
        <w:t>ортасында</w:t>
      </w:r>
      <w:proofErr w:type="spellEnd"/>
      <w:r w:rsidRPr="002F4FD0">
        <w:rPr>
          <w:rFonts w:cs="Times New Roman"/>
          <w:szCs w:val="28"/>
          <w:lang w:val="ru-RU"/>
        </w:rPr>
        <w:t xml:space="preserve"> </w:t>
      </w:r>
      <w:proofErr w:type="spellStart"/>
      <w:r w:rsidRPr="00756E77">
        <w:rPr>
          <w:rFonts w:cs="Times New Roman"/>
          <w:szCs w:val="28"/>
          <w:lang w:val="ru-RU"/>
        </w:rPr>
        <w:t>орналастырылған</w:t>
      </w:r>
      <w:proofErr w:type="spellEnd"/>
      <w:r w:rsidRPr="002F4FD0">
        <w:rPr>
          <w:rFonts w:cs="Times New Roman"/>
          <w:szCs w:val="28"/>
          <w:lang w:val="ru-RU"/>
        </w:rPr>
        <w:t xml:space="preserve">. </w:t>
      </w:r>
      <w:proofErr w:type="spellStart"/>
      <w:r w:rsidRPr="00756E77">
        <w:rPr>
          <w:rFonts w:cs="Times New Roman"/>
          <w:szCs w:val="28"/>
          <w:lang w:val="ru-RU"/>
        </w:rPr>
        <w:t>Бұрын</w:t>
      </w:r>
      <w:proofErr w:type="spellEnd"/>
      <w:r w:rsidRPr="002F4FD0">
        <w:rPr>
          <w:rFonts w:cs="Times New Roman"/>
          <w:szCs w:val="28"/>
          <w:lang w:val="ru-RU"/>
        </w:rPr>
        <w:t xml:space="preserve"> </w:t>
      </w:r>
      <w:proofErr w:type="spellStart"/>
      <w:r w:rsidRPr="00756E77">
        <w:rPr>
          <w:rFonts w:cs="Times New Roman"/>
          <w:szCs w:val="28"/>
          <w:lang w:val="ru-RU"/>
        </w:rPr>
        <w:t>қазандар</w:t>
      </w:r>
      <w:proofErr w:type="spellEnd"/>
      <w:r w:rsidRPr="002F4FD0">
        <w:rPr>
          <w:rFonts w:cs="Times New Roman"/>
          <w:szCs w:val="28"/>
          <w:lang w:val="ru-RU"/>
        </w:rPr>
        <w:t xml:space="preserve"> </w:t>
      </w:r>
      <w:proofErr w:type="spellStart"/>
      <w:r w:rsidRPr="00756E77">
        <w:rPr>
          <w:rFonts w:cs="Times New Roman"/>
          <w:szCs w:val="28"/>
          <w:lang w:val="ru-RU"/>
        </w:rPr>
        <w:t>тақтаның</w:t>
      </w:r>
      <w:proofErr w:type="spellEnd"/>
      <w:r w:rsidRPr="002F4FD0">
        <w:rPr>
          <w:rFonts w:cs="Times New Roman"/>
          <w:szCs w:val="28"/>
          <w:lang w:val="ru-RU"/>
        </w:rPr>
        <w:t xml:space="preserve"> </w:t>
      </w:r>
      <w:proofErr w:type="spellStart"/>
      <w:r w:rsidRPr="00756E77">
        <w:rPr>
          <w:rFonts w:cs="Times New Roman"/>
          <w:szCs w:val="28"/>
          <w:lang w:val="ru-RU"/>
        </w:rPr>
        <w:t>үсті</w:t>
      </w:r>
      <w:proofErr w:type="spellEnd"/>
      <w:r w:rsidRPr="002F4FD0">
        <w:rPr>
          <w:rFonts w:cs="Times New Roman"/>
          <w:szCs w:val="28"/>
          <w:lang w:val="ru-RU"/>
        </w:rPr>
        <w:t xml:space="preserve"> </w:t>
      </w:r>
      <w:r w:rsidRPr="00756E77">
        <w:rPr>
          <w:rFonts w:cs="Times New Roman"/>
          <w:szCs w:val="28"/>
          <w:lang w:val="ru-RU"/>
        </w:rPr>
        <w:t>мен</w:t>
      </w:r>
      <w:r w:rsidRPr="002F4FD0">
        <w:rPr>
          <w:rFonts w:cs="Times New Roman"/>
          <w:szCs w:val="28"/>
          <w:lang w:val="ru-RU"/>
        </w:rPr>
        <w:t xml:space="preserve"> </w:t>
      </w:r>
      <w:proofErr w:type="spellStart"/>
      <w:r w:rsidRPr="00756E77">
        <w:rPr>
          <w:rFonts w:cs="Times New Roman"/>
          <w:szCs w:val="28"/>
          <w:lang w:val="ru-RU"/>
        </w:rPr>
        <w:t>астында</w:t>
      </w:r>
      <w:proofErr w:type="spellEnd"/>
      <w:r w:rsidRPr="002F4FD0">
        <w:rPr>
          <w:rFonts w:cs="Times New Roman"/>
          <w:szCs w:val="28"/>
          <w:lang w:val="ru-RU"/>
        </w:rPr>
        <w:t xml:space="preserve"> </w:t>
      </w:r>
      <w:proofErr w:type="spellStart"/>
      <w:r w:rsidRPr="00756E77">
        <w:rPr>
          <w:rFonts w:cs="Times New Roman"/>
          <w:szCs w:val="28"/>
          <w:lang w:val="ru-RU"/>
        </w:rPr>
        <w:t>бөлек</w:t>
      </w:r>
      <w:proofErr w:type="spellEnd"/>
      <w:r w:rsidRPr="002F4FD0">
        <w:rPr>
          <w:rFonts w:cs="Times New Roman"/>
          <w:szCs w:val="28"/>
          <w:lang w:val="ru-RU"/>
        </w:rPr>
        <w:t xml:space="preserve"> </w:t>
      </w:r>
      <w:proofErr w:type="spellStart"/>
      <w:r w:rsidRPr="00756E77">
        <w:rPr>
          <w:rFonts w:cs="Times New Roman"/>
          <w:szCs w:val="28"/>
          <w:lang w:val="ru-RU"/>
        </w:rPr>
        <w:t>тұрса</w:t>
      </w:r>
      <w:proofErr w:type="spellEnd"/>
      <w:r w:rsidRPr="002F4FD0">
        <w:rPr>
          <w:rFonts w:cs="Times New Roman"/>
          <w:szCs w:val="28"/>
          <w:lang w:val="ru-RU"/>
        </w:rPr>
        <w:t xml:space="preserve">, </w:t>
      </w:r>
      <w:proofErr w:type="spellStart"/>
      <w:r w:rsidRPr="00756E77">
        <w:rPr>
          <w:rFonts w:cs="Times New Roman"/>
          <w:szCs w:val="28"/>
          <w:lang w:val="ru-RU"/>
        </w:rPr>
        <w:t>жаңа</w:t>
      </w:r>
      <w:proofErr w:type="spellEnd"/>
      <w:r w:rsidRPr="002F4FD0">
        <w:rPr>
          <w:rFonts w:cs="Times New Roman"/>
          <w:szCs w:val="28"/>
          <w:lang w:val="ru-RU"/>
        </w:rPr>
        <w:t xml:space="preserve"> </w:t>
      </w:r>
      <w:proofErr w:type="spellStart"/>
      <w:r w:rsidRPr="00756E77">
        <w:rPr>
          <w:rFonts w:cs="Times New Roman"/>
          <w:szCs w:val="28"/>
          <w:lang w:val="ru-RU"/>
        </w:rPr>
        <w:t>нұсқада</w:t>
      </w:r>
      <w:proofErr w:type="spellEnd"/>
      <w:r w:rsidRPr="002F4FD0">
        <w:rPr>
          <w:rFonts w:cs="Times New Roman"/>
          <w:szCs w:val="28"/>
          <w:lang w:val="ru-RU"/>
        </w:rPr>
        <w:t xml:space="preserve"> </w:t>
      </w:r>
      <w:proofErr w:type="spellStart"/>
      <w:r w:rsidRPr="00756E77">
        <w:rPr>
          <w:rFonts w:cs="Times New Roman"/>
          <w:szCs w:val="28"/>
          <w:lang w:val="ru-RU"/>
        </w:rPr>
        <w:t>олар</w:t>
      </w:r>
      <w:proofErr w:type="spellEnd"/>
      <w:r w:rsidRPr="002F4FD0">
        <w:rPr>
          <w:rFonts w:cs="Times New Roman"/>
          <w:szCs w:val="28"/>
          <w:lang w:val="ru-RU"/>
        </w:rPr>
        <w:t xml:space="preserve"> </w:t>
      </w:r>
      <w:proofErr w:type="spellStart"/>
      <w:r w:rsidRPr="00756E77">
        <w:rPr>
          <w:rFonts w:cs="Times New Roman"/>
          <w:szCs w:val="28"/>
          <w:lang w:val="ru-RU"/>
        </w:rPr>
        <w:t>ойын</w:t>
      </w:r>
      <w:proofErr w:type="spellEnd"/>
      <w:r w:rsidRPr="002F4FD0">
        <w:rPr>
          <w:rFonts w:cs="Times New Roman"/>
          <w:szCs w:val="28"/>
          <w:lang w:val="ru-RU"/>
        </w:rPr>
        <w:t xml:space="preserve"> </w:t>
      </w:r>
      <w:proofErr w:type="spellStart"/>
      <w:r w:rsidRPr="00756E77">
        <w:rPr>
          <w:rFonts w:cs="Times New Roman"/>
          <w:szCs w:val="28"/>
          <w:lang w:val="ru-RU"/>
        </w:rPr>
        <w:t>тақтасының</w:t>
      </w:r>
      <w:proofErr w:type="spellEnd"/>
      <w:r w:rsidRPr="002F4FD0">
        <w:rPr>
          <w:rFonts w:cs="Times New Roman"/>
          <w:szCs w:val="28"/>
          <w:lang w:val="ru-RU"/>
        </w:rPr>
        <w:t xml:space="preserve"> </w:t>
      </w:r>
      <w:proofErr w:type="spellStart"/>
      <w:r w:rsidRPr="00756E77">
        <w:rPr>
          <w:rFonts w:cs="Times New Roman"/>
          <w:szCs w:val="28"/>
          <w:lang w:val="ru-RU"/>
        </w:rPr>
        <w:t>құрамдас</w:t>
      </w:r>
      <w:proofErr w:type="spellEnd"/>
      <w:r w:rsidRPr="002F4FD0">
        <w:rPr>
          <w:rFonts w:cs="Times New Roman"/>
          <w:szCs w:val="28"/>
          <w:lang w:val="ru-RU"/>
        </w:rPr>
        <w:t xml:space="preserve"> </w:t>
      </w:r>
      <w:proofErr w:type="spellStart"/>
      <w:r w:rsidRPr="00756E77">
        <w:rPr>
          <w:rFonts w:cs="Times New Roman"/>
          <w:szCs w:val="28"/>
          <w:lang w:val="ru-RU"/>
        </w:rPr>
        <w:t>бөлігі</w:t>
      </w:r>
      <w:proofErr w:type="spellEnd"/>
      <w:r w:rsidRPr="002F4FD0">
        <w:rPr>
          <w:rFonts w:cs="Times New Roman"/>
          <w:szCs w:val="28"/>
          <w:lang w:val="ru-RU"/>
        </w:rPr>
        <w:t xml:space="preserve"> </w:t>
      </w:r>
      <w:proofErr w:type="spellStart"/>
      <w:r w:rsidRPr="00756E77">
        <w:rPr>
          <w:rFonts w:cs="Times New Roman"/>
          <w:szCs w:val="28"/>
          <w:lang w:val="ru-RU"/>
        </w:rPr>
        <w:t>ретінде</w:t>
      </w:r>
      <w:proofErr w:type="spellEnd"/>
      <w:r w:rsidRPr="002F4FD0">
        <w:rPr>
          <w:rFonts w:cs="Times New Roman"/>
          <w:szCs w:val="28"/>
          <w:lang w:val="ru-RU"/>
        </w:rPr>
        <w:t xml:space="preserve"> </w:t>
      </w:r>
      <w:proofErr w:type="spellStart"/>
      <w:r w:rsidRPr="00756E77">
        <w:rPr>
          <w:rFonts w:cs="Times New Roman"/>
          <w:szCs w:val="28"/>
          <w:lang w:val="ru-RU"/>
        </w:rPr>
        <w:t>көрінеді</w:t>
      </w:r>
      <w:proofErr w:type="spellEnd"/>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proofErr w:type="spellStart"/>
      <w:r w:rsidRPr="00756E77">
        <w:rPr>
          <w:rFonts w:cs="Times New Roman"/>
          <w:szCs w:val="28"/>
          <w:lang w:val="ru-RU"/>
        </w:rPr>
        <w:t>интерфейсті</w:t>
      </w:r>
      <w:proofErr w:type="spellEnd"/>
      <w:r w:rsidRPr="002F4FD0">
        <w:rPr>
          <w:rFonts w:cs="Times New Roman"/>
          <w:szCs w:val="28"/>
          <w:lang w:val="ru-RU"/>
        </w:rPr>
        <w:t xml:space="preserve"> </w:t>
      </w:r>
      <w:proofErr w:type="spellStart"/>
      <w:r w:rsidRPr="00756E77">
        <w:rPr>
          <w:rFonts w:cs="Times New Roman"/>
          <w:szCs w:val="28"/>
          <w:lang w:val="ru-RU"/>
        </w:rPr>
        <w:t>жинақы</w:t>
      </w:r>
      <w:proofErr w:type="spellEnd"/>
      <w:r w:rsidRPr="002F4FD0">
        <w:rPr>
          <w:rFonts w:cs="Times New Roman"/>
          <w:szCs w:val="28"/>
          <w:lang w:val="ru-RU"/>
        </w:rPr>
        <w:t xml:space="preserve"> </w:t>
      </w:r>
      <w:proofErr w:type="spellStart"/>
      <w:r w:rsidRPr="00756E77">
        <w:rPr>
          <w:rFonts w:cs="Times New Roman"/>
          <w:szCs w:val="28"/>
          <w:lang w:val="ru-RU"/>
        </w:rPr>
        <w:t>етеді</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ойыншының</w:t>
      </w:r>
      <w:proofErr w:type="spellEnd"/>
      <w:r w:rsidRPr="002F4FD0">
        <w:rPr>
          <w:rFonts w:cs="Times New Roman"/>
          <w:szCs w:val="28"/>
          <w:lang w:val="ru-RU"/>
        </w:rPr>
        <w:t xml:space="preserve"> </w:t>
      </w:r>
      <w:proofErr w:type="spellStart"/>
      <w:r w:rsidRPr="00756E77">
        <w:rPr>
          <w:rFonts w:cs="Times New Roman"/>
          <w:szCs w:val="28"/>
          <w:lang w:val="ru-RU"/>
        </w:rPr>
        <w:t>назарын</w:t>
      </w:r>
      <w:proofErr w:type="spellEnd"/>
      <w:r w:rsidRPr="002F4FD0">
        <w:rPr>
          <w:rFonts w:cs="Times New Roman"/>
          <w:szCs w:val="28"/>
          <w:lang w:val="ru-RU"/>
        </w:rPr>
        <w:t xml:space="preserve"> </w:t>
      </w:r>
      <w:proofErr w:type="spellStart"/>
      <w:r w:rsidRPr="00756E77">
        <w:rPr>
          <w:rFonts w:cs="Times New Roman"/>
          <w:szCs w:val="28"/>
          <w:lang w:val="ru-RU"/>
        </w:rPr>
        <w:t>орталық</w:t>
      </w:r>
      <w:proofErr w:type="spellEnd"/>
      <w:r w:rsidRPr="002F4FD0">
        <w:rPr>
          <w:rFonts w:cs="Times New Roman"/>
          <w:szCs w:val="28"/>
          <w:lang w:val="ru-RU"/>
        </w:rPr>
        <w:t xml:space="preserve"> </w:t>
      </w:r>
      <w:proofErr w:type="spellStart"/>
      <w:r w:rsidRPr="00756E77">
        <w:rPr>
          <w:rFonts w:cs="Times New Roman"/>
          <w:szCs w:val="28"/>
          <w:lang w:val="ru-RU"/>
        </w:rPr>
        <w:t>аймаққа</w:t>
      </w:r>
      <w:proofErr w:type="spellEnd"/>
      <w:r w:rsidRPr="002F4FD0">
        <w:rPr>
          <w:rFonts w:cs="Times New Roman"/>
          <w:szCs w:val="28"/>
          <w:lang w:val="ru-RU"/>
        </w:rPr>
        <w:t xml:space="preserve"> </w:t>
      </w:r>
      <w:proofErr w:type="spellStart"/>
      <w:r w:rsidRPr="00756E77">
        <w:rPr>
          <w:rFonts w:cs="Times New Roman"/>
          <w:szCs w:val="28"/>
          <w:lang w:val="ru-RU"/>
        </w:rPr>
        <w:t>шоғырландырады</w:t>
      </w:r>
      <w:proofErr w:type="spellEnd"/>
      <w:r w:rsidRPr="002F4FD0">
        <w:rPr>
          <w:rFonts w:cs="Times New Roman"/>
          <w:szCs w:val="28"/>
          <w:lang w:val="ru-RU"/>
        </w:rPr>
        <w:t>.</w:t>
      </w:r>
    </w:p>
    <w:p w14:paraId="1C5A0017" w14:textId="77777777" w:rsidR="00882B92" w:rsidRPr="00C820D1" w:rsidRDefault="00E52D61" w:rsidP="00A169E1">
      <w:pPr>
        <w:spacing w:line="240" w:lineRule="auto"/>
        <w:rPr>
          <w:rFonts w:cs="Times New Roman"/>
          <w:szCs w:val="28"/>
          <w:lang w:val="ru-RU"/>
        </w:rPr>
      </w:pPr>
      <w:r w:rsidRPr="00756E77">
        <w:rPr>
          <w:rFonts w:cs="Times New Roman"/>
          <w:szCs w:val="28"/>
        </w:rPr>
        <w:t>CSS</w:t>
      </w:r>
      <w:r w:rsidRPr="00C820D1">
        <w:rPr>
          <w:rFonts w:cs="Times New Roman"/>
          <w:szCs w:val="28"/>
          <w:lang w:val="ru-RU"/>
        </w:rPr>
        <w:t xml:space="preserve"> </w:t>
      </w:r>
      <w:proofErr w:type="spellStart"/>
      <w:proofErr w:type="gramStart"/>
      <w:r w:rsidRPr="00756E77">
        <w:rPr>
          <w:rFonts w:cs="Times New Roman"/>
          <w:szCs w:val="28"/>
          <w:lang w:val="ru-RU"/>
        </w:rPr>
        <w:t>файлында</w:t>
      </w:r>
      <w:proofErr w:type="spellEnd"/>
      <w:r w:rsidRPr="00C820D1">
        <w:rPr>
          <w:rFonts w:cs="Times New Roman"/>
          <w:szCs w:val="28"/>
          <w:lang w:val="ru-RU"/>
        </w:rPr>
        <w:t xml:space="preserve"> .</w:t>
      </w:r>
      <w:r w:rsidRPr="00756E77">
        <w:rPr>
          <w:rFonts w:cs="Times New Roman"/>
          <w:szCs w:val="28"/>
        </w:rPr>
        <w:t>game</w:t>
      </w:r>
      <w:proofErr w:type="gramEnd"/>
      <w:r w:rsidRPr="00C820D1">
        <w:rPr>
          <w:rFonts w:cs="Times New Roman"/>
          <w:szCs w:val="28"/>
          <w:lang w:val="ru-RU"/>
        </w:rPr>
        <w:t>-</w:t>
      </w:r>
      <w:r w:rsidRPr="00756E77">
        <w:rPr>
          <w:rFonts w:cs="Times New Roman"/>
          <w:szCs w:val="28"/>
        </w:rPr>
        <w:t>board</w:t>
      </w:r>
      <w:r w:rsidRPr="00C820D1">
        <w:rPr>
          <w:rFonts w:cs="Times New Roman"/>
          <w:szCs w:val="28"/>
          <w:lang w:val="ru-RU"/>
        </w:rPr>
        <w:t>-</w:t>
      </w:r>
      <w:r w:rsidRPr="00756E77">
        <w:rPr>
          <w:rFonts w:cs="Times New Roman"/>
          <w:szCs w:val="28"/>
        </w:rPr>
        <w:t>shell</w:t>
      </w:r>
      <w:r w:rsidRPr="00C820D1">
        <w:rPr>
          <w:rFonts w:cs="Times New Roman"/>
          <w:szCs w:val="28"/>
          <w:lang w:val="ru-RU"/>
        </w:rPr>
        <w:t>, .</w:t>
      </w:r>
      <w:r w:rsidRPr="00756E77">
        <w:rPr>
          <w:rFonts w:cs="Times New Roman"/>
          <w:szCs w:val="28"/>
        </w:rPr>
        <w:t>board</w:t>
      </w:r>
      <w:r w:rsidRPr="00C820D1">
        <w:rPr>
          <w:rFonts w:cs="Times New Roman"/>
          <w:szCs w:val="28"/>
          <w:lang w:val="ru-RU"/>
        </w:rPr>
        <w:t>-</w:t>
      </w:r>
      <w:r w:rsidRPr="00756E77">
        <w:rPr>
          <w:rFonts w:cs="Times New Roman"/>
          <w:szCs w:val="28"/>
        </w:rPr>
        <w:t>with</w:t>
      </w:r>
      <w:r w:rsidRPr="00C820D1">
        <w:rPr>
          <w:rFonts w:cs="Times New Roman"/>
          <w:szCs w:val="28"/>
          <w:lang w:val="ru-RU"/>
        </w:rPr>
        <w:t>-</w:t>
      </w:r>
      <w:r w:rsidRPr="00756E77">
        <w:rPr>
          <w:rFonts w:cs="Times New Roman"/>
          <w:szCs w:val="28"/>
        </w:rPr>
        <w:t>center</w:t>
      </w:r>
      <w:r w:rsidRPr="00C820D1">
        <w:rPr>
          <w:rFonts w:cs="Times New Roman"/>
          <w:szCs w:val="28"/>
          <w:lang w:val="ru-RU"/>
        </w:rPr>
        <w:t>-</w:t>
      </w:r>
      <w:proofErr w:type="spellStart"/>
      <w:r w:rsidRPr="00756E77">
        <w:rPr>
          <w:rFonts w:cs="Times New Roman"/>
          <w:szCs w:val="28"/>
        </w:rPr>
        <w:t>kazans</w:t>
      </w:r>
      <w:proofErr w:type="spellEnd"/>
      <w:r w:rsidRPr="00C820D1">
        <w:rPr>
          <w:rFonts w:cs="Times New Roman"/>
          <w:szCs w:val="28"/>
          <w:lang w:val="ru-RU"/>
        </w:rPr>
        <w:t xml:space="preserve"> </w:t>
      </w:r>
      <w:proofErr w:type="spellStart"/>
      <w:r w:rsidRPr="00756E77">
        <w:rPr>
          <w:rFonts w:cs="Times New Roman"/>
          <w:szCs w:val="28"/>
          <w:lang w:val="ru-RU"/>
        </w:rPr>
        <w:t>және</w:t>
      </w:r>
      <w:proofErr w:type="spellEnd"/>
      <w:r w:rsidRPr="00C820D1">
        <w:rPr>
          <w:rFonts w:cs="Times New Roman"/>
          <w:szCs w:val="28"/>
          <w:lang w:val="ru-RU"/>
        </w:rPr>
        <w:t xml:space="preserve"> .</w:t>
      </w:r>
      <w:proofErr w:type="spellStart"/>
      <w:r w:rsidRPr="00756E77">
        <w:rPr>
          <w:rFonts w:cs="Times New Roman"/>
          <w:szCs w:val="28"/>
        </w:rPr>
        <w:t>kazan</w:t>
      </w:r>
      <w:proofErr w:type="spellEnd"/>
      <w:r w:rsidRPr="00C820D1">
        <w:rPr>
          <w:rFonts w:cs="Times New Roman"/>
          <w:szCs w:val="28"/>
          <w:lang w:val="ru-RU"/>
        </w:rPr>
        <w:t>-</w:t>
      </w:r>
      <w:r w:rsidRPr="00756E77">
        <w:rPr>
          <w:rFonts w:cs="Times New Roman"/>
          <w:szCs w:val="28"/>
        </w:rPr>
        <w:t>center</w:t>
      </w:r>
      <w:r w:rsidRPr="00C820D1">
        <w:rPr>
          <w:rFonts w:cs="Times New Roman"/>
          <w:szCs w:val="28"/>
          <w:lang w:val="ru-RU"/>
        </w:rPr>
        <w:t>-</w:t>
      </w:r>
      <w:r w:rsidRPr="00756E77">
        <w:rPr>
          <w:rFonts w:cs="Times New Roman"/>
          <w:szCs w:val="28"/>
        </w:rPr>
        <w:t>row</w:t>
      </w:r>
      <w:r w:rsidRPr="00C820D1">
        <w:rPr>
          <w:rFonts w:cs="Times New Roman"/>
          <w:szCs w:val="28"/>
          <w:lang w:val="ru-RU"/>
        </w:rPr>
        <w:t xml:space="preserve"> </w:t>
      </w:r>
      <w:proofErr w:type="spellStart"/>
      <w:r w:rsidRPr="00756E77">
        <w:rPr>
          <w:rFonts w:cs="Times New Roman"/>
          <w:szCs w:val="28"/>
          <w:lang w:val="ru-RU"/>
        </w:rPr>
        <w:t>сияқты</w:t>
      </w:r>
      <w:proofErr w:type="spellEnd"/>
      <w:r w:rsidRPr="00C820D1">
        <w:rPr>
          <w:rFonts w:cs="Times New Roman"/>
          <w:szCs w:val="28"/>
          <w:lang w:val="ru-RU"/>
        </w:rPr>
        <w:t xml:space="preserve"> </w:t>
      </w:r>
      <w:proofErr w:type="spellStart"/>
      <w:r w:rsidRPr="00756E77">
        <w:rPr>
          <w:rFonts w:cs="Times New Roman"/>
          <w:szCs w:val="28"/>
          <w:lang w:val="ru-RU"/>
        </w:rPr>
        <w:t>кластар</w:t>
      </w:r>
      <w:proofErr w:type="spellEnd"/>
      <w:r w:rsidRPr="00C820D1">
        <w:rPr>
          <w:rFonts w:cs="Times New Roman"/>
          <w:szCs w:val="28"/>
          <w:lang w:val="ru-RU"/>
        </w:rPr>
        <w:t xml:space="preserve"> </w:t>
      </w:r>
      <w:proofErr w:type="spellStart"/>
      <w:r w:rsidRPr="00756E77">
        <w:rPr>
          <w:rFonts w:cs="Times New Roman"/>
          <w:szCs w:val="28"/>
          <w:lang w:val="ru-RU"/>
        </w:rPr>
        <w:t>қолданылып</w:t>
      </w:r>
      <w:proofErr w:type="spellEnd"/>
      <w:r w:rsidRPr="00C820D1">
        <w:rPr>
          <w:rFonts w:cs="Times New Roman"/>
          <w:szCs w:val="28"/>
          <w:lang w:val="ru-RU"/>
        </w:rPr>
        <w:t xml:space="preserve">, </w:t>
      </w:r>
      <w:proofErr w:type="spellStart"/>
      <w:r w:rsidRPr="00756E77">
        <w:rPr>
          <w:rFonts w:cs="Times New Roman"/>
          <w:szCs w:val="28"/>
          <w:lang w:val="ru-RU"/>
        </w:rPr>
        <w:t>қазан</w:t>
      </w:r>
      <w:proofErr w:type="spellEnd"/>
      <w:r w:rsidRPr="00C820D1">
        <w:rPr>
          <w:rFonts w:cs="Times New Roman"/>
          <w:szCs w:val="28"/>
          <w:lang w:val="ru-RU"/>
        </w:rPr>
        <w:t xml:space="preserve"> </w:t>
      </w:r>
      <w:proofErr w:type="spellStart"/>
      <w:r w:rsidRPr="00756E77">
        <w:rPr>
          <w:rFonts w:cs="Times New Roman"/>
          <w:szCs w:val="28"/>
          <w:lang w:val="ru-RU"/>
        </w:rPr>
        <w:t>блоктары</w:t>
      </w:r>
      <w:proofErr w:type="spellEnd"/>
      <w:r w:rsidRPr="00C820D1">
        <w:rPr>
          <w:rFonts w:cs="Times New Roman"/>
          <w:szCs w:val="28"/>
          <w:lang w:val="ru-RU"/>
        </w:rPr>
        <w:t xml:space="preserve"> </w:t>
      </w:r>
      <w:proofErr w:type="spellStart"/>
      <w:r w:rsidRPr="00756E77">
        <w:rPr>
          <w:rFonts w:cs="Times New Roman"/>
          <w:szCs w:val="28"/>
          <w:lang w:val="ru-RU"/>
        </w:rPr>
        <w:t>тақтаға</w:t>
      </w:r>
      <w:proofErr w:type="spellEnd"/>
      <w:r w:rsidRPr="00C820D1">
        <w:rPr>
          <w:rFonts w:cs="Times New Roman"/>
          <w:szCs w:val="28"/>
          <w:lang w:val="ru-RU"/>
        </w:rPr>
        <w:t xml:space="preserve"> </w:t>
      </w:r>
      <w:proofErr w:type="spellStart"/>
      <w:r w:rsidRPr="00756E77">
        <w:rPr>
          <w:rFonts w:cs="Times New Roman"/>
          <w:szCs w:val="28"/>
          <w:lang w:val="ru-RU"/>
        </w:rPr>
        <w:t>қабаттастырылған</w:t>
      </w:r>
      <w:proofErr w:type="spellEnd"/>
      <w:r w:rsidRPr="00C820D1">
        <w:rPr>
          <w:rFonts w:cs="Times New Roman"/>
          <w:szCs w:val="28"/>
          <w:lang w:val="ru-RU"/>
        </w:rPr>
        <w:t xml:space="preserve">. </w:t>
      </w:r>
      <w:proofErr w:type="spellStart"/>
      <w:r w:rsidRPr="00756E77">
        <w:rPr>
          <w:rFonts w:cs="Times New Roman"/>
          <w:szCs w:val="28"/>
          <w:lang w:val="ru-RU"/>
        </w:rPr>
        <w:t>Қазандағы</w:t>
      </w:r>
      <w:proofErr w:type="spellEnd"/>
      <w:r w:rsidRPr="00C820D1">
        <w:rPr>
          <w:rFonts w:cs="Times New Roman"/>
          <w:szCs w:val="28"/>
          <w:lang w:val="ru-RU"/>
        </w:rPr>
        <w:t xml:space="preserve"> </w:t>
      </w:r>
      <w:proofErr w:type="spellStart"/>
      <w:r w:rsidRPr="00756E77">
        <w:rPr>
          <w:rFonts w:cs="Times New Roman"/>
          <w:szCs w:val="28"/>
          <w:lang w:val="ru-RU"/>
        </w:rPr>
        <w:t>тас</w:t>
      </w:r>
      <w:proofErr w:type="spellEnd"/>
      <w:r w:rsidRPr="00C820D1">
        <w:rPr>
          <w:rFonts w:cs="Times New Roman"/>
          <w:szCs w:val="28"/>
          <w:lang w:val="ru-RU"/>
        </w:rPr>
        <w:t xml:space="preserve"> </w:t>
      </w:r>
      <w:r w:rsidRPr="00756E77">
        <w:rPr>
          <w:rFonts w:cs="Times New Roman"/>
          <w:szCs w:val="28"/>
          <w:lang w:val="ru-RU"/>
        </w:rPr>
        <w:t>саны</w:t>
      </w:r>
      <w:r w:rsidRPr="00C820D1">
        <w:rPr>
          <w:rFonts w:cs="Times New Roman"/>
          <w:szCs w:val="28"/>
          <w:lang w:val="ru-RU"/>
        </w:rPr>
        <w:t xml:space="preserve"> </w:t>
      </w:r>
      <w:proofErr w:type="spellStart"/>
      <w:r w:rsidRPr="00756E77">
        <w:rPr>
          <w:rFonts w:cs="Times New Roman"/>
          <w:szCs w:val="28"/>
          <w:lang w:val="ru-RU"/>
        </w:rPr>
        <w:t>сандық</w:t>
      </w:r>
      <w:proofErr w:type="spellEnd"/>
      <w:r w:rsidRPr="00C820D1">
        <w:rPr>
          <w:rFonts w:cs="Times New Roman"/>
          <w:szCs w:val="28"/>
          <w:lang w:val="ru-RU"/>
        </w:rPr>
        <w:t xml:space="preserve"> </w:t>
      </w:r>
      <w:proofErr w:type="spellStart"/>
      <w:r w:rsidRPr="00756E77">
        <w:rPr>
          <w:rFonts w:cs="Times New Roman"/>
          <w:szCs w:val="28"/>
          <w:lang w:val="ru-RU"/>
        </w:rPr>
        <w:t>көрсеткішпен</w:t>
      </w:r>
      <w:proofErr w:type="spellEnd"/>
      <w:r w:rsidRPr="00C820D1">
        <w:rPr>
          <w:rFonts w:cs="Times New Roman"/>
          <w:szCs w:val="28"/>
          <w:lang w:val="ru-RU"/>
        </w:rPr>
        <w:t xml:space="preserve"> </w:t>
      </w:r>
      <w:proofErr w:type="spellStart"/>
      <w:r w:rsidRPr="00756E77">
        <w:rPr>
          <w:rFonts w:cs="Times New Roman"/>
          <w:szCs w:val="28"/>
          <w:lang w:val="ru-RU"/>
        </w:rPr>
        <w:t>ғана</w:t>
      </w:r>
      <w:proofErr w:type="spellEnd"/>
      <w:r w:rsidRPr="00C820D1">
        <w:rPr>
          <w:rFonts w:cs="Times New Roman"/>
          <w:szCs w:val="28"/>
          <w:lang w:val="ru-RU"/>
        </w:rPr>
        <w:t xml:space="preserve"> </w:t>
      </w:r>
      <w:proofErr w:type="spellStart"/>
      <w:r w:rsidRPr="00756E77">
        <w:rPr>
          <w:rFonts w:cs="Times New Roman"/>
          <w:szCs w:val="28"/>
          <w:lang w:val="ru-RU"/>
        </w:rPr>
        <w:t>емес</w:t>
      </w:r>
      <w:proofErr w:type="spellEnd"/>
      <w:r w:rsidRPr="00C820D1">
        <w:rPr>
          <w:rFonts w:cs="Times New Roman"/>
          <w:szCs w:val="28"/>
          <w:lang w:val="ru-RU"/>
        </w:rPr>
        <w:t xml:space="preserve">, </w:t>
      </w:r>
      <w:proofErr w:type="spellStart"/>
      <w:r w:rsidRPr="00756E77">
        <w:rPr>
          <w:rFonts w:cs="Times New Roman"/>
          <w:szCs w:val="28"/>
          <w:lang w:val="ru-RU"/>
        </w:rPr>
        <w:t>визуалды</w:t>
      </w:r>
      <w:proofErr w:type="spellEnd"/>
      <w:r w:rsidRPr="00C820D1">
        <w:rPr>
          <w:rFonts w:cs="Times New Roman"/>
          <w:szCs w:val="28"/>
          <w:lang w:val="ru-RU"/>
        </w:rPr>
        <w:t xml:space="preserve"> </w:t>
      </w:r>
      <w:proofErr w:type="spellStart"/>
      <w:r w:rsidRPr="00756E77">
        <w:rPr>
          <w:rFonts w:cs="Times New Roman"/>
          <w:szCs w:val="28"/>
          <w:lang w:val="ru-RU"/>
        </w:rPr>
        <w:t>тастар</w:t>
      </w:r>
      <w:proofErr w:type="spellEnd"/>
      <w:r w:rsidRPr="00C820D1">
        <w:rPr>
          <w:rFonts w:cs="Times New Roman"/>
          <w:szCs w:val="28"/>
          <w:lang w:val="ru-RU"/>
        </w:rPr>
        <w:t xml:space="preserve"> </w:t>
      </w:r>
      <w:proofErr w:type="spellStart"/>
      <w:r w:rsidRPr="00756E77">
        <w:rPr>
          <w:rFonts w:cs="Times New Roman"/>
          <w:szCs w:val="28"/>
          <w:lang w:val="ru-RU"/>
        </w:rPr>
        <w:t>арқылы</w:t>
      </w:r>
      <w:proofErr w:type="spellEnd"/>
      <w:r w:rsidRPr="00C820D1">
        <w:rPr>
          <w:rFonts w:cs="Times New Roman"/>
          <w:szCs w:val="28"/>
          <w:lang w:val="ru-RU"/>
        </w:rPr>
        <w:t xml:space="preserve"> </w:t>
      </w:r>
      <w:r w:rsidRPr="00756E77">
        <w:rPr>
          <w:rFonts w:cs="Times New Roman"/>
          <w:szCs w:val="28"/>
          <w:lang w:val="ru-RU"/>
        </w:rPr>
        <w:t>да</w:t>
      </w:r>
      <w:r w:rsidRPr="00C820D1">
        <w:rPr>
          <w:rFonts w:cs="Times New Roman"/>
          <w:szCs w:val="28"/>
          <w:lang w:val="ru-RU"/>
        </w:rPr>
        <w:t xml:space="preserve"> </w:t>
      </w:r>
      <w:proofErr w:type="spellStart"/>
      <w:r w:rsidRPr="00756E77">
        <w:rPr>
          <w:rFonts w:cs="Times New Roman"/>
          <w:szCs w:val="28"/>
          <w:lang w:val="ru-RU"/>
        </w:rPr>
        <w:t>беріледі</w:t>
      </w:r>
      <w:proofErr w:type="spellEnd"/>
      <w:r w:rsidRPr="00C820D1">
        <w:rPr>
          <w:rFonts w:cs="Times New Roman"/>
          <w:szCs w:val="28"/>
          <w:lang w:val="ru-RU"/>
        </w:rPr>
        <w:t xml:space="preserve">. </w:t>
      </w:r>
      <w:proofErr w:type="spellStart"/>
      <w:r w:rsidRPr="00756E77">
        <w:rPr>
          <w:rFonts w:cs="Times New Roman"/>
          <w:szCs w:val="28"/>
          <w:lang w:val="ru-RU"/>
        </w:rPr>
        <w:t>Бұл</w:t>
      </w:r>
      <w:proofErr w:type="spellEnd"/>
      <w:r w:rsidRPr="00C820D1">
        <w:rPr>
          <w:rFonts w:cs="Times New Roman"/>
          <w:szCs w:val="28"/>
          <w:lang w:val="ru-RU"/>
        </w:rPr>
        <w:t xml:space="preserve"> </w:t>
      </w:r>
      <w:proofErr w:type="spellStart"/>
      <w:r w:rsidRPr="00756E77">
        <w:rPr>
          <w:rFonts w:cs="Times New Roman"/>
          <w:szCs w:val="28"/>
          <w:lang w:val="ru-RU"/>
        </w:rPr>
        <w:t>ойын</w:t>
      </w:r>
      <w:proofErr w:type="spellEnd"/>
      <w:r w:rsidRPr="00C820D1">
        <w:rPr>
          <w:rFonts w:cs="Times New Roman"/>
          <w:szCs w:val="28"/>
          <w:lang w:val="ru-RU"/>
        </w:rPr>
        <w:t xml:space="preserve"> </w:t>
      </w:r>
      <w:proofErr w:type="spellStart"/>
      <w:r w:rsidRPr="00756E77">
        <w:rPr>
          <w:rFonts w:cs="Times New Roman"/>
          <w:szCs w:val="28"/>
          <w:lang w:val="ru-RU"/>
        </w:rPr>
        <w:t>нәтижесін</w:t>
      </w:r>
      <w:proofErr w:type="spellEnd"/>
      <w:r w:rsidRPr="00C820D1">
        <w:rPr>
          <w:rFonts w:cs="Times New Roman"/>
          <w:szCs w:val="28"/>
          <w:lang w:val="ru-RU"/>
        </w:rPr>
        <w:t xml:space="preserve"> </w:t>
      </w:r>
      <w:proofErr w:type="spellStart"/>
      <w:r w:rsidRPr="00756E77">
        <w:rPr>
          <w:rFonts w:cs="Times New Roman"/>
          <w:szCs w:val="28"/>
          <w:lang w:val="ru-RU"/>
        </w:rPr>
        <w:t>сезімдік</w:t>
      </w:r>
      <w:proofErr w:type="spellEnd"/>
      <w:r w:rsidRPr="00C820D1">
        <w:rPr>
          <w:rFonts w:cs="Times New Roman"/>
          <w:szCs w:val="28"/>
          <w:lang w:val="ru-RU"/>
        </w:rPr>
        <w:t xml:space="preserve"> </w:t>
      </w:r>
      <w:proofErr w:type="spellStart"/>
      <w:r w:rsidRPr="00756E77">
        <w:rPr>
          <w:rFonts w:cs="Times New Roman"/>
          <w:szCs w:val="28"/>
          <w:lang w:val="ru-RU"/>
        </w:rPr>
        <w:t>тұрғыдан</w:t>
      </w:r>
      <w:proofErr w:type="spellEnd"/>
      <w:r w:rsidRPr="00C820D1">
        <w:rPr>
          <w:rFonts w:cs="Times New Roman"/>
          <w:szCs w:val="28"/>
          <w:lang w:val="ru-RU"/>
        </w:rPr>
        <w:t xml:space="preserve"> </w:t>
      </w:r>
      <w:proofErr w:type="spellStart"/>
      <w:r w:rsidRPr="00756E77">
        <w:rPr>
          <w:rFonts w:cs="Times New Roman"/>
          <w:szCs w:val="28"/>
          <w:lang w:val="ru-RU"/>
        </w:rPr>
        <w:t>нақтырақ</w:t>
      </w:r>
      <w:proofErr w:type="spellEnd"/>
      <w:r w:rsidRPr="00C820D1">
        <w:rPr>
          <w:rFonts w:cs="Times New Roman"/>
          <w:szCs w:val="28"/>
          <w:lang w:val="ru-RU"/>
        </w:rPr>
        <w:t xml:space="preserve"> </w:t>
      </w:r>
      <w:proofErr w:type="spellStart"/>
      <w:r w:rsidRPr="00756E77">
        <w:rPr>
          <w:rFonts w:cs="Times New Roman"/>
          <w:szCs w:val="28"/>
          <w:lang w:val="ru-RU"/>
        </w:rPr>
        <w:t>көрсетеді</w:t>
      </w:r>
      <w:proofErr w:type="spellEnd"/>
      <w:r w:rsidRPr="00C820D1">
        <w:rPr>
          <w:rFonts w:cs="Times New Roman"/>
          <w:szCs w:val="28"/>
          <w:lang w:val="ru-RU"/>
        </w:rPr>
        <w:t>.</w:t>
      </w:r>
    </w:p>
    <w:p w14:paraId="43C22322" w14:textId="77777777" w:rsidR="00882B92" w:rsidRPr="00C820D1" w:rsidRDefault="00E52D61" w:rsidP="00A169E1">
      <w:pPr>
        <w:spacing w:line="240" w:lineRule="auto"/>
        <w:rPr>
          <w:rFonts w:cs="Times New Roman"/>
          <w:szCs w:val="28"/>
          <w:lang w:val="ru-RU"/>
        </w:rPr>
      </w:pPr>
      <w:proofErr w:type="spellStart"/>
      <w:r w:rsidRPr="00756E77">
        <w:rPr>
          <w:rFonts w:cs="Times New Roman"/>
          <w:szCs w:val="28"/>
          <w:lang w:val="ru-RU"/>
        </w:rPr>
        <w:t>Мобильді</w:t>
      </w:r>
      <w:proofErr w:type="spellEnd"/>
      <w:r w:rsidRPr="00C820D1">
        <w:rPr>
          <w:rFonts w:cs="Times New Roman"/>
          <w:szCs w:val="28"/>
          <w:lang w:val="ru-RU"/>
        </w:rPr>
        <w:t xml:space="preserve"> </w:t>
      </w:r>
      <w:proofErr w:type="spellStart"/>
      <w:r w:rsidRPr="00756E77">
        <w:rPr>
          <w:rFonts w:cs="Times New Roman"/>
          <w:szCs w:val="28"/>
          <w:lang w:val="ru-RU"/>
        </w:rPr>
        <w:t>құрылғылар</w:t>
      </w:r>
      <w:proofErr w:type="spellEnd"/>
      <w:r w:rsidRPr="00C820D1">
        <w:rPr>
          <w:rFonts w:cs="Times New Roman"/>
          <w:szCs w:val="28"/>
          <w:lang w:val="ru-RU"/>
        </w:rPr>
        <w:t xml:space="preserve"> </w:t>
      </w:r>
      <w:proofErr w:type="spellStart"/>
      <w:r w:rsidRPr="00756E77">
        <w:rPr>
          <w:rFonts w:cs="Times New Roman"/>
          <w:szCs w:val="28"/>
          <w:lang w:val="ru-RU"/>
        </w:rPr>
        <w:t>үшін</w:t>
      </w:r>
      <w:proofErr w:type="spellEnd"/>
      <w:r w:rsidRPr="00C820D1">
        <w:rPr>
          <w:rFonts w:cs="Times New Roman"/>
          <w:szCs w:val="28"/>
          <w:lang w:val="ru-RU"/>
        </w:rPr>
        <w:t xml:space="preserve"> </w:t>
      </w:r>
      <w:proofErr w:type="spellStart"/>
      <w:r w:rsidRPr="00756E77">
        <w:rPr>
          <w:rFonts w:cs="Times New Roman"/>
          <w:szCs w:val="28"/>
          <w:lang w:val="ru-RU"/>
        </w:rPr>
        <w:t>арнайы</w:t>
      </w:r>
      <w:proofErr w:type="spellEnd"/>
      <w:r w:rsidRPr="00C820D1">
        <w:rPr>
          <w:rFonts w:cs="Times New Roman"/>
          <w:szCs w:val="28"/>
          <w:lang w:val="ru-RU"/>
        </w:rPr>
        <w:t xml:space="preserve"> </w:t>
      </w:r>
      <w:proofErr w:type="spellStart"/>
      <w:r w:rsidRPr="00756E77">
        <w:rPr>
          <w:rFonts w:cs="Times New Roman"/>
          <w:szCs w:val="28"/>
          <w:lang w:val="ru-RU"/>
        </w:rPr>
        <w:t>бейімдеу</w:t>
      </w:r>
      <w:proofErr w:type="spellEnd"/>
      <w:r w:rsidRPr="00C820D1">
        <w:rPr>
          <w:rFonts w:cs="Times New Roman"/>
          <w:szCs w:val="28"/>
          <w:lang w:val="ru-RU"/>
        </w:rPr>
        <w:t xml:space="preserve"> </w:t>
      </w:r>
      <w:proofErr w:type="spellStart"/>
      <w:r w:rsidRPr="00756E77">
        <w:rPr>
          <w:rFonts w:cs="Times New Roman"/>
          <w:szCs w:val="28"/>
          <w:lang w:val="ru-RU"/>
        </w:rPr>
        <w:t>жасалған</w:t>
      </w:r>
      <w:proofErr w:type="spellEnd"/>
      <w:r w:rsidRPr="00C820D1">
        <w:rPr>
          <w:rFonts w:cs="Times New Roman"/>
          <w:szCs w:val="28"/>
          <w:lang w:val="ru-RU"/>
        </w:rPr>
        <w:t xml:space="preserve">. </w:t>
      </w:r>
      <w:proofErr w:type="spellStart"/>
      <w:r w:rsidRPr="00756E77">
        <w:rPr>
          <w:rFonts w:cs="Times New Roman"/>
          <w:szCs w:val="28"/>
          <w:lang w:val="ru-RU"/>
        </w:rPr>
        <w:t>Егер</w:t>
      </w:r>
      <w:proofErr w:type="spellEnd"/>
      <w:r w:rsidRPr="00C820D1">
        <w:rPr>
          <w:rFonts w:cs="Times New Roman"/>
          <w:szCs w:val="28"/>
          <w:lang w:val="ru-RU"/>
        </w:rPr>
        <w:t xml:space="preserve"> </w:t>
      </w:r>
      <w:r w:rsidRPr="00756E77">
        <w:rPr>
          <w:rFonts w:cs="Times New Roman"/>
          <w:szCs w:val="28"/>
          <w:lang w:val="ru-RU"/>
        </w:rPr>
        <w:t>экран</w:t>
      </w:r>
      <w:r w:rsidRPr="00C820D1">
        <w:rPr>
          <w:rFonts w:cs="Times New Roman"/>
          <w:szCs w:val="28"/>
          <w:lang w:val="ru-RU"/>
        </w:rPr>
        <w:t xml:space="preserve"> </w:t>
      </w:r>
      <w:proofErr w:type="spellStart"/>
      <w:r w:rsidRPr="00756E77">
        <w:rPr>
          <w:rFonts w:cs="Times New Roman"/>
          <w:szCs w:val="28"/>
          <w:lang w:val="ru-RU"/>
        </w:rPr>
        <w:t>тік</w:t>
      </w:r>
      <w:proofErr w:type="spellEnd"/>
      <w:r w:rsidRPr="00C820D1">
        <w:rPr>
          <w:rFonts w:cs="Times New Roman"/>
          <w:szCs w:val="28"/>
          <w:lang w:val="ru-RU"/>
        </w:rPr>
        <w:t xml:space="preserve"> </w:t>
      </w:r>
      <w:proofErr w:type="spellStart"/>
      <w:r w:rsidRPr="00756E77">
        <w:rPr>
          <w:rFonts w:cs="Times New Roman"/>
          <w:szCs w:val="28"/>
          <w:lang w:val="ru-RU"/>
        </w:rPr>
        <w:t>режимде</w:t>
      </w:r>
      <w:proofErr w:type="spellEnd"/>
      <w:r w:rsidRPr="00C820D1">
        <w:rPr>
          <w:rFonts w:cs="Times New Roman"/>
          <w:szCs w:val="28"/>
          <w:lang w:val="ru-RU"/>
        </w:rPr>
        <w:t xml:space="preserve"> </w:t>
      </w:r>
      <w:proofErr w:type="spellStart"/>
      <w:r w:rsidRPr="00756E77">
        <w:rPr>
          <w:rFonts w:cs="Times New Roman"/>
          <w:szCs w:val="28"/>
          <w:lang w:val="ru-RU"/>
        </w:rPr>
        <w:t>болса</w:t>
      </w:r>
      <w:proofErr w:type="spellEnd"/>
      <w:r w:rsidRPr="00C820D1">
        <w:rPr>
          <w:rFonts w:cs="Times New Roman"/>
          <w:szCs w:val="28"/>
          <w:lang w:val="ru-RU"/>
        </w:rPr>
        <w:t xml:space="preserve">, </w:t>
      </w:r>
      <w:proofErr w:type="spellStart"/>
      <w:r w:rsidRPr="00756E77">
        <w:rPr>
          <w:rFonts w:cs="Times New Roman"/>
          <w:szCs w:val="28"/>
          <w:lang w:val="ru-RU"/>
        </w:rPr>
        <w:t>пайдаланушыға</w:t>
      </w:r>
      <w:proofErr w:type="spellEnd"/>
      <w:r w:rsidRPr="00C820D1">
        <w:rPr>
          <w:rFonts w:cs="Times New Roman"/>
          <w:szCs w:val="28"/>
          <w:lang w:val="ru-RU"/>
        </w:rPr>
        <w:t xml:space="preserve"> </w:t>
      </w:r>
      <w:proofErr w:type="spellStart"/>
      <w:r w:rsidRPr="00756E77">
        <w:rPr>
          <w:rFonts w:cs="Times New Roman"/>
          <w:szCs w:val="28"/>
          <w:lang w:val="ru-RU"/>
        </w:rPr>
        <w:t>телефонды</w:t>
      </w:r>
      <w:proofErr w:type="spellEnd"/>
      <w:r w:rsidRPr="00C820D1">
        <w:rPr>
          <w:rFonts w:cs="Times New Roman"/>
          <w:szCs w:val="28"/>
          <w:lang w:val="ru-RU"/>
        </w:rPr>
        <w:t xml:space="preserve"> </w:t>
      </w:r>
      <w:proofErr w:type="spellStart"/>
      <w:r w:rsidRPr="00756E77">
        <w:rPr>
          <w:rFonts w:cs="Times New Roman"/>
          <w:szCs w:val="28"/>
          <w:lang w:val="ru-RU"/>
        </w:rPr>
        <w:t>бұру</w:t>
      </w:r>
      <w:proofErr w:type="spellEnd"/>
      <w:r w:rsidRPr="00C820D1">
        <w:rPr>
          <w:rFonts w:cs="Times New Roman"/>
          <w:szCs w:val="28"/>
          <w:lang w:val="ru-RU"/>
        </w:rPr>
        <w:t xml:space="preserve"> </w:t>
      </w:r>
      <w:proofErr w:type="spellStart"/>
      <w:r w:rsidRPr="00756E77">
        <w:rPr>
          <w:rFonts w:cs="Times New Roman"/>
          <w:szCs w:val="28"/>
          <w:lang w:val="ru-RU"/>
        </w:rPr>
        <w:t>туралы</w:t>
      </w:r>
      <w:proofErr w:type="spellEnd"/>
      <w:r w:rsidRPr="00C820D1">
        <w:rPr>
          <w:rFonts w:cs="Times New Roman"/>
          <w:szCs w:val="28"/>
          <w:lang w:val="ru-RU"/>
        </w:rPr>
        <w:t xml:space="preserve"> </w:t>
      </w:r>
      <w:proofErr w:type="spellStart"/>
      <w:r w:rsidRPr="00756E77">
        <w:rPr>
          <w:rFonts w:cs="Times New Roman"/>
          <w:szCs w:val="28"/>
          <w:lang w:val="ru-RU"/>
        </w:rPr>
        <w:t>хабарлама</w:t>
      </w:r>
      <w:proofErr w:type="spellEnd"/>
      <w:r w:rsidRPr="00C820D1">
        <w:rPr>
          <w:rFonts w:cs="Times New Roman"/>
          <w:szCs w:val="28"/>
          <w:lang w:val="ru-RU"/>
        </w:rPr>
        <w:t xml:space="preserve"> </w:t>
      </w:r>
      <w:proofErr w:type="spellStart"/>
      <w:r w:rsidRPr="00756E77">
        <w:rPr>
          <w:rFonts w:cs="Times New Roman"/>
          <w:szCs w:val="28"/>
          <w:lang w:val="ru-RU"/>
        </w:rPr>
        <w:t>көрсетіледі</w:t>
      </w:r>
      <w:proofErr w:type="spellEnd"/>
      <w:r w:rsidRPr="00C820D1">
        <w:rPr>
          <w:rFonts w:cs="Times New Roman"/>
          <w:szCs w:val="28"/>
          <w:lang w:val="ru-RU"/>
        </w:rPr>
        <w:t xml:space="preserve">. </w:t>
      </w:r>
      <w:r w:rsidRPr="00756E77">
        <w:rPr>
          <w:rFonts w:cs="Times New Roman"/>
          <w:szCs w:val="28"/>
        </w:rPr>
        <w:t>Landscape</w:t>
      </w:r>
      <w:r w:rsidRPr="00C820D1">
        <w:rPr>
          <w:rFonts w:cs="Times New Roman"/>
          <w:szCs w:val="28"/>
          <w:lang w:val="ru-RU"/>
        </w:rPr>
        <w:t xml:space="preserve"> </w:t>
      </w:r>
      <w:proofErr w:type="spellStart"/>
      <w:r w:rsidRPr="00756E77">
        <w:rPr>
          <w:rFonts w:cs="Times New Roman"/>
          <w:szCs w:val="28"/>
          <w:lang w:val="ru-RU"/>
        </w:rPr>
        <w:t>режимінде</w:t>
      </w:r>
      <w:proofErr w:type="spellEnd"/>
      <w:r w:rsidRPr="00C820D1">
        <w:rPr>
          <w:rFonts w:cs="Times New Roman"/>
          <w:szCs w:val="28"/>
          <w:lang w:val="ru-RU"/>
        </w:rPr>
        <w:t xml:space="preserve"> </w:t>
      </w:r>
      <w:proofErr w:type="spellStart"/>
      <w:r w:rsidRPr="00756E77">
        <w:rPr>
          <w:rFonts w:cs="Times New Roman"/>
          <w:szCs w:val="28"/>
          <w:lang w:val="ru-RU"/>
        </w:rPr>
        <w:t>тақта</w:t>
      </w:r>
      <w:proofErr w:type="spellEnd"/>
      <w:r w:rsidRPr="00C820D1">
        <w:rPr>
          <w:rFonts w:cs="Times New Roman"/>
          <w:szCs w:val="28"/>
          <w:lang w:val="ru-RU"/>
        </w:rPr>
        <w:t xml:space="preserve">, </w:t>
      </w:r>
      <w:proofErr w:type="spellStart"/>
      <w:r w:rsidRPr="00756E77">
        <w:rPr>
          <w:rFonts w:cs="Times New Roman"/>
          <w:szCs w:val="28"/>
          <w:lang w:val="ru-RU"/>
        </w:rPr>
        <w:t>отаулар</w:t>
      </w:r>
      <w:proofErr w:type="spellEnd"/>
      <w:r w:rsidRPr="00C820D1">
        <w:rPr>
          <w:rFonts w:cs="Times New Roman"/>
          <w:szCs w:val="28"/>
          <w:lang w:val="ru-RU"/>
        </w:rPr>
        <w:t xml:space="preserve">, </w:t>
      </w:r>
      <w:proofErr w:type="spellStart"/>
      <w:r w:rsidRPr="00756E77">
        <w:rPr>
          <w:rFonts w:cs="Times New Roman"/>
          <w:szCs w:val="28"/>
          <w:lang w:val="ru-RU"/>
        </w:rPr>
        <w:t>тастар</w:t>
      </w:r>
      <w:proofErr w:type="spellEnd"/>
      <w:r w:rsidRPr="00C820D1">
        <w:rPr>
          <w:rFonts w:cs="Times New Roman"/>
          <w:szCs w:val="28"/>
          <w:lang w:val="ru-RU"/>
        </w:rPr>
        <w:t xml:space="preserve">, </w:t>
      </w:r>
      <w:proofErr w:type="spellStart"/>
      <w:r w:rsidRPr="00756E77">
        <w:rPr>
          <w:rFonts w:cs="Times New Roman"/>
          <w:szCs w:val="28"/>
          <w:lang w:val="ru-RU"/>
        </w:rPr>
        <w:t>қазан</w:t>
      </w:r>
      <w:proofErr w:type="spellEnd"/>
      <w:r w:rsidRPr="00C820D1">
        <w:rPr>
          <w:rFonts w:cs="Times New Roman"/>
          <w:szCs w:val="28"/>
          <w:lang w:val="ru-RU"/>
        </w:rPr>
        <w:t xml:space="preserve"> </w:t>
      </w:r>
      <w:proofErr w:type="spellStart"/>
      <w:r w:rsidRPr="00756E77">
        <w:rPr>
          <w:rFonts w:cs="Times New Roman"/>
          <w:szCs w:val="28"/>
          <w:lang w:val="ru-RU"/>
        </w:rPr>
        <w:t>және</w:t>
      </w:r>
      <w:proofErr w:type="spellEnd"/>
      <w:r w:rsidRPr="00C820D1">
        <w:rPr>
          <w:rFonts w:cs="Times New Roman"/>
          <w:szCs w:val="28"/>
          <w:lang w:val="ru-RU"/>
        </w:rPr>
        <w:t xml:space="preserve"> </w:t>
      </w:r>
      <w:proofErr w:type="spellStart"/>
      <w:r w:rsidRPr="00756E77">
        <w:rPr>
          <w:rFonts w:cs="Times New Roman"/>
          <w:szCs w:val="28"/>
          <w:lang w:val="ru-RU"/>
        </w:rPr>
        <w:t>басқару</w:t>
      </w:r>
      <w:proofErr w:type="spellEnd"/>
      <w:r w:rsidRPr="00C820D1">
        <w:rPr>
          <w:rFonts w:cs="Times New Roman"/>
          <w:szCs w:val="28"/>
          <w:lang w:val="ru-RU"/>
        </w:rPr>
        <w:t xml:space="preserve"> </w:t>
      </w:r>
      <w:proofErr w:type="spellStart"/>
      <w:r w:rsidRPr="00756E77">
        <w:rPr>
          <w:rFonts w:cs="Times New Roman"/>
          <w:szCs w:val="28"/>
          <w:lang w:val="ru-RU"/>
        </w:rPr>
        <w:t>элементтері</w:t>
      </w:r>
      <w:proofErr w:type="spellEnd"/>
      <w:r w:rsidRPr="00C820D1">
        <w:rPr>
          <w:rFonts w:cs="Times New Roman"/>
          <w:szCs w:val="28"/>
          <w:lang w:val="ru-RU"/>
        </w:rPr>
        <w:t xml:space="preserve"> </w:t>
      </w:r>
      <w:proofErr w:type="spellStart"/>
      <w:r w:rsidRPr="00756E77">
        <w:rPr>
          <w:rFonts w:cs="Times New Roman"/>
          <w:szCs w:val="28"/>
          <w:lang w:val="ru-RU"/>
        </w:rPr>
        <w:t>шағын</w:t>
      </w:r>
      <w:proofErr w:type="spellEnd"/>
      <w:r w:rsidRPr="00C820D1">
        <w:rPr>
          <w:rFonts w:cs="Times New Roman"/>
          <w:szCs w:val="28"/>
          <w:lang w:val="ru-RU"/>
        </w:rPr>
        <w:t xml:space="preserve"> </w:t>
      </w:r>
      <w:proofErr w:type="spellStart"/>
      <w:r w:rsidRPr="00756E77">
        <w:rPr>
          <w:rFonts w:cs="Times New Roman"/>
          <w:szCs w:val="28"/>
          <w:lang w:val="ru-RU"/>
        </w:rPr>
        <w:t>өлшемге</w:t>
      </w:r>
      <w:proofErr w:type="spellEnd"/>
      <w:r w:rsidRPr="00C820D1">
        <w:rPr>
          <w:rFonts w:cs="Times New Roman"/>
          <w:szCs w:val="28"/>
          <w:lang w:val="ru-RU"/>
        </w:rPr>
        <w:t xml:space="preserve"> </w:t>
      </w:r>
      <w:proofErr w:type="spellStart"/>
      <w:r w:rsidRPr="00756E77">
        <w:rPr>
          <w:rFonts w:cs="Times New Roman"/>
          <w:szCs w:val="28"/>
          <w:lang w:val="ru-RU"/>
        </w:rPr>
        <w:t>бейімделеді</w:t>
      </w:r>
      <w:proofErr w:type="spellEnd"/>
      <w:r w:rsidRPr="00C820D1">
        <w:rPr>
          <w:rFonts w:cs="Times New Roman"/>
          <w:szCs w:val="28"/>
          <w:lang w:val="ru-RU"/>
        </w:rPr>
        <w:t xml:space="preserve">. </w:t>
      </w:r>
      <w:proofErr w:type="spellStart"/>
      <w:r w:rsidRPr="00756E77">
        <w:rPr>
          <w:rFonts w:cs="Times New Roman"/>
          <w:szCs w:val="28"/>
          <w:lang w:val="ru-RU"/>
        </w:rPr>
        <w:t>Бұл</w:t>
      </w:r>
      <w:proofErr w:type="spellEnd"/>
      <w:r w:rsidRPr="00C820D1">
        <w:rPr>
          <w:rFonts w:cs="Times New Roman"/>
          <w:szCs w:val="28"/>
          <w:lang w:val="ru-RU"/>
        </w:rPr>
        <w:t xml:space="preserve"> </w:t>
      </w:r>
      <w:proofErr w:type="spellStart"/>
      <w:r w:rsidRPr="00756E77">
        <w:rPr>
          <w:rFonts w:cs="Times New Roman"/>
          <w:szCs w:val="28"/>
          <w:lang w:val="ru-RU"/>
        </w:rPr>
        <w:t>тоғызқұмалақ</w:t>
      </w:r>
      <w:proofErr w:type="spellEnd"/>
      <w:r w:rsidRPr="00C820D1">
        <w:rPr>
          <w:rFonts w:cs="Times New Roman"/>
          <w:szCs w:val="28"/>
          <w:lang w:val="ru-RU"/>
        </w:rPr>
        <w:t xml:space="preserve"> </w:t>
      </w:r>
      <w:proofErr w:type="spellStart"/>
      <w:r w:rsidRPr="00756E77">
        <w:rPr>
          <w:rFonts w:cs="Times New Roman"/>
          <w:szCs w:val="28"/>
          <w:lang w:val="ru-RU"/>
        </w:rPr>
        <w:t>тақтасының</w:t>
      </w:r>
      <w:proofErr w:type="spellEnd"/>
      <w:r w:rsidRPr="00C820D1">
        <w:rPr>
          <w:rFonts w:cs="Times New Roman"/>
          <w:szCs w:val="28"/>
          <w:lang w:val="ru-RU"/>
        </w:rPr>
        <w:t xml:space="preserve"> </w:t>
      </w:r>
      <w:proofErr w:type="spellStart"/>
      <w:r w:rsidRPr="00756E77">
        <w:rPr>
          <w:rFonts w:cs="Times New Roman"/>
          <w:szCs w:val="28"/>
          <w:lang w:val="ru-RU"/>
        </w:rPr>
        <w:t>көлденең</w:t>
      </w:r>
      <w:proofErr w:type="spellEnd"/>
      <w:r w:rsidRPr="00C820D1">
        <w:rPr>
          <w:rFonts w:cs="Times New Roman"/>
          <w:szCs w:val="28"/>
          <w:lang w:val="ru-RU"/>
        </w:rPr>
        <w:t xml:space="preserve"> </w:t>
      </w:r>
      <w:proofErr w:type="spellStart"/>
      <w:r w:rsidRPr="00756E77">
        <w:rPr>
          <w:rFonts w:cs="Times New Roman"/>
          <w:szCs w:val="28"/>
          <w:lang w:val="ru-RU"/>
        </w:rPr>
        <w:t>табиғатына</w:t>
      </w:r>
      <w:proofErr w:type="spellEnd"/>
      <w:r w:rsidRPr="00C820D1">
        <w:rPr>
          <w:rFonts w:cs="Times New Roman"/>
          <w:szCs w:val="28"/>
          <w:lang w:val="ru-RU"/>
        </w:rPr>
        <w:t xml:space="preserve"> </w:t>
      </w:r>
      <w:proofErr w:type="spellStart"/>
      <w:r w:rsidRPr="00756E77">
        <w:rPr>
          <w:rFonts w:cs="Times New Roman"/>
          <w:szCs w:val="28"/>
          <w:lang w:val="ru-RU"/>
        </w:rPr>
        <w:t>сәйкес</w:t>
      </w:r>
      <w:proofErr w:type="spellEnd"/>
      <w:r w:rsidRPr="00C820D1">
        <w:rPr>
          <w:rFonts w:cs="Times New Roman"/>
          <w:szCs w:val="28"/>
          <w:lang w:val="ru-RU"/>
        </w:rPr>
        <w:t xml:space="preserve"> </w:t>
      </w:r>
      <w:proofErr w:type="spellStart"/>
      <w:r w:rsidRPr="00756E77">
        <w:rPr>
          <w:rFonts w:cs="Times New Roman"/>
          <w:szCs w:val="28"/>
          <w:lang w:val="ru-RU"/>
        </w:rPr>
        <w:t>келеді</w:t>
      </w:r>
      <w:proofErr w:type="spellEnd"/>
      <w:r w:rsidRPr="00C820D1">
        <w:rPr>
          <w:rFonts w:cs="Times New Roman"/>
          <w:szCs w:val="28"/>
          <w:lang w:val="ru-RU"/>
        </w:rPr>
        <w:t>.</w:t>
      </w:r>
    </w:p>
    <w:p w14:paraId="09CAB2B6" w14:textId="77777777" w:rsidR="00FC1F8A" w:rsidRPr="00C820D1" w:rsidRDefault="00E52D61" w:rsidP="00A169E1">
      <w:pPr>
        <w:spacing w:line="240" w:lineRule="auto"/>
        <w:rPr>
          <w:rFonts w:cs="Times New Roman"/>
          <w:szCs w:val="28"/>
          <w:lang w:val="ru-RU"/>
        </w:rPr>
      </w:pPr>
      <w:proofErr w:type="spellStart"/>
      <w:r w:rsidRPr="00756E77">
        <w:rPr>
          <w:rFonts w:cs="Times New Roman"/>
          <w:szCs w:val="28"/>
          <w:lang w:val="ru-RU"/>
        </w:rPr>
        <w:t>Интерфейстің</w:t>
      </w:r>
      <w:proofErr w:type="spellEnd"/>
      <w:r w:rsidRPr="00C820D1">
        <w:rPr>
          <w:rFonts w:cs="Times New Roman"/>
          <w:szCs w:val="28"/>
          <w:lang w:val="ru-RU"/>
        </w:rPr>
        <w:t xml:space="preserve"> </w:t>
      </w:r>
      <w:proofErr w:type="spellStart"/>
      <w:r w:rsidRPr="00756E77">
        <w:rPr>
          <w:rFonts w:cs="Times New Roman"/>
          <w:szCs w:val="28"/>
          <w:lang w:val="ru-RU"/>
        </w:rPr>
        <w:t>маңызды</w:t>
      </w:r>
      <w:proofErr w:type="spellEnd"/>
      <w:r w:rsidRPr="00C820D1">
        <w:rPr>
          <w:rFonts w:cs="Times New Roman"/>
          <w:szCs w:val="28"/>
          <w:lang w:val="ru-RU"/>
        </w:rPr>
        <w:t xml:space="preserve"> </w:t>
      </w:r>
      <w:proofErr w:type="spellStart"/>
      <w:r w:rsidRPr="00756E77">
        <w:rPr>
          <w:rFonts w:cs="Times New Roman"/>
          <w:szCs w:val="28"/>
          <w:lang w:val="ru-RU"/>
        </w:rPr>
        <w:t>бөлігі</w:t>
      </w:r>
      <w:proofErr w:type="spellEnd"/>
      <w:r w:rsidRPr="00C820D1">
        <w:rPr>
          <w:rFonts w:cs="Times New Roman"/>
          <w:szCs w:val="28"/>
          <w:lang w:val="ru-RU"/>
        </w:rPr>
        <w:t xml:space="preserve"> - </w:t>
      </w:r>
      <w:proofErr w:type="spellStart"/>
      <w:r w:rsidRPr="00756E77">
        <w:rPr>
          <w:rFonts w:cs="Times New Roman"/>
          <w:szCs w:val="28"/>
          <w:lang w:val="ru-RU"/>
        </w:rPr>
        <w:t>күй</w:t>
      </w:r>
      <w:proofErr w:type="spellEnd"/>
      <w:r w:rsidRPr="00C820D1">
        <w:rPr>
          <w:rFonts w:cs="Times New Roman"/>
          <w:szCs w:val="28"/>
          <w:lang w:val="ru-RU"/>
        </w:rPr>
        <w:t xml:space="preserve"> </w:t>
      </w:r>
      <w:proofErr w:type="spellStart"/>
      <w:r w:rsidRPr="00756E77">
        <w:rPr>
          <w:rFonts w:cs="Times New Roman"/>
          <w:szCs w:val="28"/>
          <w:lang w:val="ru-RU"/>
        </w:rPr>
        <w:t>хабарламалары</w:t>
      </w:r>
      <w:proofErr w:type="spellEnd"/>
      <w:r w:rsidRPr="00C820D1">
        <w:rPr>
          <w:rFonts w:cs="Times New Roman"/>
          <w:szCs w:val="28"/>
          <w:lang w:val="ru-RU"/>
        </w:rPr>
        <w:t xml:space="preserve">. </w:t>
      </w:r>
      <w:proofErr w:type="spellStart"/>
      <w:r w:rsidRPr="00756E77">
        <w:rPr>
          <w:rFonts w:cs="Times New Roman"/>
          <w:szCs w:val="28"/>
          <w:lang w:val="ru-RU"/>
        </w:rPr>
        <w:t>Мысалы</w:t>
      </w:r>
      <w:proofErr w:type="spellEnd"/>
      <w:r w:rsidRPr="00C820D1">
        <w:rPr>
          <w:rFonts w:cs="Times New Roman"/>
          <w:szCs w:val="28"/>
          <w:lang w:val="ru-RU"/>
        </w:rPr>
        <w:t>, “</w:t>
      </w:r>
      <w:proofErr w:type="spellStart"/>
      <w:r w:rsidRPr="00756E77">
        <w:rPr>
          <w:rFonts w:cs="Times New Roman"/>
          <w:szCs w:val="28"/>
          <w:lang w:val="ru-RU"/>
        </w:rPr>
        <w:t>Сіздің</w:t>
      </w:r>
      <w:proofErr w:type="spellEnd"/>
      <w:r w:rsidRPr="00C820D1">
        <w:rPr>
          <w:rFonts w:cs="Times New Roman"/>
          <w:szCs w:val="28"/>
          <w:lang w:val="ru-RU"/>
        </w:rPr>
        <w:t xml:space="preserve"> </w:t>
      </w:r>
      <w:proofErr w:type="spellStart"/>
      <w:r w:rsidRPr="00756E77">
        <w:rPr>
          <w:rFonts w:cs="Times New Roman"/>
          <w:szCs w:val="28"/>
          <w:lang w:val="ru-RU"/>
        </w:rPr>
        <w:t>кезегіңіз</w:t>
      </w:r>
      <w:proofErr w:type="spellEnd"/>
      <w:r w:rsidRPr="00C820D1">
        <w:rPr>
          <w:rFonts w:cs="Times New Roman"/>
          <w:szCs w:val="28"/>
          <w:lang w:val="ru-RU"/>
        </w:rPr>
        <w:t>”, “</w:t>
      </w:r>
      <w:proofErr w:type="spellStart"/>
      <w:r w:rsidRPr="00756E77">
        <w:rPr>
          <w:rFonts w:cs="Times New Roman"/>
          <w:szCs w:val="28"/>
          <w:lang w:val="ru-RU"/>
        </w:rPr>
        <w:t>Қарсылас</w:t>
      </w:r>
      <w:proofErr w:type="spellEnd"/>
      <w:r w:rsidRPr="00C820D1">
        <w:rPr>
          <w:rFonts w:cs="Times New Roman"/>
          <w:szCs w:val="28"/>
          <w:lang w:val="ru-RU"/>
        </w:rPr>
        <w:t xml:space="preserve"> </w:t>
      </w:r>
      <w:proofErr w:type="spellStart"/>
      <w:r w:rsidRPr="00756E77">
        <w:rPr>
          <w:rFonts w:cs="Times New Roman"/>
          <w:szCs w:val="28"/>
          <w:lang w:val="ru-RU"/>
        </w:rPr>
        <w:t>ойлануда</w:t>
      </w:r>
      <w:proofErr w:type="spellEnd"/>
      <w:r w:rsidRPr="00C820D1">
        <w:rPr>
          <w:rFonts w:cs="Times New Roman"/>
          <w:szCs w:val="28"/>
          <w:lang w:val="ru-RU"/>
        </w:rPr>
        <w:t>”, “</w:t>
      </w:r>
      <w:proofErr w:type="spellStart"/>
      <w:r w:rsidRPr="00756E77">
        <w:rPr>
          <w:rFonts w:cs="Times New Roman"/>
          <w:szCs w:val="28"/>
          <w:lang w:val="ru-RU"/>
        </w:rPr>
        <w:t>Ойын</w:t>
      </w:r>
      <w:proofErr w:type="spellEnd"/>
      <w:r w:rsidRPr="00C820D1">
        <w:rPr>
          <w:rFonts w:cs="Times New Roman"/>
          <w:szCs w:val="28"/>
          <w:lang w:val="ru-RU"/>
        </w:rPr>
        <w:t xml:space="preserve"> </w:t>
      </w:r>
      <w:proofErr w:type="spellStart"/>
      <w:r w:rsidRPr="00756E77">
        <w:rPr>
          <w:rFonts w:cs="Times New Roman"/>
          <w:szCs w:val="28"/>
          <w:lang w:val="ru-RU"/>
        </w:rPr>
        <w:t>аяқталды</w:t>
      </w:r>
      <w:proofErr w:type="spellEnd"/>
      <w:r w:rsidRPr="00C820D1">
        <w:rPr>
          <w:rFonts w:cs="Times New Roman"/>
          <w:szCs w:val="28"/>
          <w:lang w:val="ru-RU"/>
        </w:rPr>
        <w:t xml:space="preserve">” </w:t>
      </w:r>
      <w:proofErr w:type="spellStart"/>
      <w:r w:rsidRPr="00756E77">
        <w:rPr>
          <w:rFonts w:cs="Times New Roman"/>
          <w:szCs w:val="28"/>
          <w:lang w:val="ru-RU"/>
        </w:rPr>
        <w:t>сияқты</w:t>
      </w:r>
      <w:proofErr w:type="spellEnd"/>
      <w:r w:rsidRPr="00C820D1">
        <w:rPr>
          <w:rFonts w:cs="Times New Roman"/>
          <w:szCs w:val="28"/>
          <w:lang w:val="ru-RU"/>
        </w:rPr>
        <w:t xml:space="preserve"> </w:t>
      </w:r>
      <w:proofErr w:type="spellStart"/>
      <w:r w:rsidRPr="00756E77">
        <w:rPr>
          <w:rFonts w:cs="Times New Roman"/>
          <w:szCs w:val="28"/>
          <w:lang w:val="ru-RU"/>
        </w:rPr>
        <w:t>мәтіндер</w:t>
      </w:r>
      <w:proofErr w:type="spellEnd"/>
      <w:r w:rsidRPr="00C820D1">
        <w:rPr>
          <w:rFonts w:cs="Times New Roman"/>
          <w:szCs w:val="28"/>
          <w:lang w:val="ru-RU"/>
        </w:rPr>
        <w:t xml:space="preserve"> </w:t>
      </w:r>
      <w:proofErr w:type="spellStart"/>
      <w:r w:rsidRPr="00756E77">
        <w:rPr>
          <w:rFonts w:cs="Times New Roman"/>
          <w:szCs w:val="28"/>
          <w:lang w:val="ru-RU"/>
        </w:rPr>
        <w:t>ойыншыны</w:t>
      </w:r>
      <w:proofErr w:type="spellEnd"/>
      <w:r w:rsidRPr="00C820D1">
        <w:rPr>
          <w:rFonts w:cs="Times New Roman"/>
          <w:szCs w:val="28"/>
          <w:lang w:val="ru-RU"/>
        </w:rPr>
        <w:t xml:space="preserve"> </w:t>
      </w:r>
      <w:proofErr w:type="spellStart"/>
      <w:r w:rsidRPr="00756E77">
        <w:rPr>
          <w:rFonts w:cs="Times New Roman"/>
          <w:szCs w:val="28"/>
          <w:lang w:val="ru-RU"/>
        </w:rPr>
        <w:t>ағымдағы</w:t>
      </w:r>
      <w:proofErr w:type="spellEnd"/>
      <w:r w:rsidRPr="00C820D1">
        <w:rPr>
          <w:rFonts w:cs="Times New Roman"/>
          <w:szCs w:val="28"/>
          <w:lang w:val="ru-RU"/>
        </w:rPr>
        <w:t xml:space="preserve"> </w:t>
      </w:r>
      <w:proofErr w:type="spellStart"/>
      <w:r w:rsidRPr="00756E77">
        <w:rPr>
          <w:rFonts w:cs="Times New Roman"/>
          <w:szCs w:val="28"/>
          <w:lang w:val="ru-RU"/>
        </w:rPr>
        <w:t>жағдайдан</w:t>
      </w:r>
      <w:proofErr w:type="spellEnd"/>
      <w:r w:rsidRPr="00C820D1">
        <w:rPr>
          <w:rFonts w:cs="Times New Roman"/>
          <w:szCs w:val="28"/>
          <w:lang w:val="ru-RU"/>
        </w:rPr>
        <w:t xml:space="preserve"> </w:t>
      </w:r>
      <w:proofErr w:type="spellStart"/>
      <w:r w:rsidRPr="00756E77">
        <w:rPr>
          <w:rFonts w:cs="Times New Roman"/>
          <w:szCs w:val="28"/>
          <w:lang w:val="ru-RU"/>
        </w:rPr>
        <w:t>хабардар</w:t>
      </w:r>
      <w:proofErr w:type="spellEnd"/>
      <w:r w:rsidRPr="00C820D1">
        <w:rPr>
          <w:rFonts w:cs="Times New Roman"/>
          <w:szCs w:val="28"/>
          <w:lang w:val="ru-RU"/>
        </w:rPr>
        <w:t xml:space="preserve"> </w:t>
      </w:r>
      <w:proofErr w:type="spellStart"/>
      <w:r w:rsidRPr="00756E77">
        <w:rPr>
          <w:rFonts w:cs="Times New Roman"/>
          <w:szCs w:val="28"/>
          <w:lang w:val="ru-RU"/>
        </w:rPr>
        <w:t>етеді</w:t>
      </w:r>
      <w:proofErr w:type="spellEnd"/>
      <w:r w:rsidRPr="00C820D1">
        <w:rPr>
          <w:rFonts w:cs="Times New Roman"/>
          <w:szCs w:val="28"/>
          <w:lang w:val="ru-RU"/>
        </w:rPr>
        <w:t xml:space="preserve">. </w:t>
      </w:r>
      <w:proofErr w:type="spellStart"/>
      <w:r w:rsidRPr="00756E77">
        <w:rPr>
          <w:rFonts w:cs="Times New Roman"/>
          <w:szCs w:val="28"/>
          <w:lang w:val="ru-RU"/>
        </w:rPr>
        <w:t>Бұл</w:t>
      </w:r>
      <w:proofErr w:type="spellEnd"/>
      <w:r w:rsidRPr="00C820D1">
        <w:rPr>
          <w:rFonts w:cs="Times New Roman"/>
          <w:szCs w:val="28"/>
          <w:lang w:val="ru-RU"/>
        </w:rPr>
        <w:t xml:space="preserve"> </w:t>
      </w:r>
      <w:proofErr w:type="spellStart"/>
      <w:r w:rsidRPr="00756E77">
        <w:rPr>
          <w:rFonts w:cs="Times New Roman"/>
          <w:szCs w:val="28"/>
          <w:lang w:val="ru-RU"/>
        </w:rPr>
        <w:t>хабарламалар</w:t>
      </w:r>
      <w:proofErr w:type="spellEnd"/>
      <w:r w:rsidRPr="00C820D1">
        <w:rPr>
          <w:rFonts w:cs="Times New Roman"/>
          <w:szCs w:val="28"/>
          <w:lang w:val="ru-RU"/>
        </w:rPr>
        <w:t xml:space="preserve"> </w:t>
      </w:r>
      <w:proofErr w:type="spellStart"/>
      <w:r w:rsidRPr="00756E77">
        <w:rPr>
          <w:rFonts w:cs="Times New Roman"/>
          <w:szCs w:val="28"/>
          <w:lang w:val="ru-RU"/>
        </w:rPr>
        <w:t>көптілділік</w:t>
      </w:r>
      <w:proofErr w:type="spellEnd"/>
      <w:r w:rsidRPr="00C820D1">
        <w:rPr>
          <w:rFonts w:cs="Times New Roman"/>
          <w:szCs w:val="28"/>
          <w:lang w:val="ru-RU"/>
        </w:rPr>
        <w:t xml:space="preserve"> </w:t>
      </w:r>
      <w:proofErr w:type="spellStart"/>
      <w:r w:rsidRPr="00756E77">
        <w:rPr>
          <w:rFonts w:cs="Times New Roman"/>
          <w:szCs w:val="28"/>
          <w:lang w:val="ru-RU"/>
        </w:rPr>
        <w:t>жүйесі</w:t>
      </w:r>
      <w:proofErr w:type="spellEnd"/>
      <w:r w:rsidRPr="00C820D1">
        <w:rPr>
          <w:rFonts w:cs="Times New Roman"/>
          <w:szCs w:val="28"/>
          <w:lang w:val="ru-RU"/>
        </w:rPr>
        <w:t xml:space="preserve"> </w:t>
      </w:r>
      <w:proofErr w:type="spellStart"/>
      <w:r w:rsidRPr="00756E77">
        <w:rPr>
          <w:rFonts w:cs="Times New Roman"/>
          <w:szCs w:val="28"/>
          <w:lang w:val="ru-RU"/>
        </w:rPr>
        <w:t>арқылы</w:t>
      </w:r>
      <w:proofErr w:type="spellEnd"/>
      <w:r w:rsidRPr="00C820D1">
        <w:rPr>
          <w:rFonts w:cs="Times New Roman"/>
          <w:szCs w:val="28"/>
          <w:lang w:val="ru-RU"/>
        </w:rPr>
        <w:t xml:space="preserve"> </w:t>
      </w:r>
      <w:proofErr w:type="spellStart"/>
      <w:r w:rsidRPr="00756E77">
        <w:rPr>
          <w:rFonts w:cs="Times New Roman"/>
          <w:szCs w:val="28"/>
          <w:lang w:val="ru-RU"/>
        </w:rPr>
        <w:t>беріледі</w:t>
      </w:r>
      <w:proofErr w:type="spellEnd"/>
      <w:r w:rsidRPr="00C820D1">
        <w:rPr>
          <w:rFonts w:cs="Times New Roman"/>
          <w:szCs w:val="28"/>
          <w:lang w:val="ru-RU"/>
        </w:rPr>
        <w:t xml:space="preserve">, </w:t>
      </w:r>
      <w:proofErr w:type="spellStart"/>
      <w:r w:rsidRPr="00756E77">
        <w:rPr>
          <w:rFonts w:cs="Times New Roman"/>
          <w:szCs w:val="28"/>
          <w:lang w:val="ru-RU"/>
        </w:rPr>
        <w:t>сондықтан</w:t>
      </w:r>
      <w:proofErr w:type="spellEnd"/>
      <w:r w:rsidRPr="00C820D1">
        <w:rPr>
          <w:rFonts w:cs="Times New Roman"/>
          <w:szCs w:val="28"/>
          <w:lang w:val="ru-RU"/>
        </w:rPr>
        <w:t xml:space="preserve"> </w:t>
      </w:r>
      <w:proofErr w:type="spellStart"/>
      <w:r w:rsidRPr="00756E77">
        <w:rPr>
          <w:rFonts w:cs="Times New Roman"/>
          <w:szCs w:val="28"/>
          <w:lang w:val="ru-RU"/>
        </w:rPr>
        <w:t>тіл</w:t>
      </w:r>
      <w:proofErr w:type="spellEnd"/>
      <w:r w:rsidRPr="00C820D1">
        <w:rPr>
          <w:rFonts w:cs="Times New Roman"/>
          <w:szCs w:val="28"/>
          <w:lang w:val="ru-RU"/>
        </w:rPr>
        <w:t xml:space="preserve"> </w:t>
      </w:r>
      <w:proofErr w:type="spellStart"/>
      <w:r w:rsidRPr="00756E77">
        <w:rPr>
          <w:rFonts w:cs="Times New Roman"/>
          <w:szCs w:val="28"/>
          <w:lang w:val="ru-RU"/>
        </w:rPr>
        <w:t>ауысқанда</w:t>
      </w:r>
      <w:proofErr w:type="spellEnd"/>
      <w:r w:rsidRPr="00C820D1">
        <w:rPr>
          <w:rFonts w:cs="Times New Roman"/>
          <w:szCs w:val="28"/>
          <w:lang w:val="ru-RU"/>
        </w:rPr>
        <w:t xml:space="preserve"> </w:t>
      </w:r>
      <w:r w:rsidRPr="00756E77">
        <w:rPr>
          <w:rFonts w:cs="Times New Roman"/>
          <w:szCs w:val="28"/>
          <w:lang w:val="ru-RU"/>
        </w:rPr>
        <w:t>статус</w:t>
      </w:r>
      <w:r w:rsidRPr="00C820D1">
        <w:rPr>
          <w:rFonts w:cs="Times New Roman"/>
          <w:szCs w:val="28"/>
          <w:lang w:val="ru-RU"/>
        </w:rPr>
        <w:t xml:space="preserve"> </w:t>
      </w:r>
      <w:r w:rsidRPr="00756E77">
        <w:rPr>
          <w:rFonts w:cs="Times New Roman"/>
          <w:szCs w:val="28"/>
          <w:lang w:val="ru-RU"/>
        </w:rPr>
        <w:t>та</w:t>
      </w:r>
      <w:r w:rsidRPr="00C820D1">
        <w:rPr>
          <w:rFonts w:cs="Times New Roman"/>
          <w:szCs w:val="28"/>
          <w:lang w:val="ru-RU"/>
        </w:rPr>
        <w:t xml:space="preserve"> </w:t>
      </w:r>
      <w:proofErr w:type="spellStart"/>
      <w:r w:rsidRPr="00756E77">
        <w:rPr>
          <w:rFonts w:cs="Times New Roman"/>
          <w:szCs w:val="28"/>
          <w:lang w:val="ru-RU"/>
        </w:rPr>
        <w:t>жаңарады</w:t>
      </w:r>
      <w:proofErr w:type="spellEnd"/>
      <w:r w:rsidRPr="00C820D1">
        <w:rPr>
          <w:rFonts w:cs="Times New Roman"/>
          <w:szCs w:val="28"/>
          <w:lang w:val="ru-RU"/>
        </w:rPr>
        <w:t>.</w:t>
      </w:r>
    </w:p>
    <w:p w14:paraId="40369E0C" w14:textId="77777777" w:rsidR="00882B92" w:rsidRPr="00C820D1" w:rsidRDefault="00FC1F8A" w:rsidP="00A169E1">
      <w:pPr>
        <w:spacing w:line="240" w:lineRule="auto"/>
        <w:ind w:firstLine="0"/>
        <w:jc w:val="left"/>
        <w:rPr>
          <w:rFonts w:cs="Times New Roman"/>
          <w:szCs w:val="28"/>
          <w:lang w:val="ru-RU"/>
        </w:rPr>
      </w:pPr>
      <w:r w:rsidRPr="00C820D1">
        <w:rPr>
          <w:rFonts w:cs="Times New Roman"/>
          <w:szCs w:val="28"/>
          <w:lang w:val="ru-RU"/>
        </w:rPr>
        <w:br w:type="page"/>
      </w:r>
    </w:p>
    <w:p w14:paraId="0A5A1977" w14:textId="77777777" w:rsidR="00A66FFC" w:rsidRDefault="00000000" w:rsidP="00A169E1">
      <w:pPr>
        <w:keepNext/>
        <w:spacing w:line="240" w:lineRule="auto"/>
        <w:ind w:firstLine="0"/>
        <w:jc w:val="left"/>
      </w:pPr>
      <w:r>
        <w:lastRenderedPageBreak/>
        <w:t>8-кесте. Интерфейс экрандарының элементтері</w:t>
      </w:r>
    </w:p>
    <w:tbl>
      <w:tblPr>
        <w:tblStyle w:val="aff0"/>
        <w:tblW w:w="0" w:type="auto"/>
        <w:jc w:val="center"/>
        <w:tblLook w:val="04A0" w:firstRow="1" w:lastRow="0" w:firstColumn="1" w:lastColumn="0" w:noHBand="0" w:noVBand="1"/>
      </w:tblPr>
      <w:tblGrid>
        <w:gridCol w:w="2818"/>
        <w:gridCol w:w="6753"/>
      </w:tblGrid>
      <w:tr w:rsidR="00882B92" w:rsidRPr="00756E77" w14:paraId="1D43C47D" w14:textId="77777777" w:rsidTr="00756E77">
        <w:trPr>
          <w:jc w:val="center"/>
        </w:trPr>
        <w:tc>
          <w:tcPr>
            <w:tcW w:w="2835" w:type="dxa"/>
            <w:shd w:val="clear" w:color="auto" w:fill="auto"/>
            <w:vAlign w:val="center"/>
          </w:tcPr>
          <w:p w14:paraId="3D8F9B4F"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Экран</w:t>
            </w:r>
            <w:proofErr w:type="spellEnd"/>
          </w:p>
        </w:tc>
        <w:tc>
          <w:tcPr>
            <w:tcW w:w="6803" w:type="dxa"/>
            <w:shd w:val="clear" w:color="auto" w:fill="auto"/>
            <w:vAlign w:val="center"/>
          </w:tcPr>
          <w:p w14:paraId="4945FE90"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Негізгі элементтер</w:t>
            </w:r>
          </w:p>
        </w:tc>
      </w:tr>
      <w:tr w:rsidR="00882B92" w:rsidRPr="00C820D1" w14:paraId="6C5F8490" w14:textId="77777777">
        <w:trPr>
          <w:jc w:val="center"/>
        </w:trPr>
        <w:tc>
          <w:tcPr>
            <w:tcW w:w="2835" w:type="dxa"/>
            <w:vAlign w:val="center"/>
          </w:tcPr>
          <w:p w14:paraId="4BD5B1A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Басты мәзір</w:t>
            </w:r>
          </w:p>
        </w:tc>
        <w:tc>
          <w:tcPr>
            <w:tcW w:w="6803" w:type="dxa"/>
            <w:vAlign w:val="center"/>
          </w:tcPr>
          <w:p w14:paraId="600CF6A8"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Режим </w:t>
            </w:r>
            <w:proofErr w:type="spellStart"/>
            <w:r w:rsidRPr="00756E77">
              <w:rPr>
                <w:rFonts w:cs="Times New Roman"/>
                <w:szCs w:val="28"/>
                <w:lang w:val="ru-RU"/>
              </w:rPr>
              <w:t>батырмалары</w:t>
            </w:r>
            <w:proofErr w:type="spellEnd"/>
            <w:r w:rsidRPr="00756E77">
              <w:rPr>
                <w:rFonts w:cs="Times New Roman"/>
                <w:szCs w:val="28"/>
                <w:lang w:val="ru-RU"/>
              </w:rPr>
              <w:t xml:space="preserve">, </w:t>
            </w:r>
            <w:proofErr w:type="spellStart"/>
            <w:r w:rsidRPr="00756E77">
              <w:rPr>
                <w:rFonts w:cs="Times New Roman"/>
                <w:szCs w:val="28"/>
                <w:lang w:val="ru-RU"/>
              </w:rPr>
              <w:t>тіл</w:t>
            </w:r>
            <w:proofErr w:type="spellEnd"/>
            <w:r w:rsidRPr="00756E77">
              <w:rPr>
                <w:rFonts w:cs="Times New Roman"/>
                <w:szCs w:val="28"/>
                <w:lang w:val="ru-RU"/>
              </w:rPr>
              <w:t xml:space="preserve"> </w:t>
            </w:r>
            <w:proofErr w:type="spellStart"/>
            <w:r w:rsidRPr="00756E77">
              <w:rPr>
                <w:rFonts w:cs="Times New Roman"/>
                <w:szCs w:val="28"/>
                <w:lang w:val="ru-RU"/>
              </w:rPr>
              <w:t>ауыстыру</w:t>
            </w:r>
            <w:proofErr w:type="spellEnd"/>
            <w:r w:rsidRPr="00756E77">
              <w:rPr>
                <w:rFonts w:cs="Times New Roman"/>
                <w:szCs w:val="28"/>
                <w:lang w:val="ru-RU"/>
              </w:rPr>
              <w:t xml:space="preserve">, профиль </w:t>
            </w:r>
            <w:proofErr w:type="spellStart"/>
            <w:r w:rsidRPr="00756E77">
              <w:rPr>
                <w:rFonts w:cs="Times New Roman"/>
                <w:szCs w:val="28"/>
                <w:lang w:val="ru-RU"/>
              </w:rPr>
              <w:t>және</w:t>
            </w:r>
            <w:proofErr w:type="spellEnd"/>
            <w:r w:rsidRPr="00756E77">
              <w:rPr>
                <w:rFonts w:cs="Times New Roman"/>
                <w:szCs w:val="28"/>
                <w:lang w:val="ru-RU"/>
              </w:rPr>
              <w:t xml:space="preserve"> онлайн </w:t>
            </w:r>
            <w:proofErr w:type="spellStart"/>
            <w:r w:rsidRPr="00756E77">
              <w:rPr>
                <w:rFonts w:cs="Times New Roman"/>
                <w:szCs w:val="28"/>
                <w:lang w:val="ru-RU"/>
              </w:rPr>
              <w:t>модалдары</w:t>
            </w:r>
            <w:proofErr w:type="spellEnd"/>
          </w:p>
        </w:tc>
      </w:tr>
      <w:tr w:rsidR="00882B92" w:rsidRPr="00756E77" w14:paraId="05C0D19A" w14:textId="77777777">
        <w:trPr>
          <w:jc w:val="center"/>
        </w:trPr>
        <w:tc>
          <w:tcPr>
            <w:tcW w:w="2835" w:type="dxa"/>
            <w:vAlign w:val="center"/>
          </w:tcPr>
          <w:p w14:paraId="276D79FB"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Бот</w:t>
            </w:r>
            <w:proofErr w:type="spellEnd"/>
            <w:r w:rsidRPr="00756E77">
              <w:rPr>
                <w:rFonts w:cs="Times New Roman"/>
                <w:szCs w:val="28"/>
              </w:rPr>
              <w:t xml:space="preserve"> </w:t>
            </w:r>
            <w:proofErr w:type="spellStart"/>
            <w:r w:rsidRPr="00756E77">
              <w:rPr>
                <w:rFonts w:cs="Times New Roman"/>
                <w:szCs w:val="28"/>
              </w:rPr>
              <w:t>режимі</w:t>
            </w:r>
            <w:proofErr w:type="spellEnd"/>
          </w:p>
        </w:tc>
        <w:tc>
          <w:tcPr>
            <w:tcW w:w="6803" w:type="dxa"/>
            <w:vAlign w:val="center"/>
          </w:tcPr>
          <w:p w14:paraId="2DED5AC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Тақта, қазан, қиындық деңгейі, preview, рестарт, мәзір</w:t>
            </w:r>
          </w:p>
        </w:tc>
      </w:tr>
      <w:tr w:rsidR="00882B92" w:rsidRPr="00756E77" w14:paraId="44DE6ABA" w14:textId="77777777">
        <w:trPr>
          <w:jc w:val="center"/>
        </w:trPr>
        <w:tc>
          <w:tcPr>
            <w:tcW w:w="2835" w:type="dxa"/>
            <w:vAlign w:val="center"/>
          </w:tcPr>
          <w:p w14:paraId="5135A8B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режим</w:t>
            </w:r>
          </w:p>
        </w:tc>
        <w:tc>
          <w:tcPr>
            <w:tcW w:w="6803" w:type="dxa"/>
            <w:vAlign w:val="center"/>
          </w:tcPr>
          <w:p w14:paraId="1296F91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Сервер статусы, матч тақтасы, қазан, rematch, preview</w:t>
            </w:r>
          </w:p>
        </w:tc>
      </w:tr>
      <w:tr w:rsidR="00882B92" w:rsidRPr="00756E77" w14:paraId="6BAA8795" w14:textId="77777777">
        <w:trPr>
          <w:jc w:val="center"/>
        </w:trPr>
        <w:tc>
          <w:tcPr>
            <w:tcW w:w="2835" w:type="dxa"/>
            <w:vAlign w:val="center"/>
          </w:tcPr>
          <w:p w14:paraId="23B1421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 режимі</w:t>
            </w:r>
          </w:p>
        </w:tc>
        <w:tc>
          <w:tcPr>
            <w:tcW w:w="6803" w:type="dxa"/>
            <w:vAlign w:val="center"/>
          </w:tcPr>
          <w:p w14:paraId="6240D14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Сабақтар, mini-board, hint, show, reset, навигация</w:t>
            </w:r>
          </w:p>
        </w:tc>
      </w:tr>
      <w:tr w:rsidR="00882B92" w:rsidRPr="00C820D1" w14:paraId="45FF33C1" w14:textId="77777777">
        <w:trPr>
          <w:jc w:val="center"/>
        </w:trPr>
        <w:tc>
          <w:tcPr>
            <w:tcW w:w="2835" w:type="dxa"/>
            <w:vAlign w:val="center"/>
          </w:tcPr>
          <w:p w14:paraId="08204EB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Рейтинг терезесі</w:t>
            </w:r>
          </w:p>
        </w:tc>
        <w:tc>
          <w:tcPr>
            <w:tcW w:w="6803" w:type="dxa"/>
            <w:vAlign w:val="center"/>
          </w:tcPr>
          <w:p w14:paraId="5A77EE56"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Профиль </w:t>
            </w:r>
            <w:proofErr w:type="spellStart"/>
            <w:r w:rsidRPr="00756E77">
              <w:rPr>
                <w:rFonts w:cs="Times New Roman"/>
                <w:szCs w:val="28"/>
                <w:lang w:val="ru-RU"/>
              </w:rPr>
              <w:t>аты</w:t>
            </w:r>
            <w:proofErr w:type="spellEnd"/>
            <w:r w:rsidRPr="00756E77">
              <w:rPr>
                <w:rFonts w:cs="Times New Roman"/>
                <w:szCs w:val="28"/>
                <w:lang w:val="ru-RU"/>
              </w:rPr>
              <w:t xml:space="preserve">, рейтинг, </w:t>
            </w:r>
            <w:r w:rsidRPr="00756E77">
              <w:rPr>
                <w:rFonts w:cs="Times New Roman"/>
                <w:szCs w:val="28"/>
              </w:rPr>
              <w:t>rank</w:t>
            </w:r>
            <w:r w:rsidRPr="00756E77">
              <w:rPr>
                <w:rFonts w:cs="Times New Roman"/>
                <w:szCs w:val="28"/>
                <w:lang w:val="ru-RU"/>
              </w:rPr>
              <w:t xml:space="preserve">, статистика, </w:t>
            </w:r>
            <w:r w:rsidRPr="00756E77">
              <w:rPr>
                <w:rFonts w:cs="Times New Roman"/>
                <w:szCs w:val="28"/>
              </w:rPr>
              <w:t>leaderboard</w:t>
            </w:r>
          </w:p>
        </w:tc>
      </w:tr>
    </w:tbl>
    <w:p w14:paraId="5927AA41" w14:textId="77777777" w:rsidR="00A169E1" w:rsidRDefault="00A169E1" w:rsidP="00A169E1">
      <w:pPr>
        <w:keepNext/>
        <w:spacing w:line="240" w:lineRule="auto"/>
        <w:jc w:val="left"/>
        <w:rPr>
          <w:rFonts w:cs="Times New Roman"/>
          <w:b/>
          <w:szCs w:val="32"/>
          <w:lang w:val="ru-RU"/>
        </w:rPr>
      </w:pPr>
    </w:p>
    <w:p w14:paraId="6A715D22" w14:textId="23178A77" w:rsidR="00882B92" w:rsidRPr="00756E77" w:rsidRDefault="00E52D61" w:rsidP="00A169E1">
      <w:pPr>
        <w:keepNext/>
        <w:spacing w:line="240" w:lineRule="auto"/>
        <w:jc w:val="left"/>
        <w:rPr>
          <w:rFonts w:cs="Times New Roman"/>
          <w:sz w:val="32"/>
          <w:szCs w:val="32"/>
          <w:lang w:val="ru-RU"/>
        </w:rPr>
      </w:pPr>
      <w:proofErr w:type="spellStart"/>
      <w:r w:rsidRPr="00756E77">
        <w:rPr>
          <w:rFonts w:cs="Times New Roman"/>
          <w:b/>
          <w:szCs w:val="32"/>
          <w:lang w:val="ru-RU"/>
        </w:rPr>
        <w:t>Көптілділік</w:t>
      </w:r>
      <w:proofErr w:type="spellEnd"/>
      <w:r w:rsidRPr="00756E77">
        <w:rPr>
          <w:rFonts w:cs="Times New Roman"/>
          <w:b/>
          <w:szCs w:val="32"/>
          <w:lang w:val="ru-RU"/>
        </w:rPr>
        <w:t xml:space="preserve"> </w:t>
      </w:r>
      <w:proofErr w:type="spellStart"/>
      <w:r w:rsidRPr="00756E77">
        <w:rPr>
          <w:rFonts w:cs="Times New Roman"/>
          <w:b/>
          <w:szCs w:val="32"/>
          <w:lang w:val="ru-RU"/>
        </w:rPr>
        <w:t>жүйесі</w:t>
      </w:r>
      <w:proofErr w:type="spellEnd"/>
    </w:p>
    <w:p w14:paraId="1A0EE261"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lang w:val="ru-RU"/>
        </w:rPr>
        <w:t>жобасында</w:t>
      </w:r>
      <w:proofErr w:type="spellEnd"/>
      <w:r w:rsidRPr="00756E77">
        <w:rPr>
          <w:rFonts w:cs="Times New Roman"/>
          <w:szCs w:val="28"/>
          <w:lang w:val="ru-RU"/>
        </w:rPr>
        <w:t xml:space="preserve"> </w:t>
      </w:r>
      <w:proofErr w:type="spellStart"/>
      <w:r w:rsidRPr="00756E77">
        <w:rPr>
          <w:rFonts w:cs="Times New Roman"/>
          <w:szCs w:val="28"/>
          <w:lang w:val="ru-RU"/>
        </w:rPr>
        <w:t>қазақ</w:t>
      </w:r>
      <w:proofErr w:type="spellEnd"/>
      <w:r w:rsidRPr="00756E77">
        <w:rPr>
          <w:rFonts w:cs="Times New Roman"/>
          <w:szCs w:val="28"/>
          <w:lang w:val="ru-RU"/>
        </w:rPr>
        <w:t xml:space="preserve">, </w:t>
      </w:r>
      <w:proofErr w:type="spellStart"/>
      <w:r w:rsidRPr="00756E77">
        <w:rPr>
          <w:rFonts w:cs="Times New Roman"/>
          <w:szCs w:val="28"/>
          <w:lang w:val="ru-RU"/>
        </w:rPr>
        <w:t>орыс</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ағылшын</w:t>
      </w:r>
      <w:proofErr w:type="spellEnd"/>
      <w:r w:rsidRPr="00756E77">
        <w:rPr>
          <w:rFonts w:cs="Times New Roman"/>
          <w:szCs w:val="28"/>
          <w:lang w:val="ru-RU"/>
        </w:rPr>
        <w:t xml:space="preserve"> </w:t>
      </w:r>
      <w:proofErr w:type="spellStart"/>
      <w:r w:rsidRPr="00756E77">
        <w:rPr>
          <w:rFonts w:cs="Times New Roman"/>
          <w:szCs w:val="28"/>
          <w:lang w:val="ru-RU"/>
        </w:rPr>
        <w:t>тілдерін</w:t>
      </w:r>
      <w:proofErr w:type="spellEnd"/>
      <w:r w:rsidRPr="00756E77">
        <w:rPr>
          <w:rFonts w:cs="Times New Roman"/>
          <w:szCs w:val="28"/>
          <w:lang w:val="ru-RU"/>
        </w:rPr>
        <w:t xml:space="preserve"> </w:t>
      </w:r>
      <w:proofErr w:type="spellStart"/>
      <w:r w:rsidRPr="00756E77">
        <w:rPr>
          <w:rFonts w:cs="Times New Roman"/>
          <w:szCs w:val="28"/>
          <w:lang w:val="ru-RU"/>
        </w:rPr>
        <w:t>қолдау</w:t>
      </w:r>
      <w:proofErr w:type="spellEnd"/>
      <w:r w:rsidRPr="00756E77">
        <w:rPr>
          <w:rFonts w:cs="Times New Roman"/>
          <w:szCs w:val="28"/>
          <w:lang w:val="ru-RU"/>
        </w:rPr>
        <w:t xml:space="preserve"> </w:t>
      </w:r>
      <w:proofErr w:type="spellStart"/>
      <w:r w:rsidRPr="00756E77">
        <w:rPr>
          <w:rFonts w:cs="Times New Roman"/>
          <w:szCs w:val="28"/>
          <w:lang w:val="ru-RU"/>
        </w:rPr>
        <w:t>қарастырылған</w:t>
      </w:r>
      <w:proofErr w:type="spellEnd"/>
      <w:r w:rsidRPr="00756E77">
        <w:rPr>
          <w:rFonts w:cs="Times New Roman"/>
          <w:szCs w:val="28"/>
          <w:lang w:val="ru-RU"/>
        </w:rPr>
        <w:t xml:space="preserve">. </w:t>
      </w:r>
      <w:proofErr w:type="spellStart"/>
      <w:r w:rsidRPr="00756E77">
        <w:rPr>
          <w:rFonts w:cs="Times New Roman"/>
          <w:szCs w:val="28"/>
          <w:lang w:val="ru-RU"/>
        </w:rPr>
        <w:t>Көптілділік</w:t>
      </w:r>
      <w:proofErr w:type="spellEnd"/>
      <w:r w:rsidRPr="00756E77">
        <w:rPr>
          <w:rFonts w:cs="Times New Roman"/>
          <w:szCs w:val="28"/>
          <w:lang w:val="ru-RU"/>
        </w:rPr>
        <w:t xml:space="preserve"> </w:t>
      </w:r>
      <w:proofErr w:type="spellStart"/>
      <w:r w:rsidRPr="00756E77">
        <w:rPr>
          <w:rFonts w:cs="Times New Roman"/>
          <w:szCs w:val="28"/>
          <w:lang w:val="ru-RU"/>
        </w:rPr>
        <w:t>жүйесі</w:t>
      </w:r>
      <w:proofErr w:type="spellEnd"/>
      <w:r w:rsidRPr="00756E77">
        <w:rPr>
          <w:rFonts w:cs="Times New Roman"/>
          <w:szCs w:val="28"/>
          <w:lang w:val="ru-RU"/>
        </w:rPr>
        <w:t xml:space="preserve"> </w:t>
      </w:r>
      <w:r w:rsidRPr="00756E77">
        <w:rPr>
          <w:rFonts w:cs="Times New Roman"/>
          <w:szCs w:val="28"/>
        </w:rPr>
        <w:t>lang</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файлы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ұйымдастырылған</w:t>
      </w:r>
      <w:proofErr w:type="spellEnd"/>
      <w:r w:rsidRPr="00756E77">
        <w:rPr>
          <w:rFonts w:cs="Times New Roman"/>
          <w:szCs w:val="28"/>
          <w:lang w:val="ru-RU"/>
        </w:rPr>
        <w:t xml:space="preserve">. </w:t>
      </w:r>
      <w:proofErr w:type="spellStart"/>
      <w:r w:rsidRPr="00756E77">
        <w:rPr>
          <w:rFonts w:cs="Times New Roman"/>
          <w:szCs w:val="28"/>
          <w:lang w:val="ru-RU"/>
        </w:rPr>
        <w:t>Әр</w:t>
      </w:r>
      <w:proofErr w:type="spellEnd"/>
      <w:r w:rsidRPr="00756E77">
        <w:rPr>
          <w:rFonts w:cs="Times New Roman"/>
          <w:szCs w:val="28"/>
          <w:lang w:val="ru-RU"/>
        </w:rPr>
        <w:t xml:space="preserve"> интерфейс </w:t>
      </w:r>
      <w:proofErr w:type="spellStart"/>
      <w:r w:rsidRPr="00756E77">
        <w:rPr>
          <w:rFonts w:cs="Times New Roman"/>
          <w:szCs w:val="28"/>
          <w:lang w:val="ru-RU"/>
        </w:rPr>
        <w:t>мәтіні</w:t>
      </w:r>
      <w:proofErr w:type="spellEnd"/>
      <w:r w:rsidRPr="00756E77">
        <w:rPr>
          <w:rFonts w:cs="Times New Roman"/>
          <w:szCs w:val="28"/>
          <w:lang w:val="ru-RU"/>
        </w:rPr>
        <w:t xml:space="preserve"> </w:t>
      </w:r>
      <w:proofErr w:type="spellStart"/>
      <w:r w:rsidRPr="00756E77">
        <w:rPr>
          <w:rFonts w:cs="Times New Roman"/>
          <w:szCs w:val="28"/>
          <w:lang w:val="ru-RU"/>
        </w:rPr>
        <w:t>жеке</w:t>
      </w:r>
      <w:proofErr w:type="spellEnd"/>
      <w:r w:rsidRPr="00756E77">
        <w:rPr>
          <w:rFonts w:cs="Times New Roman"/>
          <w:szCs w:val="28"/>
          <w:lang w:val="ru-RU"/>
        </w:rPr>
        <w:t xml:space="preserve"> </w:t>
      </w:r>
      <w:proofErr w:type="spellStart"/>
      <w:r w:rsidRPr="00756E77">
        <w:rPr>
          <w:rFonts w:cs="Times New Roman"/>
          <w:szCs w:val="28"/>
          <w:lang w:val="ru-RU"/>
        </w:rPr>
        <w:t>кілтпен</w:t>
      </w:r>
      <w:proofErr w:type="spellEnd"/>
      <w:r w:rsidRPr="00756E77">
        <w:rPr>
          <w:rFonts w:cs="Times New Roman"/>
          <w:szCs w:val="28"/>
          <w:lang w:val="ru-RU"/>
        </w:rPr>
        <w:t xml:space="preserve"> </w:t>
      </w:r>
      <w:proofErr w:type="spellStart"/>
      <w:r w:rsidRPr="00756E77">
        <w:rPr>
          <w:rFonts w:cs="Times New Roman"/>
          <w:szCs w:val="28"/>
          <w:lang w:val="ru-RU"/>
        </w:rPr>
        <w:t>белгіленеді</w:t>
      </w:r>
      <w:proofErr w:type="spellEnd"/>
      <w:r w:rsidRPr="00756E77">
        <w:rPr>
          <w:rFonts w:cs="Times New Roman"/>
          <w:szCs w:val="28"/>
          <w:lang w:val="ru-RU"/>
        </w:rPr>
        <w:t xml:space="preserve">, ал </w:t>
      </w:r>
      <w:r w:rsidRPr="00756E77">
        <w:rPr>
          <w:rFonts w:cs="Times New Roman"/>
          <w:szCs w:val="28"/>
        </w:rPr>
        <w:t>HTML</w:t>
      </w:r>
      <w:r w:rsidRPr="00756E77">
        <w:rPr>
          <w:rFonts w:cs="Times New Roman"/>
          <w:szCs w:val="28"/>
          <w:lang w:val="ru-RU"/>
        </w:rPr>
        <w:t xml:space="preserve"> </w:t>
      </w:r>
      <w:proofErr w:type="spellStart"/>
      <w:r w:rsidRPr="00756E77">
        <w:rPr>
          <w:rFonts w:cs="Times New Roman"/>
          <w:szCs w:val="28"/>
          <w:lang w:val="ru-RU"/>
        </w:rPr>
        <w:t>элементтері</w:t>
      </w:r>
      <w:proofErr w:type="spellEnd"/>
      <w:r w:rsidRPr="00756E77">
        <w:rPr>
          <w:rFonts w:cs="Times New Roman"/>
          <w:szCs w:val="28"/>
          <w:lang w:val="ru-RU"/>
        </w:rPr>
        <w:t xml:space="preserve"> </w:t>
      </w:r>
      <w:r w:rsidRPr="00756E77">
        <w:rPr>
          <w:rFonts w:cs="Times New Roman"/>
          <w:szCs w:val="28"/>
        </w:rPr>
        <w:t>data</w:t>
      </w:r>
      <w:r w:rsidRPr="00756E77">
        <w:rPr>
          <w:rFonts w:cs="Times New Roman"/>
          <w:szCs w:val="28"/>
          <w:lang w:val="ru-RU"/>
        </w:rPr>
        <w:t>-</w:t>
      </w:r>
      <w:proofErr w:type="spellStart"/>
      <w:r w:rsidRPr="00756E77">
        <w:rPr>
          <w:rFonts w:cs="Times New Roman"/>
          <w:szCs w:val="28"/>
        </w:rPr>
        <w:t>i</w:t>
      </w:r>
      <w:proofErr w:type="spellEnd"/>
      <w:r w:rsidRPr="00756E77">
        <w:rPr>
          <w:rFonts w:cs="Times New Roman"/>
          <w:szCs w:val="28"/>
          <w:lang w:val="ru-RU"/>
        </w:rPr>
        <w:t>18</w:t>
      </w:r>
      <w:r w:rsidRPr="00756E77">
        <w:rPr>
          <w:rFonts w:cs="Times New Roman"/>
          <w:szCs w:val="28"/>
        </w:rPr>
        <w:t>n</w:t>
      </w:r>
      <w:r w:rsidRPr="00756E77">
        <w:rPr>
          <w:rFonts w:cs="Times New Roman"/>
          <w:szCs w:val="28"/>
          <w:lang w:val="ru-RU"/>
        </w:rPr>
        <w:t xml:space="preserve">, </w:t>
      </w:r>
      <w:r w:rsidRPr="00756E77">
        <w:rPr>
          <w:rFonts w:cs="Times New Roman"/>
          <w:szCs w:val="28"/>
        </w:rPr>
        <w:t>data</w:t>
      </w:r>
      <w:r w:rsidRPr="00756E77">
        <w:rPr>
          <w:rFonts w:cs="Times New Roman"/>
          <w:szCs w:val="28"/>
          <w:lang w:val="ru-RU"/>
        </w:rPr>
        <w:t>-</w:t>
      </w:r>
      <w:proofErr w:type="spellStart"/>
      <w:r w:rsidRPr="00756E77">
        <w:rPr>
          <w:rFonts w:cs="Times New Roman"/>
          <w:szCs w:val="28"/>
        </w:rPr>
        <w:t>i</w:t>
      </w:r>
      <w:proofErr w:type="spellEnd"/>
      <w:r w:rsidRPr="00756E77">
        <w:rPr>
          <w:rFonts w:cs="Times New Roman"/>
          <w:szCs w:val="28"/>
          <w:lang w:val="ru-RU"/>
        </w:rPr>
        <w:t>18</w:t>
      </w:r>
      <w:r w:rsidRPr="00756E77">
        <w:rPr>
          <w:rFonts w:cs="Times New Roman"/>
          <w:szCs w:val="28"/>
        </w:rPr>
        <w:t>n</w:t>
      </w:r>
      <w:r w:rsidRPr="00756E77">
        <w:rPr>
          <w:rFonts w:cs="Times New Roman"/>
          <w:szCs w:val="28"/>
          <w:lang w:val="ru-RU"/>
        </w:rPr>
        <w:t>-</w:t>
      </w:r>
      <w:r w:rsidRPr="00756E77">
        <w:rPr>
          <w:rFonts w:cs="Times New Roman"/>
          <w:szCs w:val="28"/>
        </w:rPr>
        <w:t>html</w:t>
      </w:r>
      <w:r w:rsidRPr="00756E77">
        <w:rPr>
          <w:rFonts w:cs="Times New Roman"/>
          <w:szCs w:val="28"/>
          <w:lang w:val="ru-RU"/>
        </w:rPr>
        <w:t xml:space="preserve">, </w:t>
      </w:r>
      <w:r w:rsidRPr="00756E77">
        <w:rPr>
          <w:rFonts w:cs="Times New Roman"/>
          <w:szCs w:val="28"/>
        </w:rPr>
        <w:t>data</w:t>
      </w:r>
      <w:r w:rsidRPr="00756E77">
        <w:rPr>
          <w:rFonts w:cs="Times New Roman"/>
          <w:szCs w:val="28"/>
          <w:lang w:val="ru-RU"/>
        </w:rPr>
        <w:t>-</w:t>
      </w:r>
      <w:proofErr w:type="spellStart"/>
      <w:r w:rsidRPr="00756E77">
        <w:rPr>
          <w:rFonts w:cs="Times New Roman"/>
          <w:szCs w:val="28"/>
        </w:rPr>
        <w:t>i</w:t>
      </w:r>
      <w:proofErr w:type="spellEnd"/>
      <w:r w:rsidRPr="00756E77">
        <w:rPr>
          <w:rFonts w:cs="Times New Roman"/>
          <w:szCs w:val="28"/>
          <w:lang w:val="ru-RU"/>
        </w:rPr>
        <w:t>18</w:t>
      </w:r>
      <w:r w:rsidRPr="00756E77">
        <w:rPr>
          <w:rFonts w:cs="Times New Roman"/>
          <w:szCs w:val="28"/>
        </w:rPr>
        <w:t>n</w:t>
      </w:r>
      <w:r w:rsidRPr="00756E77">
        <w:rPr>
          <w:rFonts w:cs="Times New Roman"/>
          <w:szCs w:val="28"/>
          <w:lang w:val="ru-RU"/>
        </w:rPr>
        <w:t>-</w:t>
      </w:r>
      <w:r w:rsidRPr="00756E77">
        <w:rPr>
          <w:rFonts w:cs="Times New Roman"/>
          <w:szCs w:val="28"/>
        </w:rPr>
        <w:t>placeholder</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data</w:t>
      </w:r>
      <w:r w:rsidRPr="00756E77">
        <w:rPr>
          <w:rFonts w:cs="Times New Roman"/>
          <w:szCs w:val="28"/>
          <w:lang w:val="ru-RU"/>
        </w:rPr>
        <w:t>-</w:t>
      </w:r>
      <w:proofErr w:type="spellStart"/>
      <w:r w:rsidRPr="00756E77">
        <w:rPr>
          <w:rFonts w:cs="Times New Roman"/>
          <w:szCs w:val="28"/>
        </w:rPr>
        <w:t>i</w:t>
      </w:r>
      <w:proofErr w:type="spellEnd"/>
      <w:r w:rsidRPr="00756E77">
        <w:rPr>
          <w:rFonts w:cs="Times New Roman"/>
          <w:szCs w:val="28"/>
          <w:lang w:val="ru-RU"/>
        </w:rPr>
        <w:t>18</w:t>
      </w:r>
      <w:r w:rsidRPr="00756E77">
        <w:rPr>
          <w:rFonts w:cs="Times New Roman"/>
          <w:szCs w:val="28"/>
        </w:rPr>
        <w:t>n</w:t>
      </w:r>
      <w:r w:rsidRPr="00756E77">
        <w:rPr>
          <w:rFonts w:cs="Times New Roman"/>
          <w:szCs w:val="28"/>
          <w:lang w:val="ru-RU"/>
        </w:rPr>
        <w:t>-</w:t>
      </w:r>
      <w:r w:rsidRPr="00756E77">
        <w:rPr>
          <w:rFonts w:cs="Times New Roman"/>
          <w:szCs w:val="28"/>
        </w:rPr>
        <w:t>aria</w:t>
      </w:r>
      <w:r w:rsidRPr="00756E77">
        <w:rPr>
          <w:rFonts w:cs="Times New Roman"/>
          <w:szCs w:val="28"/>
          <w:lang w:val="ru-RU"/>
        </w:rPr>
        <w:t>-</w:t>
      </w:r>
      <w:r w:rsidRPr="00756E77">
        <w:rPr>
          <w:rFonts w:cs="Times New Roman"/>
          <w:szCs w:val="28"/>
        </w:rPr>
        <w:t>label</w:t>
      </w:r>
      <w:r w:rsidRPr="00756E77">
        <w:rPr>
          <w:rFonts w:cs="Times New Roman"/>
          <w:szCs w:val="28"/>
          <w:lang w:val="ru-RU"/>
        </w:rPr>
        <w:t xml:space="preserve"> </w:t>
      </w:r>
      <w:proofErr w:type="spellStart"/>
      <w:r w:rsidRPr="00756E77">
        <w:rPr>
          <w:rFonts w:cs="Times New Roman"/>
          <w:szCs w:val="28"/>
          <w:lang w:val="ru-RU"/>
        </w:rPr>
        <w:t>сияқты</w:t>
      </w:r>
      <w:proofErr w:type="spellEnd"/>
      <w:r w:rsidRPr="00756E77">
        <w:rPr>
          <w:rFonts w:cs="Times New Roman"/>
          <w:szCs w:val="28"/>
          <w:lang w:val="ru-RU"/>
        </w:rPr>
        <w:t xml:space="preserve"> </w:t>
      </w:r>
      <w:proofErr w:type="spellStart"/>
      <w:r w:rsidRPr="00756E77">
        <w:rPr>
          <w:rFonts w:cs="Times New Roman"/>
          <w:szCs w:val="28"/>
          <w:lang w:val="ru-RU"/>
        </w:rPr>
        <w:t>атрибуттар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аударма</w:t>
      </w:r>
      <w:proofErr w:type="spellEnd"/>
      <w:r w:rsidRPr="00756E77">
        <w:rPr>
          <w:rFonts w:cs="Times New Roman"/>
          <w:szCs w:val="28"/>
          <w:lang w:val="ru-RU"/>
        </w:rPr>
        <w:t xml:space="preserve"> </w:t>
      </w:r>
      <w:proofErr w:type="spellStart"/>
      <w:r w:rsidRPr="00756E77">
        <w:rPr>
          <w:rFonts w:cs="Times New Roman"/>
          <w:szCs w:val="28"/>
          <w:lang w:val="ru-RU"/>
        </w:rPr>
        <w:t>жүйесіне</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w:t>
      </w:r>
    </w:p>
    <w:p w14:paraId="480F74D6"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Мұндай</w:t>
      </w:r>
      <w:proofErr w:type="spellEnd"/>
      <w:r w:rsidRPr="00756E77">
        <w:rPr>
          <w:rFonts w:cs="Times New Roman"/>
          <w:szCs w:val="28"/>
          <w:lang w:val="ru-RU"/>
        </w:rPr>
        <w:t xml:space="preserve"> </w:t>
      </w:r>
      <w:proofErr w:type="spellStart"/>
      <w:r w:rsidRPr="00756E77">
        <w:rPr>
          <w:rFonts w:cs="Times New Roman"/>
          <w:szCs w:val="28"/>
          <w:lang w:val="ru-RU"/>
        </w:rPr>
        <w:t>тәсілдің</w:t>
      </w:r>
      <w:proofErr w:type="spellEnd"/>
      <w:r w:rsidRPr="00756E77">
        <w:rPr>
          <w:rFonts w:cs="Times New Roman"/>
          <w:szCs w:val="28"/>
          <w:lang w:val="ru-RU"/>
        </w:rPr>
        <w:t xml:space="preserve"> </w:t>
      </w:r>
      <w:proofErr w:type="spellStart"/>
      <w:r w:rsidRPr="00756E77">
        <w:rPr>
          <w:rFonts w:cs="Times New Roman"/>
          <w:szCs w:val="28"/>
          <w:lang w:val="ru-RU"/>
        </w:rPr>
        <w:t>артықшылығы</w:t>
      </w:r>
      <w:proofErr w:type="spellEnd"/>
      <w:r w:rsidRPr="00756E77">
        <w:rPr>
          <w:rFonts w:cs="Times New Roman"/>
          <w:szCs w:val="28"/>
          <w:lang w:val="ru-RU"/>
        </w:rPr>
        <w:t xml:space="preserve"> - </w:t>
      </w:r>
      <w:proofErr w:type="spellStart"/>
      <w:r w:rsidRPr="00756E77">
        <w:rPr>
          <w:rFonts w:cs="Times New Roman"/>
          <w:szCs w:val="28"/>
          <w:lang w:val="ru-RU"/>
        </w:rPr>
        <w:t>мәтінді</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proofErr w:type="spellStart"/>
      <w:r w:rsidRPr="00756E77">
        <w:rPr>
          <w:rFonts w:cs="Times New Roman"/>
          <w:szCs w:val="28"/>
          <w:lang w:val="ru-RU"/>
        </w:rPr>
        <w:t>ішіне</w:t>
      </w:r>
      <w:proofErr w:type="spellEnd"/>
      <w:r w:rsidRPr="00756E77">
        <w:rPr>
          <w:rFonts w:cs="Times New Roman"/>
          <w:szCs w:val="28"/>
          <w:lang w:val="ru-RU"/>
        </w:rPr>
        <w:t xml:space="preserve"> </w:t>
      </w:r>
      <w:proofErr w:type="spellStart"/>
      <w:r w:rsidRPr="00756E77">
        <w:rPr>
          <w:rFonts w:cs="Times New Roman"/>
          <w:szCs w:val="28"/>
          <w:lang w:val="ru-RU"/>
        </w:rPr>
        <w:t>қатты</w:t>
      </w:r>
      <w:proofErr w:type="spellEnd"/>
      <w:r w:rsidRPr="00756E77">
        <w:rPr>
          <w:rFonts w:cs="Times New Roman"/>
          <w:szCs w:val="28"/>
          <w:lang w:val="ru-RU"/>
        </w:rPr>
        <w:t xml:space="preserve"> </w:t>
      </w:r>
      <w:proofErr w:type="spellStart"/>
      <w:r w:rsidRPr="00756E77">
        <w:rPr>
          <w:rFonts w:cs="Times New Roman"/>
          <w:szCs w:val="28"/>
          <w:lang w:val="ru-RU"/>
        </w:rPr>
        <w:t>бекітпей</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ортақ</w:t>
      </w:r>
      <w:proofErr w:type="spellEnd"/>
      <w:r w:rsidRPr="00756E77">
        <w:rPr>
          <w:rFonts w:cs="Times New Roman"/>
          <w:szCs w:val="28"/>
          <w:lang w:val="ru-RU"/>
        </w:rPr>
        <w:t xml:space="preserve"> </w:t>
      </w:r>
      <w:proofErr w:type="spellStart"/>
      <w:r w:rsidRPr="00756E77">
        <w:rPr>
          <w:rFonts w:cs="Times New Roman"/>
          <w:szCs w:val="28"/>
          <w:lang w:val="ru-RU"/>
        </w:rPr>
        <w:t>сөздік</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басқаруға</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w:t>
      </w:r>
      <w:proofErr w:type="spellStart"/>
      <w:r w:rsidRPr="00756E77">
        <w:rPr>
          <w:rFonts w:cs="Times New Roman"/>
          <w:szCs w:val="28"/>
          <w:lang w:val="ru-RU"/>
        </w:rPr>
        <w:t>Мысалы</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батырманың</w:t>
      </w:r>
      <w:proofErr w:type="spellEnd"/>
      <w:r w:rsidRPr="00756E77">
        <w:rPr>
          <w:rFonts w:cs="Times New Roman"/>
          <w:szCs w:val="28"/>
          <w:lang w:val="ru-RU"/>
        </w:rPr>
        <w:t xml:space="preserve"> </w:t>
      </w:r>
      <w:proofErr w:type="spellStart"/>
      <w:r w:rsidRPr="00756E77">
        <w:rPr>
          <w:rFonts w:cs="Times New Roman"/>
          <w:szCs w:val="28"/>
          <w:lang w:val="ru-RU"/>
        </w:rPr>
        <w:t>қазақша</w:t>
      </w:r>
      <w:proofErr w:type="spellEnd"/>
      <w:r w:rsidRPr="00756E77">
        <w:rPr>
          <w:rFonts w:cs="Times New Roman"/>
          <w:szCs w:val="28"/>
          <w:lang w:val="ru-RU"/>
        </w:rPr>
        <w:t xml:space="preserve">, </w:t>
      </w:r>
      <w:proofErr w:type="spellStart"/>
      <w:r w:rsidRPr="00756E77">
        <w:rPr>
          <w:rFonts w:cs="Times New Roman"/>
          <w:szCs w:val="28"/>
          <w:lang w:val="ru-RU"/>
        </w:rPr>
        <w:t>орысша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ағылшынша</w:t>
      </w:r>
      <w:proofErr w:type="spellEnd"/>
      <w:r w:rsidRPr="00756E77">
        <w:rPr>
          <w:rFonts w:cs="Times New Roman"/>
          <w:szCs w:val="28"/>
          <w:lang w:val="ru-RU"/>
        </w:rPr>
        <w:t xml:space="preserve"> </w:t>
      </w:r>
      <w:proofErr w:type="spellStart"/>
      <w:r w:rsidRPr="00756E77">
        <w:rPr>
          <w:rFonts w:cs="Times New Roman"/>
          <w:szCs w:val="28"/>
          <w:lang w:val="ru-RU"/>
        </w:rPr>
        <w:t>нұсқасы</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кілтпен</w:t>
      </w:r>
      <w:proofErr w:type="spellEnd"/>
      <w:r w:rsidRPr="00756E77">
        <w:rPr>
          <w:rFonts w:cs="Times New Roman"/>
          <w:szCs w:val="28"/>
          <w:lang w:val="ru-RU"/>
        </w:rPr>
        <w:t xml:space="preserve"> </w:t>
      </w:r>
      <w:proofErr w:type="spellStart"/>
      <w:r w:rsidRPr="00756E77">
        <w:rPr>
          <w:rFonts w:cs="Times New Roman"/>
          <w:szCs w:val="28"/>
          <w:lang w:val="ru-RU"/>
        </w:rPr>
        <w:t>байланыстырылады</w:t>
      </w:r>
      <w:proofErr w:type="spellEnd"/>
      <w:r w:rsidRPr="00756E77">
        <w:rPr>
          <w:rFonts w:cs="Times New Roman"/>
          <w:szCs w:val="28"/>
          <w:lang w:val="ru-RU"/>
        </w:rPr>
        <w:t xml:space="preserve">. </w:t>
      </w:r>
      <w:proofErr w:type="spellStart"/>
      <w:r w:rsidRPr="00756E77">
        <w:rPr>
          <w:rFonts w:cs="Times New Roman"/>
          <w:szCs w:val="28"/>
          <w:lang w:val="ru-RU"/>
        </w:rPr>
        <w:t>Тіл</w:t>
      </w:r>
      <w:proofErr w:type="spellEnd"/>
      <w:r w:rsidRPr="00756E77">
        <w:rPr>
          <w:rFonts w:cs="Times New Roman"/>
          <w:szCs w:val="28"/>
          <w:lang w:val="ru-RU"/>
        </w:rPr>
        <w:t xml:space="preserve"> </w:t>
      </w:r>
      <w:proofErr w:type="spellStart"/>
      <w:r w:rsidRPr="00756E77">
        <w:rPr>
          <w:rFonts w:cs="Times New Roman"/>
          <w:szCs w:val="28"/>
          <w:lang w:val="ru-RU"/>
        </w:rPr>
        <w:t>ауысқанда</w:t>
      </w:r>
      <w:proofErr w:type="spellEnd"/>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барлық</w:t>
      </w:r>
      <w:proofErr w:type="spellEnd"/>
      <w:r w:rsidRPr="00756E77">
        <w:rPr>
          <w:rFonts w:cs="Times New Roman"/>
          <w:szCs w:val="28"/>
          <w:lang w:val="ru-RU"/>
        </w:rPr>
        <w:t xml:space="preserve"> </w:t>
      </w:r>
      <w:proofErr w:type="spellStart"/>
      <w:r w:rsidRPr="00756E77">
        <w:rPr>
          <w:rFonts w:cs="Times New Roman"/>
          <w:szCs w:val="28"/>
          <w:lang w:val="ru-RU"/>
        </w:rPr>
        <w:t>элементтерді</w:t>
      </w:r>
      <w:proofErr w:type="spellEnd"/>
      <w:r w:rsidRPr="00756E77">
        <w:rPr>
          <w:rFonts w:cs="Times New Roman"/>
          <w:szCs w:val="28"/>
          <w:lang w:val="ru-RU"/>
        </w:rPr>
        <w:t xml:space="preserve"> </w:t>
      </w:r>
      <w:proofErr w:type="spellStart"/>
      <w:r w:rsidRPr="00756E77">
        <w:rPr>
          <w:rFonts w:cs="Times New Roman"/>
          <w:szCs w:val="28"/>
          <w:lang w:val="ru-RU"/>
        </w:rPr>
        <w:t>қарап</w:t>
      </w:r>
      <w:proofErr w:type="spellEnd"/>
      <w:r w:rsidRPr="00756E77">
        <w:rPr>
          <w:rFonts w:cs="Times New Roman"/>
          <w:szCs w:val="28"/>
          <w:lang w:val="ru-RU"/>
        </w:rPr>
        <w:t xml:space="preserve"> </w:t>
      </w:r>
      <w:proofErr w:type="spellStart"/>
      <w:r w:rsidRPr="00756E77">
        <w:rPr>
          <w:rFonts w:cs="Times New Roman"/>
          <w:szCs w:val="28"/>
          <w:lang w:val="ru-RU"/>
        </w:rPr>
        <w:t>шығып</w:t>
      </w:r>
      <w:proofErr w:type="spellEnd"/>
      <w:r w:rsidRPr="00756E77">
        <w:rPr>
          <w:rFonts w:cs="Times New Roman"/>
          <w:szCs w:val="28"/>
          <w:lang w:val="ru-RU"/>
        </w:rPr>
        <w:t xml:space="preserve">, </w:t>
      </w:r>
      <w:proofErr w:type="spellStart"/>
      <w:r w:rsidRPr="00756E77">
        <w:rPr>
          <w:rFonts w:cs="Times New Roman"/>
          <w:szCs w:val="28"/>
          <w:lang w:val="ru-RU"/>
        </w:rPr>
        <w:t>тиісті</w:t>
      </w:r>
      <w:proofErr w:type="spellEnd"/>
      <w:r w:rsidRPr="00756E77">
        <w:rPr>
          <w:rFonts w:cs="Times New Roman"/>
          <w:szCs w:val="28"/>
          <w:lang w:val="ru-RU"/>
        </w:rPr>
        <w:t xml:space="preserve"> </w:t>
      </w:r>
      <w:proofErr w:type="spellStart"/>
      <w:r w:rsidRPr="00756E77">
        <w:rPr>
          <w:rFonts w:cs="Times New Roman"/>
          <w:szCs w:val="28"/>
          <w:lang w:val="ru-RU"/>
        </w:rPr>
        <w:t>мәтінді</w:t>
      </w:r>
      <w:proofErr w:type="spellEnd"/>
      <w:r w:rsidRPr="00756E77">
        <w:rPr>
          <w:rFonts w:cs="Times New Roman"/>
          <w:szCs w:val="28"/>
          <w:lang w:val="ru-RU"/>
        </w:rPr>
        <w:t xml:space="preserve"> </w:t>
      </w:r>
      <w:proofErr w:type="spellStart"/>
      <w:r w:rsidRPr="00756E77">
        <w:rPr>
          <w:rFonts w:cs="Times New Roman"/>
          <w:szCs w:val="28"/>
          <w:lang w:val="ru-RU"/>
        </w:rPr>
        <w:t>жаңартады</w:t>
      </w:r>
      <w:proofErr w:type="spellEnd"/>
      <w:r w:rsidRPr="00756E77">
        <w:rPr>
          <w:rFonts w:cs="Times New Roman"/>
          <w:szCs w:val="28"/>
          <w:lang w:val="ru-RU"/>
        </w:rPr>
        <w:t>.</w:t>
      </w:r>
    </w:p>
    <w:p w14:paraId="1402082B"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Көптілділік</w:t>
      </w:r>
      <w:proofErr w:type="spellEnd"/>
      <w:r w:rsidRPr="00756E77">
        <w:rPr>
          <w:rFonts w:cs="Times New Roman"/>
          <w:szCs w:val="28"/>
          <w:lang w:val="ru-RU"/>
        </w:rPr>
        <w:t xml:space="preserve"> тек </w:t>
      </w: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мәзірмен</w:t>
      </w:r>
      <w:proofErr w:type="spellEnd"/>
      <w:r w:rsidRPr="00756E77">
        <w:rPr>
          <w:rFonts w:cs="Times New Roman"/>
          <w:szCs w:val="28"/>
          <w:lang w:val="ru-RU"/>
        </w:rPr>
        <w:t xml:space="preserve"> </w:t>
      </w:r>
      <w:proofErr w:type="spellStart"/>
      <w:r w:rsidRPr="00756E77">
        <w:rPr>
          <w:rFonts w:cs="Times New Roman"/>
          <w:szCs w:val="28"/>
          <w:lang w:val="ru-RU"/>
        </w:rPr>
        <w:t>шектелмейді</w:t>
      </w:r>
      <w:proofErr w:type="spellEnd"/>
      <w:r w:rsidRPr="00756E77">
        <w:rPr>
          <w:rFonts w:cs="Times New Roman"/>
          <w:szCs w:val="28"/>
          <w:lang w:val="ru-RU"/>
        </w:rPr>
        <w:t xml:space="preserve">. Бот </w:t>
      </w:r>
      <w:proofErr w:type="spellStart"/>
      <w:r w:rsidRPr="00756E77">
        <w:rPr>
          <w:rFonts w:cs="Times New Roman"/>
          <w:szCs w:val="28"/>
          <w:lang w:val="ru-RU"/>
        </w:rPr>
        <w:t>режиміндегі</w:t>
      </w:r>
      <w:proofErr w:type="spellEnd"/>
      <w:r w:rsidRPr="00756E77">
        <w:rPr>
          <w:rFonts w:cs="Times New Roman"/>
          <w:szCs w:val="28"/>
          <w:lang w:val="ru-RU"/>
        </w:rPr>
        <w:t xml:space="preserve"> статус,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атауы</w:t>
      </w:r>
      <w:proofErr w:type="spellEnd"/>
      <w:r w:rsidRPr="00756E77">
        <w:rPr>
          <w:rFonts w:cs="Times New Roman"/>
          <w:szCs w:val="28"/>
          <w:lang w:val="ru-RU"/>
        </w:rPr>
        <w:t xml:space="preserve">, </w:t>
      </w:r>
      <w:proofErr w:type="spellStart"/>
      <w:r w:rsidRPr="00756E77">
        <w:rPr>
          <w:rFonts w:cs="Times New Roman"/>
          <w:szCs w:val="28"/>
          <w:lang w:val="ru-RU"/>
        </w:rPr>
        <w:t>қиындық</w:t>
      </w:r>
      <w:proofErr w:type="spellEnd"/>
      <w:r w:rsidRPr="00756E77">
        <w:rPr>
          <w:rFonts w:cs="Times New Roman"/>
          <w:szCs w:val="28"/>
          <w:lang w:val="ru-RU"/>
        </w:rPr>
        <w:t xml:space="preserve"> </w:t>
      </w:r>
      <w:proofErr w:type="spellStart"/>
      <w:r w:rsidRPr="00756E77">
        <w:rPr>
          <w:rFonts w:cs="Times New Roman"/>
          <w:szCs w:val="28"/>
          <w:lang w:val="ru-RU"/>
        </w:rPr>
        <w:t>деңгейлері</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сабағының</w:t>
      </w:r>
      <w:proofErr w:type="spellEnd"/>
      <w:r w:rsidRPr="00756E77">
        <w:rPr>
          <w:rFonts w:cs="Times New Roman"/>
          <w:szCs w:val="28"/>
          <w:lang w:val="ru-RU"/>
        </w:rPr>
        <w:t xml:space="preserve"> </w:t>
      </w:r>
      <w:proofErr w:type="spellStart"/>
      <w:r w:rsidRPr="00756E77">
        <w:rPr>
          <w:rFonts w:cs="Times New Roman"/>
          <w:szCs w:val="28"/>
          <w:lang w:val="ru-RU"/>
        </w:rPr>
        <w:t>мәтіндері</w:t>
      </w:r>
      <w:proofErr w:type="spellEnd"/>
      <w:r w:rsidRPr="00756E77">
        <w:rPr>
          <w:rFonts w:cs="Times New Roman"/>
          <w:szCs w:val="28"/>
          <w:lang w:val="ru-RU"/>
        </w:rPr>
        <w:t xml:space="preserve">, онлайн </w:t>
      </w:r>
      <w:proofErr w:type="spellStart"/>
      <w:r w:rsidRPr="00756E77">
        <w:rPr>
          <w:rFonts w:cs="Times New Roman"/>
          <w:szCs w:val="28"/>
          <w:lang w:val="ru-RU"/>
        </w:rPr>
        <w:t>хабарламалар</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рейтинг </w:t>
      </w:r>
      <w:proofErr w:type="spellStart"/>
      <w:r w:rsidRPr="00756E77">
        <w:rPr>
          <w:rFonts w:cs="Times New Roman"/>
          <w:szCs w:val="28"/>
          <w:lang w:val="ru-RU"/>
        </w:rPr>
        <w:t>панелі</w:t>
      </w:r>
      <w:proofErr w:type="spellEnd"/>
      <w:r w:rsidRPr="00756E77">
        <w:rPr>
          <w:rFonts w:cs="Times New Roman"/>
          <w:szCs w:val="28"/>
          <w:lang w:val="ru-RU"/>
        </w:rPr>
        <w:t xml:space="preserve"> де </w:t>
      </w:r>
      <w:proofErr w:type="spellStart"/>
      <w:r w:rsidRPr="00756E77">
        <w:rPr>
          <w:rFonts w:cs="Times New Roman"/>
          <w:szCs w:val="28"/>
          <w:lang w:val="ru-RU"/>
        </w:rPr>
        <w:t>тіл</w:t>
      </w:r>
      <w:proofErr w:type="spellEnd"/>
      <w:r w:rsidRPr="00756E77">
        <w:rPr>
          <w:rFonts w:cs="Times New Roman"/>
          <w:szCs w:val="28"/>
          <w:lang w:val="ru-RU"/>
        </w:rPr>
        <w:t xml:space="preserve"> </w:t>
      </w:r>
      <w:proofErr w:type="spellStart"/>
      <w:r w:rsidRPr="00756E77">
        <w:rPr>
          <w:rFonts w:cs="Times New Roman"/>
          <w:szCs w:val="28"/>
          <w:lang w:val="ru-RU"/>
        </w:rPr>
        <w:t>жүйесімен</w:t>
      </w:r>
      <w:proofErr w:type="spellEnd"/>
      <w:r w:rsidRPr="00756E77">
        <w:rPr>
          <w:rFonts w:cs="Times New Roman"/>
          <w:szCs w:val="28"/>
          <w:lang w:val="ru-RU"/>
        </w:rPr>
        <w:t xml:space="preserve"> </w:t>
      </w:r>
      <w:proofErr w:type="spellStart"/>
      <w:r w:rsidRPr="00756E77">
        <w:rPr>
          <w:rFonts w:cs="Times New Roman"/>
          <w:szCs w:val="28"/>
          <w:lang w:val="ru-RU"/>
        </w:rPr>
        <w:t>байланысқан</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жобаны</w:t>
      </w:r>
      <w:proofErr w:type="spellEnd"/>
      <w:r w:rsidRPr="00756E77">
        <w:rPr>
          <w:rFonts w:cs="Times New Roman"/>
          <w:szCs w:val="28"/>
          <w:lang w:val="ru-RU"/>
        </w:rPr>
        <w:t xml:space="preserve"> тек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тілдегі</w:t>
      </w:r>
      <w:proofErr w:type="spellEnd"/>
      <w:r w:rsidRPr="00756E77">
        <w:rPr>
          <w:rFonts w:cs="Times New Roman"/>
          <w:szCs w:val="28"/>
          <w:lang w:val="ru-RU"/>
        </w:rPr>
        <w:t xml:space="preserve"> демонстрация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кең</w:t>
      </w:r>
      <w:proofErr w:type="spellEnd"/>
      <w:r w:rsidRPr="00756E77">
        <w:rPr>
          <w:rFonts w:cs="Times New Roman"/>
          <w:szCs w:val="28"/>
          <w:lang w:val="ru-RU"/>
        </w:rPr>
        <w:t xml:space="preserve"> </w:t>
      </w:r>
      <w:proofErr w:type="spellStart"/>
      <w:r w:rsidRPr="00756E77">
        <w:rPr>
          <w:rFonts w:cs="Times New Roman"/>
          <w:szCs w:val="28"/>
          <w:lang w:val="ru-RU"/>
        </w:rPr>
        <w:t>аудиторияға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интерфейс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w:t>
      </w:r>
    </w:p>
    <w:p w14:paraId="2D00059B"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қазақ</w:t>
      </w:r>
      <w:proofErr w:type="spellEnd"/>
      <w:r w:rsidRPr="00756E77">
        <w:rPr>
          <w:rFonts w:cs="Times New Roman"/>
          <w:szCs w:val="28"/>
          <w:lang w:val="ru-RU"/>
        </w:rPr>
        <w:t xml:space="preserve"> </w:t>
      </w:r>
      <w:proofErr w:type="spellStart"/>
      <w:r w:rsidRPr="00756E77">
        <w:rPr>
          <w:rFonts w:cs="Times New Roman"/>
          <w:szCs w:val="28"/>
          <w:lang w:val="ru-RU"/>
        </w:rPr>
        <w:t>тілінде</w:t>
      </w:r>
      <w:proofErr w:type="spellEnd"/>
      <w:r w:rsidRPr="00756E77">
        <w:rPr>
          <w:rFonts w:cs="Times New Roman"/>
          <w:szCs w:val="28"/>
          <w:lang w:val="ru-RU"/>
        </w:rPr>
        <w:t xml:space="preserve"> </w:t>
      </w:r>
      <w:proofErr w:type="spellStart"/>
      <w:r w:rsidRPr="00756E77">
        <w:rPr>
          <w:rFonts w:cs="Times New Roman"/>
          <w:szCs w:val="28"/>
          <w:lang w:val="ru-RU"/>
        </w:rPr>
        <w:t>болғандықтан</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интерфейс те </w:t>
      </w:r>
      <w:proofErr w:type="spellStart"/>
      <w:r w:rsidRPr="00756E77">
        <w:rPr>
          <w:rFonts w:cs="Times New Roman"/>
          <w:szCs w:val="28"/>
          <w:lang w:val="ru-RU"/>
        </w:rPr>
        <w:t>қазақ</w:t>
      </w:r>
      <w:proofErr w:type="spellEnd"/>
      <w:r w:rsidRPr="00756E77">
        <w:rPr>
          <w:rFonts w:cs="Times New Roman"/>
          <w:szCs w:val="28"/>
          <w:lang w:val="ru-RU"/>
        </w:rPr>
        <w:t xml:space="preserve"> </w:t>
      </w:r>
      <w:proofErr w:type="spellStart"/>
      <w:r w:rsidRPr="00756E77">
        <w:rPr>
          <w:rFonts w:cs="Times New Roman"/>
          <w:szCs w:val="28"/>
          <w:lang w:val="ru-RU"/>
        </w:rPr>
        <w:t>тілін</w:t>
      </w:r>
      <w:proofErr w:type="spellEnd"/>
      <w:r w:rsidRPr="00756E77">
        <w:rPr>
          <w:rFonts w:cs="Times New Roman"/>
          <w:szCs w:val="28"/>
          <w:lang w:val="ru-RU"/>
        </w:rPr>
        <w:t xml:space="preserve"> </w:t>
      </w:r>
      <w:proofErr w:type="spellStart"/>
      <w:r w:rsidRPr="00756E77">
        <w:rPr>
          <w:rFonts w:cs="Times New Roman"/>
          <w:szCs w:val="28"/>
          <w:lang w:val="ru-RU"/>
        </w:rPr>
        <w:t>қолдайды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тақырыбына</w:t>
      </w:r>
      <w:proofErr w:type="spellEnd"/>
      <w:r w:rsidRPr="00756E77">
        <w:rPr>
          <w:rFonts w:cs="Times New Roman"/>
          <w:szCs w:val="28"/>
          <w:lang w:val="ru-RU"/>
        </w:rPr>
        <w:t xml:space="preserve"> </w:t>
      </w:r>
      <w:proofErr w:type="spellStart"/>
      <w:r w:rsidRPr="00756E77">
        <w:rPr>
          <w:rFonts w:cs="Times New Roman"/>
          <w:szCs w:val="28"/>
          <w:lang w:val="ru-RU"/>
        </w:rPr>
        <w:t>сәйкес</w:t>
      </w:r>
      <w:proofErr w:type="spellEnd"/>
      <w:r w:rsidRPr="00756E77">
        <w:rPr>
          <w:rFonts w:cs="Times New Roman"/>
          <w:szCs w:val="28"/>
          <w:lang w:val="ru-RU"/>
        </w:rPr>
        <w:t xml:space="preserve"> </w:t>
      </w:r>
      <w:proofErr w:type="spellStart"/>
      <w:r w:rsidRPr="00756E77">
        <w:rPr>
          <w:rFonts w:cs="Times New Roman"/>
          <w:szCs w:val="28"/>
          <w:lang w:val="ru-RU"/>
        </w:rPr>
        <w:t>келеді</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орыс</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ағылшын</w:t>
      </w:r>
      <w:proofErr w:type="spellEnd"/>
      <w:r w:rsidRPr="00756E77">
        <w:rPr>
          <w:rFonts w:cs="Times New Roman"/>
          <w:szCs w:val="28"/>
          <w:lang w:val="ru-RU"/>
        </w:rPr>
        <w:t xml:space="preserve"> </w:t>
      </w:r>
      <w:proofErr w:type="spellStart"/>
      <w:r w:rsidRPr="00756E77">
        <w:rPr>
          <w:rFonts w:cs="Times New Roman"/>
          <w:szCs w:val="28"/>
          <w:lang w:val="ru-RU"/>
        </w:rPr>
        <w:t>тілдерінің</w:t>
      </w:r>
      <w:proofErr w:type="spellEnd"/>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w:t>
      </w: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халықаралық</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көптілді</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бейімделу</w:t>
      </w:r>
      <w:proofErr w:type="spellEnd"/>
      <w:r w:rsidRPr="00756E77">
        <w:rPr>
          <w:rFonts w:cs="Times New Roman"/>
          <w:szCs w:val="28"/>
          <w:lang w:val="ru-RU"/>
        </w:rPr>
        <w:t xml:space="preserve"> </w:t>
      </w:r>
      <w:proofErr w:type="spellStart"/>
      <w:r w:rsidRPr="00756E77">
        <w:rPr>
          <w:rFonts w:cs="Times New Roman"/>
          <w:szCs w:val="28"/>
          <w:lang w:val="ru-RU"/>
        </w:rPr>
        <w:t>мүмкіндігін</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w:t>
      </w:r>
    </w:p>
    <w:p w14:paraId="74E3D6AF" w14:textId="77777777" w:rsidR="005F2C10" w:rsidRPr="00756E77" w:rsidRDefault="005F2C10" w:rsidP="00A169E1">
      <w:pPr>
        <w:spacing w:line="240" w:lineRule="auto"/>
        <w:ind w:firstLine="0"/>
        <w:rPr>
          <w:rFonts w:cs="Times New Roman"/>
          <w:szCs w:val="28"/>
          <w:lang w:val="ru-RU"/>
        </w:rPr>
      </w:pPr>
    </w:p>
    <w:p w14:paraId="63AFED6F" w14:textId="77777777" w:rsidR="00A66FFC" w:rsidRDefault="00000000" w:rsidP="00A169E1">
      <w:pPr>
        <w:keepNext/>
        <w:spacing w:line="240" w:lineRule="auto"/>
        <w:ind w:firstLine="0"/>
        <w:jc w:val="left"/>
      </w:pPr>
      <w:r>
        <w:t>9-кесте. Көптілділік атрибуттары</w:t>
      </w:r>
    </w:p>
    <w:tbl>
      <w:tblPr>
        <w:tblStyle w:val="aff0"/>
        <w:tblW w:w="0" w:type="auto"/>
        <w:jc w:val="center"/>
        <w:tblLook w:val="04A0" w:firstRow="1" w:lastRow="0" w:firstColumn="1" w:lastColumn="0" w:noHBand="0" w:noVBand="1"/>
      </w:tblPr>
      <w:tblGrid>
        <w:gridCol w:w="2823"/>
        <w:gridCol w:w="6748"/>
      </w:tblGrid>
      <w:tr w:rsidR="00882B92" w:rsidRPr="00756E77" w14:paraId="7658B865" w14:textId="77777777" w:rsidTr="00756E77">
        <w:trPr>
          <w:jc w:val="center"/>
        </w:trPr>
        <w:tc>
          <w:tcPr>
            <w:tcW w:w="2835" w:type="dxa"/>
            <w:shd w:val="clear" w:color="auto" w:fill="auto"/>
            <w:vAlign w:val="center"/>
          </w:tcPr>
          <w:p w14:paraId="6F34B0E2"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Атрибут</w:t>
            </w:r>
            <w:proofErr w:type="spellEnd"/>
          </w:p>
        </w:tc>
        <w:tc>
          <w:tcPr>
            <w:tcW w:w="6803" w:type="dxa"/>
            <w:shd w:val="clear" w:color="auto" w:fill="auto"/>
            <w:vAlign w:val="center"/>
          </w:tcPr>
          <w:p w14:paraId="5372CE14"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Қолданылуы</w:t>
            </w:r>
          </w:p>
        </w:tc>
      </w:tr>
      <w:tr w:rsidR="00882B92" w:rsidRPr="00756E77" w14:paraId="1EF35804" w14:textId="77777777">
        <w:trPr>
          <w:jc w:val="center"/>
        </w:trPr>
        <w:tc>
          <w:tcPr>
            <w:tcW w:w="2835" w:type="dxa"/>
            <w:vAlign w:val="center"/>
          </w:tcPr>
          <w:p w14:paraId="44A6E07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data-i18n</w:t>
            </w:r>
          </w:p>
        </w:tc>
        <w:tc>
          <w:tcPr>
            <w:tcW w:w="6803" w:type="dxa"/>
            <w:vAlign w:val="center"/>
          </w:tcPr>
          <w:p w14:paraId="50FD42A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Қарапайым мәтінді аудару</w:t>
            </w:r>
          </w:p>
        </w:tc>
      </w:tr>
      <w:tr w:rsidR="00882B92" w:rsidRPr="00756E77" w14:paraId="7117D3C5" w14:textId="77777777">
        <w:trPr>
          <w:jc w:val="center"/>
        </w:trPr>
        <w:tc>
          <w:tcPr>
            <w:tcW w:w="2835" w:type="dxa"/>
            <w:vAlign w:val="center"/>
          </w:tcPr>
          <w:p w14:paraId="7884464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data-i18n-html</w:t>
            </w:r>
          </w:p>
        </w:tc>
        <w:tc>
          <w:tcPr>
            <w:tcW w:w="6803" w:type="dxa"/>
            <w:vAlign w:val="center"/>
          </w:tcPr>
          <w:p w14:paraId="0588EDC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HTML құрылымы бар мәтінді аудару</w:t>
            </w:r>
          </w:p>
        </w:tc>
      </w:tr>
      <w:tr w:rsidR="00882B92" w:rsidRPr="00756E77" w14:paraId="71690165" w14:textId="77777777">
        <w:trPr>
          <w:jc w:val="center"/>
        </w:trPr>
        <w:tc>
          <w:tcPr>
            <w:tcW w:w="2835" w:type="dxa"/>
            <w:vAlign w:val="center"/>
          </w:tcPr>
          <w:p w14:paraId="3A2427E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data-i18n-placeholder</w:t>
            </w:r>
          </w:p>
        </w:tc>
        <w:tc>
          <w:tcPr>
            <w:tcW w:w="6803" w:type="dxa"/>
            <w:vAlign w:val="center"/>
          </w:tcPr>
          <w:p w14:paraId="181B7BC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Input placeholder мәтінін аудару</w:t>
            </w:r>
          </w:p>
        </w:tc>
      </w:tr>
      <w:tr w:rsidR="00882B92" w:rsidRPr="00756E77" w14:paraId="5FEDA512" w14:textId="77777777">
        <w:trPr>
          <w:jc w:val="center"/>
        </w:trPr>
        <w:tc>
          <w:tcPr>
            <w:tcW w:w="2835" w:type="dxa"/>
            <w:vAlign w:val="center"/>
          </w:tcPr>
          <w:p w14:paraId="64677A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data-i18n-aria-label</w:t>
            </w:r>
          </w:p>
        </w:tc>
        <w:tc>
          <w:tcPr>
            <w:tcW w:w="6803" w:type="dxa"/>
            <w:vAlign w:val="center"/>
          </w:tcPr>
          <w:p w14:paraId="70C2100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Қолжетімділікке арналған aria мәтінін аудару</w:t>
            </w:r>
          </w:p>
        </w:tc>
      </w:tr>
      <w:tr w:rsidR="00882B92" w:rsidRPr="00C820D1" w14:paraId="5D37FCAC" w14:textId="77777777">
        <w:trPr>
          <w:jc w:val="center"/>
        </w:trPr>
        <w:tc>
          <w:tcPr>
            <w:tcW w:w="2835" w:type="dxa"/>
            <w:vAlign w:val="center"/>
          </w:tcPr>
          <w:p w14:paraId="3AE29D26" w14:textId="77777777" w:rsidR="00882B92" w:rsidRPr="00756E77" w:rsidRDefault="00E52D61" w:rsidP="00A169E1">
            <w:pPr>
              <w:spacing w:line="240" w:lineRule="auto"/>
              <w:ind w:firstLine="0"/>
              <w:jc w:val="left"/>
              <w:rPr>
                <w:rFonts w:cs="Times New Roman"/>
                <w:szCs w:val="28"/>
              </w:rPr>
            </w:pPr>
            <w:proofErr w:type="gramStart"/>
            <w:r w:rsidRPr="00756E77">
              <w:rPr>
                <w:rFonts w:cs="Times New Roman"/>
                <w:szCs w:val="28"/>
              </w:rPr>
              <w:t>pq:langchange</w:t>
            </w:r>
            <w:proofErr w:type="gramEnd"/>
          </w:p>
        </w:tc>
        <w:tc>
          <w:tcPr>
            <w:tcW w:w="6803" w:type="dxa"/>
            <w:vAlign w:val="center"/>
          </w:tcPr>
          <w:p w14:paraId="22B38D14"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Тіл</w:t>
            </w:r>
            <w:proofErr w:type="spellEnd"/>
            <w:r w:rsidRPr="00756E77">
              <w:rPr>
                <w:rFonts w:cs="Times New Roman"/>
                <w:szCs w:val="28"/>
                <w:lang w:val="ru-RU"/>
              </w:rPr>
              <w:t xml:space="preserve"> </w:t>
            </w:r>
            <w:proofErr w:type="spellStart"/>
            <w:r w:rsidRPr="00756E77">
              <w:rPr>
                <w:rFonts w:cs="Times New Roman"/>
                <w:szCs w:val="28"/>
                <w:lang w:val="ru-RU"/>
              </w:rPr>
              <w:t>ауысқанда</w:t>
            </w:r>
            <w:proofErr w:type="spellEnd"/>
            <w:r w:rsidRPr="00756E77">
              <w:rPr>
                <w:rFonts w:cs="Times New Roman"/>
                <w:szCs w:val="28"/>
                <w:lang w:val="ru-RU"/>
              </w:rPr>
              <w:t xml:space="preserve"> статус пен </w:t>
            </w:r>
            <w:proofErr w:type="spellStart"/>
            <w:r w:rsidRPr="00756E77">
              <w:rPr>
                <w:rFonts w:cs="Times New Roman"/>
                <w:szCs w:val="28"/>
                <w:lang w:val="ru-RU"/>
              </w:rPr>
              <w:t>интерфейсті</w:t>
            </w:r>
            <w:proofErr w:type="spellEnd"/>
            <w:r w:rsidRPr="00756E77">
              <w:rPr>
                <w:rFonts w:cs="Times New Roman"/>
                <w:szCs w:val="28"/>
                <w:lang w:val="ru-RU"/>
              </w:rPr>
              <w:t xml:space="preserve"> </w:t>
            </w:r>
            <w:proofErr w:type="spellStart"/>
            <w:r w:rsidRPr="00756E77">
              <w:rPr>
                <w:rFonts w:cs="Times New Roman"/>
                <w:szCs w:val="28"/>
                <w:lang w:val="ru-RU"/>
              </w:rPr>
              <w:t>жаңарту</w:t>
            </w:r>
            <w:proofErr w:type="spellEnd"/>
          </w:p>
        </w:tc>
      </w:tr>
    </w:tbl>
    <w:p w14:paraId="47E54C78" w14:textId="77777777" w:rsidR="00FC1F8A" w:rsidRPr="00756E77" w:rsidRDefault="00FC1F8A" w:rsidP="00A169E1">
      <w:pPr>
        <w:spacing w:line="240" w:lineRule="auto"/>
        <w:ind w:firstLine="0"/>
        <w:jc w:val="left"/>
        <w:rPr>
          <w:rFonts w:cs="Times New Roman"/>
          <w:b/>
          <w:szCs w:val="28"/>
          <w:lang w:val="ru-RU"/>
        </w:rPr>
      </w:pPr>
    </w:p>
    <w:p w14:paraId="42B36658" w14:textId="77777777" w:rsidR="00FC1F8A" w:rsidRPr="00756E77" w:rsidRDefault="00FC1F8A" w:rsidP="00A169E1">
      <w:pPr>
        <w:spacing w:line="240" w:lineRule="auto"/>
        <w:ind w:firstLine="0"/>
        <w:jc w:val="left"/>
        <w:rPr>
          <w:rFonts w:cs="Times New Roman"/>
          <w:b/>
          <w:szCs w:val="28"/>
          <w:lang w:val="ru-RU"/>
        </w:rPr>
      </w:pPr>
      <w:r w:rsidRPr="00756E77">
        <w:rPr>
          <w:rFonts w:cs="Times New Roman"/>
          <w:b/>
          <w:szCs w:val="28"/>
          <w:lang w:val="ru-RU"/>
        </w:rPr>
        <w:br w:type="page"/>
      </w:r>
    </w:p>
    <w:p w14:paraId="776A1422" w14:textId="77777777" w:rsidR="004A65BE" w:rsidRPr="00756E77" w:rsidRDefault="00000000" w:rsidP="00A169E1">
      <w:pPr>
        <w:keepNext/>
        <w:spacing w:line="240" w:lineRule="auto"/>
        <w:jc w:val="left"/>
        <w:rPr>
          <w:rFonts w:cs="Times New Roman"/>
          <w:szCs w:val="28"/>
          <w:lang w:val="ru-RU"/>
        </w:rPr>
      </w:pPr>
      <w:r w:rsidRPr="00756E77">
        <w:rPr>
          <w:rFonts w:cs="Times New Roman"/>
          <w:b/>
          <w:szCs w:val="28"/>
          <w:lang w:val="ru-RU"/>
        </w:rPr>
        <w:lastRenderedPageBreak/>
        <w:t xml:space="preserve">Интерфейс </w:t>
      </w:r>
      <w:proofErr w:type="spellStart"/>
      <w:r w:rsidRPr="00756E77">
        <w:rPr>
          <w:rFonts w:cs="Times New Roman"/>
          <w:b/>
          <w:szCs w:val="28"/>
          <w:lang w:val="ru-RU"/>
        </w:rPr>
        <w:t>экрандары</w:t>
      </w:r>
      <w:proofErr w:type="spellEnd"/>
      <w:r w:rsidRPr="00756E77">
        <w:rPr>
          <w:rFonts w:cs="Times New Roman"/>
          <w:b/>
          <w:szCs w:val="28"/>
          <w:lang w:val="ru-RU"/>
        </w:rPr>
        <w:t xml:space="preserve"> </w:t>
      </w:r>
      <w:proofErr w:type="spellStart"/>
      <w:r w:rsidRPr="00756E77">
        <w:rPr>
          <w:rFonts w:cs="Times New Roman"/>
          <w:b/>
          <w:szCs w:val="28"/>
          <w:lang w:val="ru-RU"/>
        </w:rPr>
        <w:t>және</w:t>
      </w:r>
      <w:proofErr w:type="spellEnd"/>
      <w:r w:rsidRPr="00756E77">
        <w:rPr>
          <w:rFonts w:cs="Times New Roman"/>
          <w:b/>
          <w:szCs w:val="28"/>
          <w:lang w:val="ru-RU"/>
        </w:rPr>
        <w:t xml:space="preserve"> </w:t>
      </w:r>
      <w:proofErr w:type="spellStart"/>
      <w:r w:rsidRPr="00756E77">
        <w:rPr>
          <w:rFonts w:cs="Times New Roman"/>
          <w:b/>
          <w:szCs w:val="28"/>
          <w:lang w:val="ru-RU"/>
        </w:rPr>
        <w:t>бейімделу</w:t>
      </w:r>
      <w:proofErr w:type="spellEnd"/>
    </w:p>
    <w:p w14:paraId="3B935835" w14:textId="77777777" w:rsidR="004A65BE" w:rsidRPr="00756E77" w:rsidRDefault="00000000" w:rsidP="00A169E1">
      <w:pPr>
        <w:spacing w:line="240" w:lineRule="auto"/>
        <w:rPr>
          <w:rFonts w:cs="Times New Roman"/>
          <w:szCs w:val="28"/>
          <w:lang w:val="ru-RU"/>
        </w:rPr>
      </w:pP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жобасының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экрандарын</w:t>
      </w:r>
      <w:proofErr w:type="spellEnd"/>
      <w:r w:rsidRPr="00756E77">
        <w:rPr>
          <w:rFonts w:cs="Times New Roman"/>
          <w:szCs w:val="28"/>
          <w:lang w:val="ru-RU"/>
        </w:rPr>
        <w:t xml:space="preserve"> </w:t>
      </w:r>
      <w:proofErr w:type="spellStart"/>
      <w:r w:rsidRPr="00756E77">
        <w:rPr>
          <w:rFonts w:cs="Times New Roman"/>
          <w:szCs w:val="28"/>
          <w:lang w:val="ru-RU"/>
        </w:rPr>
        <w:t>түсіндіруге</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Қорғау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осы </w:t>
      </w:r>
      <w:proofErr w:type="spellStart"/>
      <w:r w:rsidRPr="00756E77">
        <w:rPr>
          <w:rFonts w:cs="Times New Roman"/>
          <w:szCs w:val="28"/>
          <w:lang w:val="ru-RU"/>
        </w:rPr>
        <w:t>бөлімге</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браузерден</w:t>
      </w:r>
      <w:proofErr w:type="spellEnd"/>
      <w:r w:rsidRPr="00756E77">
        <w:rPr>
          <w:rFonts w:cs="Times New Roman"/>
          <w:szCs w:val="28"/>
          <w:lang w:val="ru-RU"/>
        </w:rPr>
        <w:t xml:space="preserve"> </w:t>
      </w:r>
      <w:proofErr w:type="spellStart"/>
      <w:r w:rsidRPr="00756E77">
        <w:rPr>
          <w:rFonts w:cs="Times New Roman"/>
          <w:szCs w:val="28"/>
          <w:lang w:val="ru-RU"/>
        </w:rPr>
        <w:t>алынған</w:t>
      </w:r>
      <w:proofErr w:type="spellEnd"/>
      <w:r w:rsidRPr="00756E77">
        <w:rPr>
          <w:rFonts w:cs="Times New Roman"/>
          <w:szCs w:val="28"/>
          <w:lang w:val="ru-RU"/>
        </w:rPr>
        <w:t xml:space="preserve"> </w:t>
      </w:r>
      <w:proofErr w:type="spellStart"/>
      <w:r w:rsidRPr="00756E77">
        <w:rPr>
          <w:rFonts w:cs="Times New Roman"/>
          <w:szCs w:val="28"/>
          <w:lang w:val="ru-RU"/>
        </w:rPr>
        <w:t>скриншоттарды</w:t>
      </w:r>
      <w:proofErr w:type="spellEnd"/>
      <w:r w:rsidRPr="00756E77">
        <w:rPr>
          <w:rFonts w:cs="Times New Roman"/>
          <w:szCs w:val="28"/>
          <w:lang w:val="ru-RU"/>
        </w:rPr>
        <w:t xml:space="preserve"> </w:t>
      </w:r>
      <w:proofErr w:type="spellStart"/>
      <w:r w:rsidRPr="00756E77">
        <w:rPr>
          <w:rFonts w:cs="Times New Roman"/>
          <w:szCs w:val="28"/>
          <w:lang w:val="ru-RU"/>
        </w:rPr>
        <w:t>қоюға</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w:t>
      </w:r>
      <w:proofErr w:type="spellStart"/>
      <w:r w:rsidRPr="00756E77">
        <w:rPr>
          <w:rFonts w:cs="Times New Roman"/>
          <w:szCs w:val="28"/>
          <w:lang w:val="ru-RU"/>
        </w:rPr>
        <w:t>Қазіргі</w:t>
      </w:r>
      <w:proofErr w:type="spellEnd"/>
      <w:r w:rsidRPr="00756E77">
        <w:rPr>
          <w:rFonts w:cs="Times New Roman"/>
          <w:szCs w:val="28"/>
          <w:lang w:val="ru-RU"/>
        </w:rPr>
        <w:t xml:space="preserve"> </w:t>
      </w:r>
      <w:proofErr w:type="spellStart"/>
      <w:r w:rsidRPr="00756E77">
        <w:rPr>
          <w:rFonts w:cs="Times New Roman"/>
          <w:szCs w:val="28"/>
          <w:lang w:val="ru-RU"/>
        </w:rPr>
        <w:t>нұсқада</w:t>
      </w:r>
      <w:proofErr w:type="spellEnd"/>
      <w:r w:rsidRPr="00756E77">
        <w:rPr>
          <w:rFonts w:cs="Times New Roman"/>
          <w:szCs w:val="28"/>
          <w:lang w:val="ru-RU"/>
        </w:rPr>
        <w:t xml:space="preserve"> интерфейс </w:t>
      </w:r>
      <w:proofErr w:type="spellStart"/>
      <w:r w:rsidRPr="00756E77">
        <w:rPr>
          <w:rFonts w:cs="Times New Roman"/>
          <w:szCs w:val="28"/>
          <w:lang w:val="ru-RU"/>
        </w:rPr>
        <w:t>құрылымы</w:t>
      </w:r>
      <w:proofErr w:type="spellEnd"/>
      <w:r w:rsidRPr="00756E77">
        <w:rPr>
          <w:rFonts w:cs="Times New Roman"/>
          <w:szCs w:val="28"/>
          <w:lang w:val="ru-RU"/>
        </w:rPr>
        <w:t xml:space="preserve">, </w:t>
      </w:r>
      <w:proofErr w:type="spellStart"/>
      <w:r w:rsidRPr="00756E77">
        <w:rPr>
          <w:rFonts w:cs="Times New Roman"/>
          <w:szCs w:val="28"/>
          <w:lang w:val="ru-RU"/>
        </w:rPr>
        <w:t>экрандағы</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аймақтар</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әрекеттері</w:t>
      </w:r>
      <w:proofErr w:type="spellEnd"/>
      <w:r w:rsidRPr="00756E77">
        <w:rPr>
          <w:rFonts w:cs="Times New Roman"/>
          <w:szCs w:val="28"/>
          <w:lang w:val="ru-RU"/>
        </w:rPr>
        <w:t xml:space="preserve"> </w:t>
      </w:r>
      <w:proofErr w:type="spellStart"/>
      <w:r w:rsidRPr="00756E77">
        <w:rPr>
          <w:rFonts w:cs="Times New Roman"/>
          <w:szCs w:val="28"/>
          <w:lang w:val="ru-RU"/>
        </w:rPr>
        <w:t>көрсетілген</w:t>
      </w:r>
      <w:proofErr w:type="spellEnd"/>
      <w:r w:rsidRPr="00756E77">
        <w:rPr>
          <w:rFonts w:cs="Times New Roman"/>
          <w:szCs w:val="28"/>
          <w:lang w:val="ru-RU"/>
        </w:rPr>
        <w:t xml:space="preserve"> </w:t>
      </w:r>
      <w:proofErr w:type="spellStart"/>
      <w:r w:rsidRPr="00756E77">
        <w:rPr>
          <w:rFonts w:cs="Times New Roman"/>
          <w:szCs w:val="28"/>
          <w:lang w:val="ru-RU"/>
        </w:rPr>
        <w:t>демонстрациялық</w:t>
      </w:r>
      <w:proofErr w:type="spellEnd"/>
      <w:r w:rsidRPr="00756E77">
        <w:rPr>
          <w:rFonts w:cs="Times New Roman"/>
          <w:szCs w:val="28"/>
          <w:lang w:val="ru-RU"/>
        </w:rPr>
        <w:t xml:space="preserve"> </w:t>
      </w:r>
      <w:proofErr w:type="spellStart"/>
      <w:r w:rsidRPr="00756E77">
        <w:rPr>
          <w:rFonts w:cs="Times New Roman"/>
          <w:szCs w:val="28"/>
          <w:lang w:val="ru-RU"/>
        </w:rPr>
        <w:t>суреттер</w:t>
      </w:r>
      <w:proofErr w:type="spellEnd"/>
      <w:r w:rsidRPr="00756E77">
        <w:rPr>
          <w:rFonts w:cs="Times New Roman"/>
          <w:szCs w:val="28"/>
          <w:lang w:val="ru-RU"/>
        </w:rPr>
        <w:t xml:space="preserve"> </w:t>
      </w:r>
      <w:proofErr w:type="spellStart"/>
      <w:r w:rsidRPr="00756E77">
        <w:rPr>
          <w:rFonts w:cs="Times New Roman"/>
          <w:szCs w:val="28"/>
          <w:lang w:val="ru-RU"/>
        </w:rPr>
        <w:t>берілді</w:t>
      </w:r>
      <w:proofErr w:type="spellEnd"/>
      <w:r w:rsidRPr="00756E77">
        <w:rPr>
          <w:rFonts w:cs="Times New Roman"/>
          <w:szCs w:val="28"/>
          <w:lang w:val="ru-RU"/>
        </w:rPr>
        <w:t>.</w:t>
      </w:r>
    </w:p>
    <w:p w14:paraId="1EABCCD6" w14:textId="77777777" w:rsidR="004A65BE" w:rsidRDefault="00000000" w:rsidP="00A169E1">
      <w:pPr>
        <w:spacing w:line="240" w:lineRule="auto"/>
        <w:rPr>
          <w:rFonts w:cs="Times New Roman"/>
          <w:szCs w:val="28"/>
          <w:lang w:val="ru-RU"/>
        </w:rPr>
      </w:pP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интерфейсі</w:t>
      </w:r>
      <w:proofErr w:type="spellEnd"/>
      <w:r w:rsidRPr="00756E77">
        <w:rPr>
          <w:rFonts w:cs="Times New Roman"/>
          <w:szCs w:val="28"/>
          <w:lang w:val="ru-RU"/>
        </w:rPr>
        <w:t xml:space="preserve"> </w:t>
      </w:r>
      <w:r w:rsidRPr="00756E77">
        <w:rPr>
          <w:rFonts w:cs="Times New Roman"/>
          <w:szCs w:val="28"/>
        </w:rPr>
        <w:t>pixel</w:t>
      </w:r>
      <w:r w:rsidRPr="00756E77">
        <w:rPr>
          <w:rFonts w:cs="Times New Roman"/>
          <w:szCs w:val="28"/>
          <w:lang w:val="ru-RU"/>
        </w:rPr>
        <w:t>-</w:t>
      </w:r>
      <w:r w:rsidRPr="00756E77">
        <w:rPr>
          <w:rFonts w:cs="Times New Roman"/>
          <w:szCs w:val="28"/>
        </w:rPr>
        <w:t>art</w:t>
      </w:r>
      <w:r w:rsidRPr="00756E77">
        <w:rPr>
          <w:rFonts w:cs="Times New Roman"/>
          <w:szCs w:val="28"/>
          <w:lang w:val="ru-RU"/>
        </w:rPr>
        <w:t xml:space="preserve"> </w:t>
      </w:r>
      <w:proofErr w:type="spellStart"/>
      <w:r w:rsidRPr="00756E77">
        <w:rPr>
          <w:rFonts w:cs="Times New Roman"/>
          <w:szCs w:val="28"/>
          <w:lang w:val="ru-RU"/>
        </w:rPr>
        <w:t>стиліне</w:t>
      </w:r>
      <w:proofErr w:type="spellEnd"/>
      <w:r w:rsidRPr="00756E77">
        <w:rPr>
          <w:rFonts w:cs="Times New Roman"/>
          <w:szCs w:val="28"/>
          <w:lang w:val="ru-RU"/>
        </w:rPr>
        <w:t xml:space="preserve"> </w:t>
      </w:r>
      <w:proofErr w:type="spellStart"/>
      <w:r w:rsidRPr="00756E77">
        <w:rPr>
          <w:rFonts w:cs="Times New Roman"/>
          <w:szCs w:val="28"/>
          <w:lang w:val="ru-RU"/>
        </w:rPr>
        <w:t>негізделген</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стиль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секілді</w:t>
      </w:r>
      <w:proofErr w:type="spellEnd"/>
      <w:r w:rsidRPr="00756E77">
        <w:rPr>
          <w:rFonts w:cs="Times New Roman"/>
          <w:szCs w:val="28"/>
          <w:lang w:val="ru-RU"/>
        </w:rPr>
        <w:t xml:space="preserve"> </w:t>
      </w:r>
      <w:proofErr w:type="spellStart"/>
      <w:r w:rsidRPr="00756E77">
        <w:rPr>
          <w:rFonts w:cs="Times New Roman"/>
          <w:szCs w:val="28"/>
          <w:lang w:val="ru-RU"/>
        </w:rPr>
        <w:t>дәстүрлі</w:t>
      </w:r>
      <w:proofErr w:type="spellEnd"/>
      <w:r w:rsidRPr="00756E77">
        <w:rPr>
          <w:rFonts w:cs="Times New Roman"/>
          <w:szCs w:val="28"/>
          <w:lang w:val="ru-RU"/>
        </w:rPr>
        <w:t xml:space="preserve"> </w:t>
      </w:r>
      <w:proofErr w:type="spellStart"/>
      <w:r w:rsidRPr="00756E77">
        <w:rPr>
          <w:rFonts w:cs="Times New Roman"/>
          <w:szCs w:val="28"/>
          <w:lang w:val="ru-RU"/>
        </w:rPr>
        <w:t>ойынды</w:t>
      </w:r>
      <w:proofErr w:type="spellEnd"/>
      <w:r w:rsidRPr="00756E77">
        <w:rPr>
          <w:rFonts w:cs="Times New Roman"/>
          <w:szCs w:val="28"/>
          <w:lang w:val="ru-RU"/>
        </w:rPr>
        <w:t xml:space="preserve"> </w:t>
      </w:r>
      <w:proofErr w:type="spellStart"/>
      <w:r w:rsidRPr="00756E77">
        <w:rPr>
          <w:rFonts w:cs="Times New Roman"/>
          <w:szCs w:val="28"/>
          <w:lang w:val="ru-RU"/>
        </w:rPr>
        <w:t>заманауи</w:t>
      </w:r>
      <w:proofErr w:type="spellEnd"/>
      <w:r w:rsidRPr="00756E77">
        <w:rPr>
          <w:rFonts w:cs="Times New Roman"/>
          <w:szCs w:val="28"/>
          <w:lang w:val="ru-RU"/>
        </w:rPr>
        <w:t xml:space="preserve"> </w:t>
      </w:r>
      <w:proofErr w:type="spellStart"/>
      <w:r w:rsidRPr="00756E77">
        <w:rPr>
          <w:rFonts w:cs="Times New Roman"/>
          <w:szCs w:val="28"/>
          <w:lang w:val="ru-RU"/>
        </w:rPr>
        <w:t>браузерлік</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форматына</w:t>
      </w:r>
      <w:proofErr w:type="spellEnd"/>
      <w:r w:rsidRPr="00756E77">
        <w:rPr>
          <w:rFonts w:cs="Times New Roman"/>
          <w:szCs w:val="28"/>
          <w:lang w:val="ru-RU"/>
        </w:rPr>
        <w:t xml:space="preserve"> </w:t>
      </w:r>
      <w:proofErr w:type="spellStart"/>
      <w:r w:rsidRPr="00756E77">
        <w:rPr>
          <w:rFonts w:cs="Times New Roman"/>
          <w:szCs w:val="28"/>
          <w:lang w:val="ru-RU"/>
        </w:rPr>
        <w:t>жақындатады</w:t>
      </w:r>
      <w:proofErr w:type="spellEnd"/>
      <w:r w:rsidRPr="00756E77">
        <w:rPr>
          <w:rFonts w:cs="Times New Roman"/>
          <w:szCs w:val="28"/>
          <w:lang w:val="ru-RU"/>
        </w:rPr>
        <w:t xml:space="preserve">. </w:t>
      </w:r>
      <w:proofErr w:type="spellStart"/>
      <w:r w:rsidRPr="00756E77">
        <w:rPr>
          <w:rFonts w:cs="Times New Roman"/>
          <w:szCs w:val="28"/>
          <w:lang w:val="ru-RU"/>
        </w:rPr>
        <w:t>Түстер</w:t>
      </w:r>
      <w:proofErr w:type="spellEnd"/>
      <w:r w:rsidRPr="00756E77">
        <w:rPr>
          <w:rFonts w:cs="Times New Roman"/>
          <w:szCs w:val="28"/>
          <w:lang w:val="ru-RU"/>
        </w:rPr>
        <w:t xml:space="preserve"> </w:t>
      </w:r>
      <w:proofErr w:type="spellStart"/>
      <w:r w:rsidRPr="00756E77">
        <w:rPr>
          <w:rFonts w:cs="Times New Roman"/>
          <w:szCs w:val="28"/>
          <w:lang w:val="ru-RU"/>
        </w:rPr>
        <w:t>палитрасы</w:t>
      </w:r>
      <w:proofErr w:type="spellEnd"/>
      <w:r w:rsidRPr="00756E77">
        <w:rPr>
          <w:rFonts w:cs="Times New Roman"/>
          <w:szCs w:val="28"/>
          <w:lang w:val="ru-RU"/>
        </w:rPr>
        <w:t xml:space="preserve"> </w:t>
      </w:r>
      <w:proofErr w:type="spellStart"/>
      <w:r w:rsidRPr="00756E77">
        <w:rPr>
          <w:rFonts w:cs="Times New Roman"/>
          <w:szCs w:val="28"/>
          <w:lang w:val="ru-RU"/>
        </w:rPr>
        <w:t>ағаш</w:t>
      </w:r>
      <w:proofErr w:type="spellEnd"/>
      <w:r w:rsidRPr="00756E77">
        <w:rPr>
          <w:rFonts w:cs="Times New Roman"/>
          <w:szCs w:val="28"/>
          <w:lang w:val="ru-RU"/>
        </w:rPr>
        <w:t xml:space="preserve"> </w:t>
      </w:r>
      <w:proofErr w:type="spellStart"/>
      <w:r w:rsidRPr="00756E77">
        <w:rPr>
          <w:rFonts w:cs="Times New Roman"/>
          <w:szCs w:val="28"/>
          <w:lang w:val="ru-RU"/>
        </w:rPr>
        <w:t>тақта</w:t>
      </w:r>
      <w:proofErr w:type="spellEnd"/>
      <w:r w:rsidRPr="00756E77">
        <w:rPr>
          <w:rFonts w:cs="Times New Roman"/>
          <w:szCs w:val="28"/>
          <w:lang w:val="ru-RU"/>
        </w:rPr>
        <w:t xml:space="preserve">, алтын </w:t>
      </w:r>
      <w:proofErr w:type="spellStart"/>
      <w:r w:rsidRPr="00756E77">
        <w:rPr>
          <w:rFonts w:cs="Times New Roman"/>
          <w:szCs w:val="28"/>
          <w:lang w:val="ru-RU"/>
        </w:rPr>
        <w:t>түсті</w:t>
      </w:r>
      <w:proofErr w:type="spellEnd"/>
      <w:r w:rsidRPr="00756E77">
        <w:rPr>
          <w:rFonts w:cs="Times New Roman"/>
          <w:szCs w:val="28"/>
          <w:lang w:val="ru-RU"/>
        </w:rPr>
        <w:t xml:space="preserve"> </w:t>
      </w: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қара</w:t>
      </w:r>
      <w:proofErr w:type="spellEnd"/>
      <w:r w:rsidRPr="00756E77">
        <w:rPr>
          <w:rFonts w:cs="Times New Roman"/>
          <w:szCs w:val="28"/>
          <w:lang w:val="ru-RU"/>
        </w:rPr>
        <w:t xml:space="preserve"> фон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оюға</w:t>
      </w:r>
      <w:proofErr w:type="spellEnd"/>
      <w:r w:rsidRPr="00756E77">
        <w:rPr>
          <w:rFonts w:cs="Times New Roman"/>
          <w:szCs w:val="28"/>
          <w:lang w:val="ru-RU"/>
        </w:rPr>
        <w:t xml:space="preserve"> </w:t>
      </w:r>
      <w:proofErr w:type="spellStart"/>
      <w:r w:rsidRPr="00756E77">
        <w:rPr>
          <w:rFonts w:cs="Times New Roman"/>
          <w:szCs w:val="28"/>
          <w:lang w:val="ru-RU"/>
        </w:rPr>
        <w:t>ұқсас</w:t>
      </w:r>
      <w:proofErr w:type="spellEnd"/>
      <w:r w:rsidRPr="00756E77">
        <w:rPr>
          <w:rFonts w:cs="Times New Roman"/>
          <w:szCs w:val="28"/>
          <w:lang w:val="ru-RU"/>
        </w:rPr>
        <w:t xml:space="preserve"> </w:t>
      </w:r>
      <w:proofErr w:type="spellStart"/>
      <w:r w:rsidRPr="00756E77">
        <w:rPr>
          <w:rFonts w:cs="Times New Roman"/>
          <w:szCs w:val="28"/>
          <w:lang w:val="ru-RU"/>
        </w:rPr>
        <w:t>көлденең</w:t>
      </w:r>
      <w:proofErr w:type="spellEnd"/>
      <w:r w:rsidRPr="00756E77">
        <w:rPr>
          <w:rFonts w:cs="Times New Roman"/>
          <w:szCs w:val="28"/>
          <w:lang w:val="ru-RU"/>
        </w:rPr>
        <w:t xml:space="preserve"> </w:t>
      </w:r>
      <w:proofErr w:type="spellStart"/>
      <w:r w:rsidRPr="00756E77">
        <w:rPr>
          <w:rFonts w:cs="Times New Roman"/>
          <w:szCs w:val="28"/>
          <w:lang w:val="ru-RU"/>
        </w:rPr>
        <w:t>өрнектер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бірізді</w:t>
      </w:r>
      <w:proofErr w:type="spellEnd"/>
      <w:r w:rsidRPr="00756E77">
        <w:rPr>
          <w:rFonts w:cs="Times New Roman"/>
          <w:szCs w:val="28"/>
          <w:lang w:val="ru-RU"/>
        </w:rPr>
        <w:t xml:space="preserve"> </w:t>
      </w:r>
      <w:proofErr w:type="spellStart"/>
      <w:r w:rsidRPr="00756E77">
        <w:rPr>
          <w:rFonts w:cs="Times New Roman"/>
          <w:szCs w:val="28"/>
          <w:lang w:val="ru-RU"/>
        </w:rPr>
        <w:t>визуалды</w:t>
      </w:r>
      <w:proofErr w:type="spellEnd"/>
      <w:r w:rsidRPr="00756E77">
        <w:rPr>
          <w:rFonts w:cs="Times New Roman"/>
          <w:szCs w:val="28"/>
          <w:lang w:val="ru-RU"/>
        </w:rPr>
        <w:t xml:space="preserve"> атмосфера </w:t>
      </w:r>
      <w:proofErr w:type="spellStart"/>
      <w:r w:rsidRPr="00756E77">
        <w:rPr>
          <w:rFonts w:cs="Times New Roman"/>
          <w:szCs w:val="28"/>
          <w:lang w:val="ru-RU"/>
        </w:rPr>
        <w:t>жасайды</w:t>
      </w:r>
      <w:proofErr w:type="spellEnd"/>
      <w:r w:rsidRPr="00756E77">
        <w:rPr>
          <w:rFonts w:cs="Times New Roman"/>
          <w:szCs w:val="28"/>
          <w:lang w:val="ru-RU"/>
        </w:rPr>
        <w:t>.</w:t>
      </w:r>
    </w:p>
    <w:p w14:paraId="60C07367" w14:textId="77777777" w:rsidR="00A169E1" w:rsidRPr="00756E77" w:rsidRDefault="00A169E1" w:rsidP="00A169E1">
      <w:pPr>
        <w:spacing w:line="240" w:lineRule="auto"/>
        <w:rPr>
          <w:rFonts w:cs="Times New Roman"/>
          <w:szCs w:val="28"/>
          <w:lang w:val="ru-RU"/>
        </w:rPr>
      </w:pPr>
    </w:p>
    <w:p w14:paraId="3FDDF094" w14:textId="77777777" w:rsidR="004A65BE" w:rsidRPr="00756E77" w:rsidRDefault="00FC7457" w:rsidP="00A169E1">
      <w:pPr>
        <w:spacing w:line="240" w:lineRule="auto"/>
        <w:jc w:val="center"/>
        <w:rPr>
          <w:rFonts w:cs="Times New Roman"/>
          <w:szCs w:val="28"/>
          <w:lang w:val="ru-RU"/>
        </w:rPr>
      </w:pPr>
      <w:r w:rsidRPr="00756E77">
        <w:rPr>
          <w:rFonts w:cs="Times New Roman"/>
          <w:noProof/>
          <w:szCs w:val="28"/>
          <w:lang w:val="ru-RU"/>
        </w:rPr>
        <w:drawing>
          <wp:inline distT="0" distB="0" distL="0" distR="0" wp14:anchorId="003E50A2" wp14:editId="71A80E39">
            <wp:extent cx="5025939" cy="299085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0584" cy="2993614"/>
                    </a:xfrm>
                    <a:prstGeom prst="rect">
                      <a:avLst/>
                    </a:prstGeom>
                  </pic:spPr>
                </pic:pic>
              </a:graphicData>
            </a:graphic>
          </wp:inline>
        </w:drawing>
      </w:r>
    </w:p>
    <w:p w14:paraId="40633881" w14:textId="77777777" w:rsidR="004A65BE" w:rsidRDefault="00000000" w:rsidP="00A169E1">
      <w:pPr>
        <w:keepLines/>
        <w:spacing w:line="240" w:lineRule="auto"/>
        <w:ind w:firstLine="0"/>
        <w:jc w:val="center"/>
        <w:rPr>
          <w:i/>
          <w:szCs w:val="24"/>
          <w:lang w:val="ru-RU"/>
        </w:rPr>
      </w:pPr>
      <w:r w:rsidRPr="00A169E1">
        <w:rPr>
          <w:i/>
          <w:szCs w:val="24"/>
          <w:lang w:val="ru-RU"/>
        </w:rPr>
        <w:t xml:space="preserve">2.1-сурет. </w:t>
      </w:r>
      <w:proofErr w:type="spellStart"/>
      <w:r w:rsidRPr="00A169E1">
        <w:rPr>
          <w:i/>
          <w:szCs w:val="24"/>
          <w:lang w:val="ru-RU"/>
        </w:rPr>
        <w:t>Басты</w:t>
      </w:r>
      <w:proofErr w:type="spellEnd"/>
      <w:r w:rsidRPr="00A169E1">
        <w:rPr>
          <w:i/>
          <w:szCs w:val="24"/>
          <w:lang w:val="ru-RU"/>
        </w:rPr>
        <w:t xml:space="preserve"> </w:t>
      </w:r>
      <w:proofErr w:type="spellStart"/>
      <w:r w:rsidRPr="00A169E1">
        <w:rPr>
          <w:i/>
          <w:szCs w:val="24"/>
          <w:lang w:val="ru-RU"/>
        </w:rPr>
        <w:t>мәзірдің</w:t>
      </w:r>
      <w:proofErr w:type="spellEnd"/>
      <w:r w:rsidRPr="00A169E1">
        <w:rPr>
          <w:i/>
          <w:szCs w:val="24"/>
          <w:lang w:val="ru-RU"/>
        </w:rPr>
        <w:t xml:space="preserve"> </w:t>
      </w:r>
      <w:proofErr w:type="spellStart"/>
      <w:r w:rsidRPr="00A169E1">
        <w:rPr>
          <w:i/>
          <w:szCs w:val="24"/>
          <w:lang w:val="ru-RU"/>
        </w:rPr>
        <w:t>демонстрациялық</w:t>
      </w:r>
      <w:proofErr w:type="spellEnd"/>
      <w:r w:rsidRPr="00A169E1">
        <w:rPr>
          <w:i/>
          <w:szCs w:val="24"/>
          <w:lang w:val="ru-RU"/>
        </w:rPr>
        <w:t xml:space="preserve"> </w:t>
      </w:r>
      <w:proofErr w:type="spellStart"/>
      <w:r w:rsidRPr="00A169E1">
        <w:rPr>
          <w:i/>
          <w:szCs w:val="24"/>
          <w:lang w:val="ru-RU"/>
        </w:rPr>
        <w:t>көрінісі</w:t>
      </w:r>
      <w:proofErr w:type="spellEnd"/>
    </w:p>
    <w:p w14:paraId="6F65BAA4" w14:textId="77777777" w:rsidR="00A169E1" w:rsidRPr="00A169E1" w:rsidRDefault="00A169E1" w:rsidP="00A169E1">
      <w:pPr>
        <w:keepLines/>
        <w:spacing w:line="240" w:lineRule="auto"/>
        <w:ind w:firstLine="0"/>
        <w:jc w:val="center"/>
        <w:rPr>
          <w:rFonts w:cs="Times New Roman"/>
          <w:sz w:val="32"/>
          <w:szCs w:val="32"/>
          <w:lang w:val="ru-RU"/>
        </w:rPr>
      </w:pPr>
    </w:p>
    <w:p w14:paraId="397B856E" w14:textId="77777777" w:rsidR="004A65BE" w:rsidRPr="00756E77" w:rsidRDefault="00000000" w:rsidP="00A169E1">
      <w:pPr>
        <w:spacing w:line="240" w:lineRule="auto"/>
        <w:jc w:val="left"/>
        <w:rPr>
          <w:rFonts w:cs="Times New Roman"/>
          <w:szCs w:val="28"/>
          <w:lang w:val="ru-RU"/>
        </w:rPr>
      </w:pPr>
      <w:proofErr w:type="spellStart"/>
      <w:r w:rsidRPr="00756E77">
        <w:rPr>
          <w:rFonts w:cs="Times New Roman"/>
          <w:szCs w:val="28"/>
          <w:lang w:val="ru-RU"/>
        </w:rPr>
        <w:t>Басты</w:t>
      </w:r>
      <w:proofErr w:type="spellEnd"/>
      <w:r w:rsidRPr="00756E77">
        <w:rPr>
          <w:rFonts w:cs="Times New Roman"/>
          <w:szCs w:val="28"/>
          <w:lang w:val="ru-RU"/>
        </w:rPr>
        <w:t xml:space="preserve"> </w:t>
      </w:r>
      <w:proofErr w:type="spellStart"/>
      <w:r w:rsidRPr="00756E77">
        <w:rPr>
          <w:rFonts w:cs="Times New Roman"/>
          <w:szCs w:val="28"/>
          <w:lang w:val="ru-RU"/>
        </w:rPr>
        <w:t>мәзірде</w:t>
      </w:r>
      <w:proofErr w:type="spellEnd"/>
      <w:r w:rsidRPr="00756E77">
        <w:rPr>
          <w:rFonts w:cs="Times New Roman"/>
          <w:szCs w:val="28"/>
          <w:lang w:val="ru-RU"/>
        </w:rPr>
        <w:t xml:space="preserve"> </w:t>
      </w:r>
      <w:proofErr w:type="spellStart"/>
      <w:r w:rsidRPr="00756E77">
        <w:rPr>
          <w:rFonts w:cs="Times New Roman"/>
          <w:szCs w:val="28"/>
          <w:lang w:val="ru-RU"/>
        </w:rPr>
        <w:t>барлық</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режимдер</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экранда</w:t>
      </w:r>
      <w:proofErr w:type="spellEnd"/>
      <w:r w:rsidRPr="00756E77">
        <w:rPr>
          <w:rFonts w:cs="Times New Roman"/>
          <w:szCs w:val="28"/>
          <w:lang w:val="ru-RU"/>
        </w:rPr>
        <w:t xml:space="preserve"> </w:t>
      </w:r>
      <w:proofErr w:type="spellStart"/>
      <w:r w:rsidRPr="00756E77">
        <w:rPr>
          <w:rFonts w:cs="Times New Roman"/>
          <w:szCs w:val="28"/>
          <w:lang w:val="ru-RU"/>
        </w:rPr>
        <w:t>орналасады</w:t>
      </w:r>
      <w:proofErr w:type="spellEnd"/>
      <w:r w:rsidRPr="00756E77">
        <w:rPr>
          <w:rFonts w:cs="Times New Roman"/>
          <w:szCs w:val="28"/>
          <w:lang w:val="ru-RU"/>
        </w:rPr>
        <w:t xml:space="preserve">: </w:t>
      </w:r>
      <w:proofErr w:type="spellStart"/>
      <w:r w:rsidRPr="00756E77">
        <w:rPr>
          <w:rFonts w:cs="Times New Roman"/>
          <w:szCs w:val="28"/>
          <w:lang w:val="ru-RU"/>
        </w:rPr>
        <w:t>ботпен</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онлайн режим </w:t>
      </w:r>
      <w:proofErr w:type="spellStart"/>
      <w:r w:rsidRPr="00756E77">
        <w:rPr>
          <w:rFonts w:cs="Times New Roman"/>
          <w:szCs w:val="28"/>
          <w:lang w:val="ru-RU"/>
        </w:rPr>
        <w:t>және</w:t>
      </w:r>
      <w:proofErr w:type="spellEnd"/>
      <w:r w:rsidRPr="00756E77">
        <w:rPr>
          <w:rFonts w:cs="Times New Roman"/>
          <w:szCs w:val="28"/>
          <w:lang w:val="ru-RU"/>
        </w:rPr>
        <w:t xml:space="preserve"> профиль/рейтинг </w:t>
      </w:r>
      <w:proofErr w:type="spellStart"/>
      <w:r w:rsidRPr="00756E77">
        <w:rPr>
          <w:rFonts w:cs="Times New Roman"/>
          <w:szCs w:val="28"/>
          <w:lang w:val="ru-RU"/>
        </w:rPr>
        <w:t>терезесі</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навигация </w:t>
      </w: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демонстрацияда</w:t>
      </w:r>
      <w:proofErr w:type="spellEnd"/>
      <w:r w:rsidRPr="00756E77">
        <w:rPr>
          <w:rFonts w:cs="Times New Roman"/>
          <w:szCs w:val="28"/>
          <w:lang w:val="ru-RU"/>
        </w:rPr>
        <w:t xml:space="preserve"> </w:t>
      </w:r>
      <w:proofErr w:type="spellStart"/>
      <w:r w:rsidRPr="00756E77">
        <w:rPr>
          <w:rFonts w:cs="Times New Roman"/>
          <w:szCs w:val="28"/>
          <w:lang w:val="ru-RU"/>
        </w:rPr>
        <w:t>ыңғайлы</w:t>
      </w:r>
      <w:proofErr w:type="spellEnd"/>
      <w:r w:rsidRPr="00756E77">
        <w:rPr>
          <w:rFonts w:cs="Times New Roman"/>
          <w:szCs w:val="28"/>
          <w:lang w:val="ru-RU"/>
        </w:rPr>
        <w:t xml:space="preserve">, </w:t>
      </w:r>
      <w:proofErr w:type="spellStart"/>
      <w:r w:rsidRPr="00756E77">
        <w:rPr>
          <w:rFonts w:cs="Times New Roman"/>
          <w:szCs w:val="28"/>
          <w:lang w:val="ru-RU"/>
        </w:rPr>
        <w:t>себебі</w:t>
      </w:r>
      <w:proofErr w:type="spellEnd"/>
      <w:r w:rsidRPr="00756E77">
        <w:rPr>
          <w:rFonts w:cs="Times New Roman"/>
          <w:szCs w:val="28"/>
          <w:lang w:val="ru-RU"/>
        </w:rPr>
        <w:t xml:space="preserve"> </w:t>
      </w:r>
      <w:proofErr w:type="spellStart"/>
      <w:r w:rsidRPr="00756E77">
        <w:rPr>
          <w:rFonts w:cs="Times New Roman"/>
          <w:szCs w:val="28"/>
          <w:lang w:val="ru-RU"/>
        </w:rPr>
        <w:t>қолданушы</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w:t>
      </w:r>
      <w:proofErr w:type="spellStart"/>
      <w:r w:rsidRPr="00756E77">
        <w:rPr>
          <w:rFonts w:cs="Times New Roman"/>
          <w:szCs w:val="28"/>
          <w:lang w:val="ru-RU"/>
        </w:rPr>
        <w:t>рет</w:t>
      </w:r>
      <w:proofErr w:type="spellEnd"/>
      <w:r w:rsidRPr="00756E77">
        <w:rPr>
          <w:rFonts w:cs="Times New Roman"/>
          <w:szCs w:val="28"/>
          <w:lang w:val="ru-RU"/>
        </w:rPr>
        <w:t xml:space="preserve"> бет </w:t>
      </w:r>
      <w:proofErr w:type="spellStart"/>
      <w:r w:rsidRPr="00756E77">
        <w:rPr>
          <w:rFonts w:cs="Times New Roman"/>
          <w:szCs w:val="28"/>
          <w:lang w:val="ru-RU"/>
        </w:rPr>
        <w:t>адресін</w:t>
      </w:r>
      <w:proofErr w:type="spellEnd"/>
      <w:r w:rsidRPr="00756E77">
        <w:rPr>
          <w:rFonts w:cs="Times New Roman"/>
          <w:szCs w:val="28"/>
          <w:lang w:val="ru-RU"/>
        </w:rPr>
        <w:t xml:space="preserve"> </w:t>
      </w:r>
      <w:proofErr w:type="spellStart"/>
      <w:r w:rsidRPr="00756E77">
        <w:rPr>
          <w:rFonts w:cs="Times New Roman"/>
          <w:szCs w:val="28"/>
          <w:lang w:val="ru-RU"/>
        </w:rPr>
        <w:t>термей-ақ</w:t>
      </w:r>
      <w:proofErr w:type="spellEnd"/>
      <w:r w:rsidRPr="00756E77">
        <w:rPr>
          <w:rFonts w:cs="Times New Roman"/>
          <w:szCs w:val="28"/>
          <w:lang w:val="ru-RU"/>
        </w:rPr>
        <w:t xml:space="preserve"> </w:t>
      </w:r>
      <w:proofErr w:type="spellStart"/>
      <w:r w:rsidRPr="00756E77">
        <w:rPr>
          <w:rFonts w:cs="Times New Roman"/>
          <w:szCs w:val="28"/>
          <w:lang w:val="ru-RU"/>
        </w:rPr>
        <w:t>қажетті</w:t>
      </w:r>
      <w:proofErr w:type="spellEnd"/>
      <w:r w:rsidRPr="00756E77">
        <w:rPr>
          <w:rFonts w:cs="Times New Roman"/>
          <w:szCs w:val="28"/>
          <w:lang w:val="ru-RU"/>
        </w:rPr>
        <w:t xml:space="preserve"> </w:t>
      </w:r>
      <w:proofErr w:type="spellStart"/>
      <w:r w:rsidRPr="00756E77">
        <w:rPr>
          <w:rFonts w:cs="Times New Roman"/>
          <w:szCs w:val="28"/>
          <w:lang w:val="ru-RU"/>
        </w:rPr>
        <w:t>бөлімге</w:t>
      </w:r>
      <w:proofErr w:type="spellEnd"/>
      <w:r w:rsidRPr="00756E77">
        <w:rPr>
          <w:rFonts w:cs="Times New Roman"/>
          <w:szCs w:val="28"/>
          <w:lang w:val="ru-RU"/>
        </w:rPr>
        <w:t xml:space="preserve"> </w:t>
      </w:r>
      <w:proofErr w:type="spellStart"/>
      <w:r w:rsidRPr="00756E77">
        <w:rPr>
          <w:rFonts w:cs="Times New Roman"/>
          <w:szCs w:val="28"/>
          <w:lang w:val="ru-RU"/>
        </w:rPr>
        <w:t>өтеді</w:t>
      </w:r>
      <w:proofErr w:type="spellEnd"/>
      <w:r w:rsidRPr="00756E77">
        <w:rPr>
          <w:rFonts w:cs="Times New Roman"/>
          <w:szCs w:val="28"/>
          <w:lang w:val="ru-RU"/>
        </w:rPr>
        <w:t>.</w:t>
      </w:r>
    </w:p>
    <w:p w14:paraId="52BA9B43" w14:textId="77777777" w:rsidR="00FC7457" w:rsidRPr="00756E77" w:rsidRDefault="00FC7457" w:rsidP="00A169E1">
      <w:pPr>
        <w:spacing w:line="240" w:lineRule="auto"/>
        <w:jc w:val="center"/>
        <w:rPr>
          <w:rFonts w:cs="Times New Roman"/>
          <w:szCs w:val="28"/>
          <w:lang w:val="ru-RU"/>
        </w:rPr>
      </w:pPr>
      <w:r w:rsidRPr="00756E77">
        <w:rPr>
          <w:rFonts w:cs="Times New Roman"/>
          <w:noProof/>
          <w:szCs w:val="28"/>
          <w:lang w:val="ru-RU"/>
        </w:rPr>
        <w:lastRenderedPageBreak/>
        <w:drawing>
          <wp:inline distT="0" distB="0" distL="0" distR="0" wp14:anchorId="57368377" wp14:editId="615E3D87">
            <wp:extent cx="4931674" cy="293370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4822" cy="2941521"/>
                    </a:xfrm>
                    <a:prstGeom prst="rect">
                      <a:avLst/>
                    </a:prstGeom>
                  </pic:spPr>
                </pic:pic>
              </a:graphicData>
            </a:graphic>
          </wp:inline>
        </w:drawing>
      </w:r>
    </w:p>
    <w:p w14:paraId="5BE32C0F" w14:textId="77777777" w:rsidR="004A65BE" w:rsidRDefault="00000000" w:rsidP="00A169E1">
      <w:pPr>
        <w:keepLines/>
        <w:spacing w:line="240" w:lineRule="auto"/>
        <w:ind w:firstLine="0"/>
        <w:jc w:val="center"/>
        <w:rPr>
          <w:i/>
          <w:szCs w:val="24"/>
          <w:lang w:val="ru-RU"/>
        </w:rPr>
      </w:pPr>
      <w:r w:rsidRPr="00A169E1">
        <w:rPr>
          <w:i/>
          <w:szCs w:val="24"/>
          <w:lang w:val="ru-RU"/>
        </w:rPr>
        <w:t xml:space="preserve">2.2-сурет. </w:t>
      </w:r>
      <w:proofErr w:type="spellStart"/>
      <w:r w:rsidRPr="00A169E1">
        <w:rPr>
          <w:i/>
          <w:szCs w:val="24"/>
          <w:lang w:val="ru-RU"/>
        </w:rPr>
        <w:t>Ботқа</w:t>
      </w:r>
      <w:proofErr w:type="spellEnd"/>
      <w:r w:rsidRPr="00A169E1">
        <w:rPr>
          <w:i/>
          <w:szCs w:val="24"/>
          <w:lang w:val="ru-RU"/>
        </w:rPr>
        <w:t xml:space="preserve"> </w:t>
      </w:r>
      <w:proofErr w:type="spellStart"/>
      <w:r w:rsidRPr="00A169E1">
        <w:rPr>
          <w:i/>
          <w:szCs w:val="24"/>
          <w:lang w:val="ru-RU"/>
        </w:rPr>
        <w:t>қарсы</w:t>
      </w:r>
      <w:proofErr w:type="spellEnd"/>
      <w:r w:rsidRPr="00A169E1">
        <w:rPr>
          <w:i/>
          <w:szCs w:val="24"/>
          <w:lang w:val="ru-RU"/>
        </w:rPr>
        <w:t xml:space="preserve"> </w:t>
      </w:r>
      <w:proofErr w:type="spellStart"/>
      <w:r w:rsidRPr="00A169E1">
        <w:rPr>
          <w:i/>
          <w:szCs w:val="24"/>
          <w:lang w:val="ru-RU"/>
        </w:rPr>
        <w:t>ойын</w:t>
      </w:r>
      <w:proofErr w:type="spellEnd"/>
      <w:r w:rsidRPr="00A169E1">
        <w:rPr>
          <w:i/>
          <w:szCs w:val="24"/>
          <w:lang w:val="ru-RU"/>
        </w:rPr>
        <w:t xml:space="preserve"> </w:t>
      </w:r>
      <w:proofErr w:type="spellStart"/>
      <w:r w:rsidRPr="00A169E1">
        <w:rPr>
          <w:i/>
          <w:szCs w:val="24"/>
          <w:lang w:val="ru-RU"/>
        </w:rPr>
        <w:t>режиміндегі</w:t>
      </w:r>
      <w:proofErr w:type="spellEnd"/>
      <w:r w:rsidRPr="00A169E1">
        <w:rPr>
          <w:i/>
          <w:szCs w:val="24"/>
          <w:lang w:val="ru-RU"/>
        </w:rPr>
        <w:t xml:space="preserve"> </w:t>
      </w:r>
      <w:proofErr w:type="spellStart"/>
      <w:r w:rsidRPr="00A169E1">
        <w:rPr>
          <w:i/>
          <w:szCs w:val="24"/>
          <w:lang w:val="ru-RU"/>
        </w:rPr>
        <w:t>тақта</w:t>
      </w:r>
      <w:proofErr w:type="spellEnd"/>
      <w:r w:rsidRPr="00A169E1">
        <w:rPr>
          <w:i/>
          <w:szCs w:val="24"/>
          <w:lang w:val="ru-RU"/>
        </w:rPr>
        <w:t xml:space="preserve"> </w:t>
      </w:r>
      <w:proofErr w:type="spellStart"/>
      <w:r w:rsidRPr="00A169E1">
        <w:rPr>
          <w:i/>
          <w:szCs w:val="24"/>
          <w:lang w:val="ru-RU"/>
        </w:rPr>
        <w:t>құрылымы</w:t>
      </w:r>
      <w:proofErr w:type="spellEnd"/>
    </w:p>
    <w:p w14:paraId="017F16C8" w14:textId="77777777" w:rsidR="00A169E1" w:rsidRPr="00756E77" w:rsidRDefault="00A169E1" w:rsidP="00A169E1">
      <w:pPr>
        <w:keepLines/>
        <w:spacing w:line="240" w:lineRule="auto"/>
        <w:ind w:firstLine="0"/>
        <w:jc w:val="center"/>
        <w:rPr>
          <w:rFonts w:cs="Times New Roman"/>
          <w:szCs w:val="28"/>
          <w:lang w:val="ru-RU"/>
        </w:rPr>
      </w:pPr>
    </w:p>
    <w:p w14:paraId="351E29AB" w14:textId="77777777" w:rsidR="004A65BE" w:rsidRPr="00756E77" w:rsidRDefault="00000000" w:rsidP="00A169E1">
      <w:pPr>
        <w:spacing w:line="240" w:lineRule="auto"/>
        <w:rPr>
          <w:rFonts w:cs="Times New Roman"/>
          <w:szCs w:val="28"/>
          <w:lang w:val="ru-RU"/>
        </w:rPr>
      </w:pP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экранында</w:t>
      </w:r>
      <w:proofErr w:type="spellEnd"/>
      <w:r w:rsidRPr="00756E77">
        <w:rPr>
          <w:rFonts w:cs="Times New Roman"/>
          <w:szCs w:val="28"/>
          <w:lang w:val="ru-RU"/>
        </w:rPr>
        <w:t xml:space="preserve"> 18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екі</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статус </w:t>
      </w:r>
      <w:proofErr w:type="spellStart"/>
      <w:r w:rsidRPr="00756E77">
        <w:rPr>
          <w:rFonts w:cs="Times New Roman"/>
          <w:szCs w:val="28"/>
          <w:lang w:val="ru-RU"/>
        </w:rPr>
        <w:t>жолы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басқару</w:t>
      </w:r>
      <w:proofErr w:type="spellEnd"/>
      <w:r w:rsidRPr="00756E77">
        <w:rPr>
          <w:rFonts w:cs="Times New Roman"/>
          <w:szCs w:val="28"/>
          <w:lang w:val="ru-RU"/>
        </w:rPr>
        <w:t xml:space="preserve"> </w:t>
      </w:r>
      <w:proofErr w:type="spellStart"/>
      <w:r w:rsidRPr="00756E77">
        <w:rPr>
          <w:rFonts w:cs="Times New Roman"/>
          <w:szCs w:val="28"/>
          <w:lang w:val="ru-RU"/>
        </w:rPr>
        <w:t>элементтері</w:t>
      </w:r>
      <w:proofErr w:type="spellEnd"/>
      <w:r w:rsidRPr="00756E77">
        <w:rPr>
          <w:rFonts w:cs="Times New Roman"/>
          <w:szCs w:val="28"/>
          <w:lang w:val="ru-RU"/>
        </w:rPr>
        <w:t xml:space="preserve"> </w:t>
      </w:r>
      <w:proofErr w:type="spellStart"/>
      <w:r w:rsidRPr="00756E77">
        <w:rPr>
          <w:rFonts w:cs="Times New Roman"/>
          <w:szCs w:val="28"/>
          <w:lang w:val="ru-RU"/>
        </w:rPr>
        <w:t>көрсетіледі</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төменгі</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белсенді</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ал </w:t>
      </w:r>
      <w:proofErr w:type="spellStart"/>
      <w:r w:rsidRPr="00756E77">
        <w:rPr>
          <w:rFonts w:cs="Times New Roman"/>
          <w:szCs w:val="28"/>
          <w:lang w:val="ru-RU"/>
        </w:rPr>
        <w:t>жоғарғы</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жағын</w:t>
      </w:r>
      <w:proofErr w:type="spellEnd"/>
      <w:r w:rsidRPr="00756E77">
        <w:rPr>
          <w:rFonts w:cs="Times New Roman"/>
          <w:szCs w:val="28"/>
          <w:lang w:val="ru-RU"/>
        </w:rPr>
        <w:t xml:space="preserve"> </w:t>
      </w:r>
      <w:proofErr w:type="spellStart"/>
      <w:r w:rsidRPr="00756E77">
        <w:rPr>
          <w:rFonts w:cs="Times New Roman"/>
          <w:szCs w:val="28"/>
          <w:lang w:val="ru-RU"/>
        </w:rPr>
        <w:t>білдіреді</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белгіленгенде</w:t>
      </w:r>
      <w:proofErr w:type="spellEnd"/>
      <w:r w:rsidRPr="00756E77">
        <w:rPr>
          <w:rFonts w:cs="Times New Roman"/>
          <w:szCs w:val="28"/>
          <w:lang w:val="ru-RU"/>
        </w:rPr>
        <w:t xml:space="preserve"> </w:t>
      </w: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түсетін</w:t>
      </w:r>
      <w:proofErr w:type="spellEnd"/>
      <w:r w:rsidRPr="00756E77">
        <w:rPr>
          <w:rFonts w:cs="Times New Roman"/>
          <w:szCs w:val="28"/>
          <w:lang w:val="ru-RU"/>
        </w:rPr>
        <w:t xml:space="preserve">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жарықпен</w:t>
      </w:r>
      <w:proofErr w:type="spellEnd"/>
      <w:r w:rsidRPr="00756E77">
        <w:rPr>
          <w:rFonts w:cs="Times New Roman"/>
          <w:szCs w:val="28"/>
          <w:lang w:val="ru-RU"/>
        </w:rPr>
        <w:t xml:space="preserve"> </w:t>
      </w:r>
      <w:proofErr w:type="spellStart"/>
      <w:r w:rsidRPr="00756E77">
        <w:rPr>
          <w:rFonts w:cs="Times New Roman"/>
          <w:szCs w:val="28"/>
          <w:lang w:val="ru-RU"/>
        </w:rPr>
        <w:t>көрсетіледі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жаңа</w:t>
      </w:r>
      <w:proofErr w:type="spellEnd"/>
      <w:r w:rsidRPr="00756E77">
        <w:rPr>
          <w:rFonts w:cs="Times New Roman"/>
          <w:szCs w:val="28"/>
          <w:lang w:val="ru-RU"/>
        </w:rPr>
        <w:t xml:space="preserve"> </w:t>
      </w:r>
      <w:proofErr w:type="spellStart"/>
      <w:r w:rsidRPr="00756E77">
        <w:rPr>
          <w:rFonts w:cs="Times New Roman"/>
          <w:szCs w:val="28"/>
          <w:lang w:val="ru-RU"/>
        </w:rPr>
        <w:t>үйренушілерге</w:t>
      </w:r>
      <w:proofErr w:type="spellEnd"/>
      <w:r w:rsidRPr="00756E77">
        <w:rPr>
          <w:rFonts w:cs="Times New Roman"/>
          <w:szCs w:val="28"/>
          <w:lang w:val="ru-RU"/>
        </w:rPr>
        <w:t xml:space="preserve"> </w:t>
      </w:r>
      <w:proofErr w:type="spellStart"/>
      <w:r w:rsidRPr="00756E77">
        <w:rPr>
          <w:rFonts w:cs="Times New Roman"/>
          <w:szCs w:val="28"/>
          <w:lang w:val="ru-RU"/>
        </w:rPr>
        <w:t>қадам</w:t>
      </w:r>
      <w:proofErr w:type="spellEnd"/>
      <w:r w:rsidRPr="00756E77">
        <w:rPr>
          <w:rFonts w:cs="Times New Roman"/>
          <w:szCs w:val="28"/>
          <w:lang w:val="ru-RU"/>
        </w:rPr>
        <w:t xml:space="preserve"> </w:t>
      </w:r>
      <w:proofErr w:type="spellStart"/>
      <w:r w:rsidRPr="00756E77">
        <w:rPr>
          <w:rFonts w:cs="Times New Roman"/>
          <w:szCs w:val="28"/>
          <w:lang w:val="ru-RU"/>
        </w:rPr>
        <w:t>салдарын</w:t>
      </w:r>
      <w:proofErr w:type="spellEnd"/>
      <w:r w:rsidRPr="00756E77">
        <w:rPr>
          <w:rFonts w:cs="Times New Roman"/>
          <w:szCs w:val="28"/>
          <w:lang w:val="ru-RU"/>
        </w:rPr>
        <w:t xml:space="preserve"> </w:t>
      </w:r>
      <w:proofErr w:type="spellStart"/>
      <w:r w:rsidRPr="00756E77">
        <w:rPr>
          <w:rFonts w:cs="Times New Roman"/>
          <w:szCs w:val="28"/>
          <w:lang w:val="ru-RU"/>
        </w:rPr>
        <w:t>түсінуді</w:t>
      </w:r>
      <w:proofErr w:type="spellEnd"/>
      <w:r w:rsidRPr="00756E77">
        <w:rPr>
          <w:rFonts w:cs="Times New Roman"/>
          <w:szCs w:val="28"/>
          <w:lang w:val="ru-RU"/>
        </w:rPr>
        <w:t xml:space="preserve"> </w:t>
      </w:r>
      <w:proofErr w:type="spellStart"/>
      <w:r w:rsidRPr="00756E77">
        <w:rPr>
          <w:rFonts w:cs="Times New Roman"/>
          <w:szCs w:val="28"/>
          <w:lang w:val="ru-RU"/>
        </w:rPr>
        <w:t>жеңілдетеді</w:t>
      </w:r>
      <w:proofErr w:type="spellEnd"/>
      <w:r w:rsidRPr="00756E77">
        <w:rPr>
          <w:rFonts w:cs="Times New Roman"/>
          <w:szCs w:val="28"/>
          <w:lang w:val="ru-RU"/>
        </w:rPr>
        <w:t>.</w:t>
      </w:r>
    </w:p>
    <w:p w14:paraId="61316660" w14:textId="77777777" w:rsidR="004A65BE" w:rsidRPr="00A169E1" w:rsidRDefault="00FC7457" w:rsidP="00A169E1">
      <w:pPr>
        <w:spacing w:line="240" w:lineRule="auto"/>
        <w:jc w:val="center"/>
        <w:rPr>
          <w:rFonts w:cs="Times New Roman"/>
          <w:sz w:val="32"/>
          <w:szCs w:val="32"/>
        </w:rPr>
      </w:pPr>
      <w:r w:rsidRPr="00A169E1">
        <w:rPr>
          <w:rFonts w:cs="Times New Roman"/>
          <w:noProof/>
          <w:sz w:val="32"/>
          <w:szCs w:val="32"/>
        </w:rPr>
        <w:drawing>
          <wp:inline distT="0" distB="0" distL="0" distR="0" wp14:anchorId="776B40F3" wp14:editId="68A7B378">
            <wp:extent cx="4914900" cy="2945788"/>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6668" cy="2952841"/>
                    </a:xfrm>
                    <a:prstGeom prst="rect">
                      <a:avLst/>
                    </a:prstGeom>
                  </pic:spPr>
                </pic:pic>
              </a:graphicData>
            </a:graphic>
          </wp:inline>
        </w:drawing>
      </w:r>
    </w:p>
    <w:p w14:paraId="3F31683C" w14:textId="77777777" w:rsidR="004A65BE" w:rsidRPr="002F4FD0" w:rsidRDefault="00000000" w:rsidP="00A169E1">
      <w:pPr>
        <w:keepLines/>
        <w:spacing w:line="240" w:lineRule="auto"/>
        <w:ind w:firstLine="0"/>
        <w:jc w:val="center"/>
        <w:rPr>
          <w:i/>
          <w:szCs w:val="24"/>
        </w:rPr>
      </w:pPr>
      <w:r w:rsidRPr="00A169E1">
        <w:rPr>
          <w:i/>
          <w:szCs w:val="24"/>
        </w:rPr>
        <w:t xml:space="preserve">2.3-сурет. </w:t>
      </w:r>
      <w:proofErr w:type="spellStart"/>
      <w:r w:rsidRPr="00A169E1">
        <w:rPr>
          <w:i/>
          <w:szCs w:val="24"/>
        </w:rPr>
        <w:t>Оқыту</w:t>
      </w:r>
      <w:proofErr w:type="spellEnd"/>
      <w:r w:rsidRPr="00A169E1">
        <w:rPr>
          <w:i/>
          <w:szCs w:val="24"/>
        </w:rPr>
        <w:t xml:space="preserve"> </w:t>
      </w:r>
      <w:proofErr w:type="spellStart"/>
      <w:r w:rsidRPr="00A169E1">
        <w:rPr>
          <w:i/>
          <w:szCs w:val="24"/>
        </w:rPr>
        <w:t>режимінің</w:t>
      </w:r>
      <w:proofErr w:type="spellEnd"/>
      <w:r w:rsidRPr="00A169E1">
        <w:rPr>
          <w:i/>
          <w:szCs w:val="24"/>
        </w:rPr>
        <w:t xml:space="preserve"> </w:t>
      </w:r>
      <w:proofErr w:type="spellStart"/>
      <w:r w:rsidRPr="00A169E1">
        <w:rPr>
          <w:i/>
          <w:szCs w:val="24"/>
        </w:rPr>
        <w:t>демонстрациялық</w:t>
      </w:r>
      <w:proofErr w:type="spellEnd"/>
      <w:r w:rsidRPr="00A169E1">
        <w:rPr>
          <w:i/>
          <w:szCs w:val="24"/>
        </w:rPr>
        <w:t xml:space="preserve"> </w:t>
      </w:r>
      <w:proofErr w:type="spellStart"/>
      <w:r w:rsidRPr="00A169E1">
        <w:rPr>
          <w:i/>
          <w:szCs w:val="24"/>
        </w:rPr>
        <w:t>экраны</w:t>
      </w:r>
      <w:proofErr w:type="spellEnd"/>
    </w:p>
    <w:p w14:paraId="2A538E03" w14:textId="77777777" w:rsidR="00A169E1" w:rsidRPr="002F4FD0" w:rsidRDefault="00A169E1" w:rsidP="00A169E1">
      <w:pPr>
        <w:keepLines/>
        <w:spacing w:line="240" w:lineRule="auto"/>
        <w:ind w:firstLine="0"/>
        <w:jc w:val="center"/>
        <w:rPr>
          <w:rFonts w:cs="Times New Roman"/>
          <w:sz w:val="32"/>
          <w:szCs w:val="32"/>
        </w:rPr>
      </w:pPr>
    </w:p>
    <w:p w14:paraId="6578AD32" w14:textId="77777777" w:rsidR="004A65BE" w:rsidRPr="00A169E1" w:rsidRDefault="00000000" w:rsidP="00A169E1">
      <w:pPr>
        <w:spacing w:line="240" w:lineRule="auto"/>
        <w:jc w:val="left"/>
        <w:rPr>
          <w:rFonts w:cs="Times New Roman"/>
          <w:szCs w:val="28"/>
        </w:rPr>
      </w:pPr>
      <w:proofErr w:type="spellStart"/>
      <w:r w:rsidRPr="00756E77">
        <w:rPr>
          <w:rFonts w:cs="Times New Roman"/>
          <w:szCs w:val="28"/>
          <w:lang w:val="ru-RU"/>
        </w:rPr>
        <w:t>Оқыту</w:t>
      </w:r>
      <w:proofErr w:type="spellEnd"/>
      <w:r w:rsidRPr="00A169E1">
        <w:rPr>
          <w:rFonts w:cs="Times New Roman"/>
          <w:szCs w:val="28"/>
        </w:rPr>
        <w:t xml:space="preserve"> </w:t>
      </w:r>
      <w:proofErr w:type="spellStart"/>
      <w:r w:rsidRPr="00756E77">
        <w:rPr>
          <w:rFonts w:cs="Times New Roman"/>
          <w:szCs w:val="28"/>
          <w:lang w:val="ru-RU"/>
        </w:rPr>
        <w:t>режимінде</w:t>
      </w:r>
      <w:proofErr w:type="spellEnd"/>
      <w:r w:rsidRPr="00A169E1">
        <w:rPr>
          <w:rFonts w:cs="Times New Roman"/>
          <w:szCs w:val="28"/>
        </w:rPr>
        <w:t xml:space="preserve"> </w:t>
      </w:r>
      <w:proofErr w:type="spellStart"/>
      <w:r w:rsidRPr="00756E77">
        <w:rPr>
          <w:rFonts w:cs="Times New Roman"/>
          <w:szCs w:val="28"/>
          <w:lang w:val="ru-RU"/>
        </w:rPr>
        <w:t>мәтіндік</w:t>
      </w:r>
      <w:proofErr w:type="spellEnd"/>
      <w:r w:rsidRPr="00A169E1">
        <w:rPr>
          <w:rFonts w:cs="Times New Roman"/>
          <w:szCs w:val="28"/>
        </w:rPr>
        <w:t xml:space="preserve"> </w:t>
      </w:r>
      <w:proofErr w:type="spellStart"/>
      <w:r w:rsidRPr="00756E77">
        <w:rPr>
          <w:rFonts w:cs="Times New Roman"/>
          <w:szCs w:val="28"/>
          <w:lang w:val="ru-RU"/>
        </w:rPr>
        <w:t>түсіндіру</w:t>
      </w:r>
      <w:proofErr w:type="spellEnd"/>
      <w:r w:rsidRPr="00A169E1">
        <w:rPr>
          <w:rFonts w:cs="Times New Roman"/>
          <w:szCs w:val="28"/>
        </w:rPr>
        <w:t xml:space="preserve"> </w:t>
      </w:r>
      <w:r w:rsidRPr="00756E77">
        <w:rPr>
          <w:rFonts w:cs="Times New Roman"/>
          <w:szCs w:val="28"/>
          <w:lang w:val="ru-RU"/>
        </w:rPr>
        <w:t>мен</w:t>
      </w:r>
      <w:r w:rsidRPr="00A169E1">
        <w:rPr>
          <w:rFonts w:cs="Times New Roman"/>
          <w:szCs w:val="28"/>
        </w:rPr>
        <w:t xml:space="preserve"> </w:t>
      </w:r>
      <w:proofErr w:type="spellStart"/>
      <w:r w:rsidRPr="00756E77">
        <w:rPr>
          <w:rFonts w:cs="Times New Roman"/>
          <w:szCs w:val="28"/>
          <w:lang w:val="ru-RU"/>
        </w:rPr>
        <w:t>шағын</w:t>
      </w:r>
      <w:proofErr w:type="spellEnd"/>
      <w:r w:rsidRPr="00A169E1">
        <w:rPr>
          <w:rFonts w:cs="Times New Roman"/>
          <w:szCs w:val="28"/>
        </w:rPr>
        <w:t xml:space="preserve"> </w:t>
      </w:r>
      <w:proofErr w:type="spellStart"/>
      <w:r w:rsidRPr="00756E77">
        <w:rPr>
          <w:rFonts w:cs="Times New Roman"/>
          <w:szCs w:val="28"/>
          <w:lang w:val="ru-RU"/>
        </w:rPr>
        <w:t>ойын</w:t>
      </w:r>
      <w:proofErr w:type="spellEnd"/>
      <w:r w:rsidRPr="00A169E1">
        <w:rPr>
          <w:rFonts w:cs="Times New Roman"/>
          <w:szCs w:val="28"/>
        </w:rPr>
        <w:t xml:space="preserve"> </w:t>
      </w:r>
      <w:proofErr w:type="spellStart"/>
      <w:r w:rsidRPr="00756E77">
        <w:rPr>
          <w:rFonts w:cs="Times New Roman"/>
          <w:szCs w:val="28"/>
          <w:lang w:val="ru-RU"/>
        </w:rPr>
        <w:t>тақтасы</w:t>
      </w:r>
      <w:proofErr w:type="spellEnd"/>
      <w:r w:rsidRPr="00A169E1">
        <w:rPr>
          <w:rFonts w:cs="Times New Roman"/>
          <w:szCs w:val="28"/>
        </w:rPr>
        <w:t xml:space="preserve"> </w:t>
      </w:r>
      <w:proofErr w:type="spellStart"/>
      <w:r w:rsidRPr="00756E77">
        <w:rPr>
          <w:rFonts w:cs="Times New Roman"/>
          <w:szCs w:val="28"/>
          <w:lang w:val="ru-RU"/>
        </w:rPr>
        <w:t>қатар</w:t>
      </w:r>
      <w:proofErr w:type="spellEnd"/>
      <w:r w:rsidRPr="00A169E1">
        <w:rPr>
          <w:rFonts w:cs="Times New Roman"/>
          <w:szCs w:val="28"/>
        </w:rPr>
        <w:t xml:space="preserve"> </w:t>
      </w:r>
      <w:proofErr w:type="spellStart"/>
      <w:r w:rsidRPr="00756E77">
        <w:rPr>
          <w:rFonts w:cs="Times New Roman"/>
          <w:szCs w:val="28"/>
          <w:lang w:val="ru-RU"/>
        </w:rPr>
        <w:t>беріледі</w:t>
      </w:r>
      <w:proofErr w:type="spellEnd"/>
      <w:r w:rsidRPr="00A169E1">
        <w:rPr>
          <w:rFonts w:cs="Times New Roman"/>
          <w:szCs w:val="28"/>
        </w:rPr>
        <w:t xml:space="preserve">. </w:t>
      </w:r>
      <w:proofErr w:type="spellStart"/>
      <w:r w:rsidRPr="00756E77">
        <w:rPr>
          <w:rFonts w:cs="Times New Roman"/>
          <w:szCs w:val="28"/>
          <w:lang w:val="ru-RU"/>
        </w:rPr>
        <w:t>Сабақтар</w:t>
      </w:r>
      <w:proofErr w:type="spellEnd"/>
      <w:r w:rsidRPr="00A169E1">
        <w:rPr>
          <w:rFonts w:cs="Times New Roman"/>
          <w:szCs w:val="28"/>
        </w:rPr>
        <w:t xml:space="preserve"> </w:t>
      </w:r>
      <w:proofErr w:type="spellStart"/>
      <w:r w:rsidRPr="00756E77">
        <w:rPr>
          <w:rFonts w:cs="Times New Roman"/>
          <w:szCs w:val="28"/>
          <w:lang w:val="ru-RU"/>
        </w:rPr>
        <w:t>бірден</w:t>
      </w:r>
      <w:proofErr w:type="spellEnd"/>
      <w:r w:rsidRPr="00A169E1">
        <w:rPr>
          <w:rFonts w:cs="Times New Roman"/>
          <w:szCs w:val="28"/>
        </w:rPr>
        <w:t xml:space="preserve"> </w:t>
      </w:r>
      <w:proofErr w:type="spellStart"/>
      <w:r w:rsidRPr="00756E77">
        <w:rPr>
          <w:rFonts w:cs="Times New Roman"/>
          <w:szCs w:val="28"/>
          <w:lang w:val="ru-RU"/>
        </w:rPr>
        <w:t>толық</w:t>
      </w:r>
      <w:proofErr w:type="spellEnd"/>
      <w:r w:rsidRPr="00A169E1">
        <w:rPr>
          <w:rFonts w:cs="Times New Roman"/>
          <w:szCs w:val="28"/>
        </w:rPr>
        <w:t xml:space="preserve"> </w:t>
      </w:r>
      <w:r w:rsidRPr="00756E77">
        <w:rPr>
          <w:rFonts w:cs="Times New Roman"/>
          <w:szCs w:val="28"/>
          <w:lang w:val="ru-RU"/>
        </w:rPr>
        <w:t>партия</w:t>
      </w:r>
      <w:r w:rsidRPr="00A169E1">
        <w:rPr>
          <w:rFonts w:cs="Times New Roman"/>
          <w:szCs w:val="28"/>
        </w:rPr>
        <w:t xml:space="preserve"> </w:t>
      </w:r>
      <w:proofErr w:type="spellStart"/>
      <w:r w:rsidRPr="00756E77">
        <w:rPr>
          <w:rFonts w:cs="Times New Roman"/>
          <w:szCs w:val="28"/>
          <w:lang w:val="ru-RU"/>
        </w:rPr>
        <w:t>ойнауды</w:t>
      </w:r>
      <w:proofErr w:type="spellEnd"/>
      <w:r w:rsidRPr="00A169E1">
        <w:rPr>
          <w:rFonts w:cs="Times New Roman"/>
          <w:szCs w:val="28"/>
        </w:rPr>
        <w:t xml:space="preserve"> </w:t>
      </w:r>
      <w:proofErr w:type="spellStart"/>
      <w:r w:rsidRPr="00756E77">
        <w:rPr>
          <w:rFonts w:cs="Times New Roman"/>
          <w:szCs w:val="28"/>
          <w:lang w:val="ru-RU"/>
        </w:rPr>
        <w:t>талап</w:t>
      </w:r>
      <w:proofErr w:type="spellEnd"/>
      <w:r w:rsidRPr="00A169E1">
        <w:rPr>
          <w:rFonts w:cs="Times New Roman"/>
          <w:szCs w:val="28"/>
        </w:rPr>
        <w:t xml:space="preserve"> </w:t>
      </w:r>
      <w:proofErr w:type="spellStart"/>
      <w:r w:rsidRPr="00756E77">
        <w:rPr>
          <w:rFonts w:cs="Times New Roman"/>
          <w:szCs w:val="28"/>
          <w:lang w:val="ru-RU"/>
        </w:rPr>
        <w:t>етпейді</w:t>
      </w:r>
      <w:proofErr w:type="spellEnd"/>
      <w:r w:rsidRPr="00A169E1">
        <w:rPr>
          <w:rFonts w:cs="Times New Roman"/>
          <w:szCs w:val="28"/>
        </w:rPr>
        <w:t xml:space="preserve">, </w:t>
      </w:r>
      <w:proofErr w:type="spellStart"/>
      <w:r w:rsidRPr="00756E77">
        <w:rPr>
          <w:rFonts w:cs="Times New Roman"/>
          <w:szCs w:val="28"/>
          <w:lang w:val="ru-RU"/>
        </w:rPr>
        <w:t>керісінше</w:t>
      </w:r>
      <w:proofErr w:type="spellEnd"/>
      <w:r w:rsidRPr="00A169E1">
        <w:rPr>
          <w:rFonts w:cs="Times New Roman"/>
          <w:szCs w:val="28"/>
        </w:rPr>
        <w:t xml:space="preserve"> </w:t>
      </w:r>
      <w:proofErr w:type="spellStart"/>
      <w:r w:rsidRPr="00756E77">
        <w:rPr>
          <w:rFonts w:cs="Times New Roman"/>
          <w:szCs w:val="28"/>
          <w:lang w:val="ru-RU"/>
        </w:rPr>
        <w:t>жеке</w:t>
      </w:r>
      <w:proofErr w:type="spellEnd"/>
      <w:r w:rsidRPr="00A169E1">
        <w:rPr>
          <w:rFonts w:cs="Times New Roman"/>
          <w:szCs w:val="28"/>
        </w:rPr>
        <w:t xml:space="preserve"> </w:t>
      </w:r>
      <w:proofErr w:type="spellStart"/>
      <w:r w:rsidRPr="00756E77">
        <w:rPr>
          <w:rFonts w:cs="Times New Roman"/>
          <w:szCs w:val="28"/>
          <w:lang w:val="ru-RU"/>
        </w:rPr>
        <w:t>ережелерді</w:t>
      </w:r>
      <w:proofErr w:type="spellEnd"/>
      <w:r w:rsidRPr="00A169E1">
        <w:rPr>
          <w:rFonts w:cs="Times New Roman"/>
          <w:szCs w:val="28"/>
        </w:rPr>
        <w:t xml:space="preserve">: </w:t>
      </w:r>
      <w:proofErr w:type="spellStart"/>
      <w:r w:rsidRPr="00756E77">
        <w:rPr>
          <w:rFonts w:cs="Times New Roman"/>
          <w:szCs w:val="28"/>
          <w:lang w:val="ru-RU"/>
        </w:rPr>
        <w:t>тас</w:t>
      </w:r>
      <w:proofErr w:type="spellEnd"/>
      <w:r w:rsidRPr="00A169E1">
        <w:rPr>
          <w:rFonts w:cs="Times New Roman"/>
          <w:szCs w:val="28"/>
        </w:rPr>
        <w:t xml:space="preserve"> </w:t>
      </w:r>
      <w:proofErr w:type="spellStart"/>
      <w:r w:rsidRPr="00756E77">
        <w:rPr>
          <w:rFonts w:cs="Times New Roman"/>
          <w:szCs w:val="28"/>
          <w:lang w:val="ru-RU"/>
        </w:rPr>
        <w:t>тарату</w:t>
      </w:r>
      <w:proofErr w:type="spellEnd"/>
      <w:r w:rsidRPr="00A169E1">
        <w:rPr>
          <w:rFonts w:cs="Times New Roman"/>
          <w:szCs w:val="28"/>
        </w:rPr>
        <w:t xml:space="preserve">, </w:t>
      </w:r>
      <w:proofErr w:type="spellStart"/>
      <w:r w:rsidRPr="00756E77">
        <w:rPr>
          <w:rFonts w:cs="Times New Roman"/>
          <w:szCs w:val="28"/>
          <w:lang w:val="ru-RU"/>
        </w:rPr>
        <w:t>соңғы</w:t>
      </w:r>
      <w:proofErr w:type="spellEnd"/>
      <w:r w:rsidRPr="00A169E1">
        <w:rPr>
          <w:rFonts w:cs="Times New Roman"/>
          <w:szCs w:val="28"/>
        </w:rPr>
        <w:t xml:space="preserve"> </w:t>
      </w:r>
      <w:proofErr w:type="spellStart"/>
      <w:r w:rsidRPr="00756E77">
        <w:rPr>
          <w:rFonts w:cs="Times New Roman"/>
          <w:szCs w:val="28"/>
          <w:lang w:val="ru-RU"/>
        </w:rPr>
        <w:t>тас</w:t>
      </w:r>
      <w:proofErr w:type="spellEnd"/>
      <w:r w:rsidRPr="00A169E1">
        <w:rPr>
          <w:rFonts w:cs="Times New Roman"/>
          <w:szCs w:val="28"/>
        </w:rPr>
        <w:t xml:space="preserve">, </w:t>
      </w:r>
      <w:proofErr w:type="spellStart"/>
      <w:r w:rsidRPr="00756E77">
        <w:rPr>
          <w:rFonts w:cs="Times New Roman"/>
          <w:szCs w:val="28"/>
          <w:lang w:val="ru-RU"/>
        </w:rPr>
        <w:t>жұп</w:t>
      </w:r>
      <w:proofErr w:type="spellEnd"/>
      <w:r w:rsidRPr="00A169E1">
        <w:rPr>
          <w:rFonts w:cs="Times New Roman"/>
          <w:szCs w:val="28"/>
        </w:rPr>
        <w:t xml:space="preserve"> </w:t>
      </w:r>
      <w:r w:rsidRPr="00756E77">
        <w:rPr>
          <w:rFonts w:cs="Times New Roman"/>
          <w:szCs w:val="28"/>
          <w:lang w:val="ru-RU"/>
        </w:rPr>
        <w:t>сан</w:t>
      </w:r>
      <w:r w:rsidRPr="00A169E1">
        <w:rPr>
          <w:rFonts w:cs="Times New Roman"/>
          <w:szCs w:val="28"/>
        </w:rPr>
        <w:t xml:space="preserve"> </w:t>
      </w:r>
      <w:proofErr w:type="spellStart"/>
      <w:r w:rsidRPr="00756E77">
        <w:rPr>
          <w:rFonts w:cs="Times New Roman"/>
          <w:szCs w:val="28"/>
          <w:lang w:val="ru-RU"/>
        </w:rPr>
        <w:t>бойынша</w:t>
      </w:r>
      <w:proofErr w:type="spellEnd"/>
      <w:r w:rsidRPr="00A169E1">
        <w:rPr>
          <w:rFonts w:cs="Times New Roman"/>
          <w:szCs w:val="28"/>
        </w:rPr>
        <w:t xml:space="preserve"> </w:t>
      </w:r>
      <w:proofErr w:type="spellStart"/>
      <w:r w:rsidRPr="00756E77">
        <w:rPr>
          <w:rFonts w:cs="Times New Roman"/>
          <w:szCs w:val="28"/>
          <w:lang w:val="ru-RU"/>
        </w:rPr>
        <w:t>алу</w:t>
      </w:r>
      <w:proofErr w:type="spellEnd"/>
      <w:r w:rsidRPr="00A169E1">
        <w:rPr>
          <w:rFonts w:cs="Times New Roman"/>
          <w:szCs w:val="28"/>
        </w:rPr>
        <w:t xml:space="preserve">, </w:t>
      </w:r>
      <w:proofErr w:type="spellStart"/>
      <w:r w:rsidRPr="00756E77">
        <w:rPr>
          <w:rFonts w:cs="Times New Roman"/>
          <w:szCs w:val="28"/>
          <w:lang w:val="ru-RU"/>
        </w:rPr>
        <w:t>тұздық</w:t>
      </w:r>
      <w:proofErr w:type="spellEnd"/>
      <w:r w:rsidRPr="00A169E1">
        <w:rPr>
          <w:rFonts w:cs="Times New Roman"/>
          <w:szCs w:val="28"/>
        </w:rPr>
        <w:t xml:space="preserve"> </w:t>
      </w:r>
      <w:proofErr w:type="spellStart"/>
      <w:r w:rsidRPr="00756E77">
        <w:rPr>
          <w:rFonts w:cs="Times New Roman"/>
          <w:szCs w:val="28"/>
          <w:lang w:val="ru-RU"/>
        </w:rPr>
        <w:t>ашу</w:t>
      </w:r>
      <w:proofErr w:type="spellEnd"/>
      <w:r w:rsidRPr="00A169E1">
        <w:rPr>
          <w:rFonts w:cs="Times New Roman"/>
          <w:szCs w:val="28"/>
        </w:rPr>
        <w:t xml:space="preserve"> </w:t>
      </w:r>
      <w:proofErr w:type="spellStart"/>
      <w:r w:rsidRPr="00756E77">
        <w:rPr>
          <w:rFonts w:cs="Times New Roman"/>
          <w:szCs w:val="28"/>
          <w:lang w:val="ru-RU"/>
        </w:rPr>
        <w:t>және</w:t>
      </w:r>
      <w:proofErr w:type="spellEnd"/>
      <w:r w:rsidRPr="00A169E1">
        <w:rPr>
          <w:rFonts w:cs="Times New Roman"/>
          <w:szCs w:val="28"/>
        </w:rPr>
        <w:t xml:space="preserve"> </w:t>
      </w:r>
      <w:proofErr w:type="spellStart"/>
      <w:r w:rsidRPr="00756E77">
        <w:rPr>
          <w:rFonts w:cs="Times New Roman"/>
          <w:szCs w:val="28"/>
          <w:lang w:val="ru-RU"/>
        </w:rPr>
        <w:t>тұздыққа</w:t>
      </w:r>
      <w:proofErr w:type="spellEnd"/>
      <w:r w:rsidRPr="00A169E1">
        <w:rPr>
          <w:rFonts w:cs="Times New Roman"/>
          <w:szCs w:val="28"/>
        </w:rPr>
        <w:t xml:space="preserve"> </w:t>
      </w:r>
      <w:proofErr w:type="spellStart"/>
      <w:r w:rsidRPr="00756E77">
        <w:rPr>
          <w:rFonts w:cs="Times New Roman"/>
          <w:szCs w:val="28"/>
          <w:lang w:val="ru-RU"/>
        </w:rPr>
        <w:t>түскен</w:t>
      </w:r>
      <w:proofErr w:type="spellEnd"/>
      <w:r w:rsidRPr="00A169E1">
        <w:rPr>
          <w:rFonts w:cs="Times New Roman"/>
          <w:szCs w:val="28"/>
        </w:rPr>
        <w:t xml:space="preserve"> </w:t>
      </w:r>
      <w:proofErr w:type="spellStart"/>
      <w:r w:rsidRPr="00756E77">
        <w:rPr>
          <w:rFonts w:cs="Times New Roman"/>
          <w:szCs w:val="28"/>
          <w:lang w:val="ru-RU"/>
        </w:rPr>
        <w:t>тастарды</w:t>
      </w:r>
      <w:proofErr w:type="spellEnd"/>
      <w:r w:rsidRPr="00A169E1">
        <w:rPr>
          <w:rFonts w:cs="Times New Roman"/>
          <w:szCs w:val="28"/>
        </w:rPr>
        <w:t xml:space="preserve"> </w:t>
      </w:r>
      <w:proofErr w:type="spellStart"/>
      <w:r w:rsidRPr="00756E77">
        <w:rPr>
          <w:rFonts w:cs="Times New Roman"/>
          <w:szCs w:val="28"/>
          <w:lang w:val="ru-RU"/>
        </w:rPr>
        <w:t>автоматты</w:t>
      </w:r>
      <w:proofErr w:type="spellEnd"/>
      <w:r w:rsidRPr="00A169E1">
        <w:rPr>
          <w:rFonts w:cs="Times New Roman"/>
          <w:szCs w:val="28"/>
        </w:rPr>
        <w:t xml:space="preserve"> </w:t>
      </w:r>
      <w:proofErr w:type="spellStart"/>
      <w:r w:rsidRPr="00756E77">
        <w:rPr>
          <w:rFonts w:cs="Times New Roman"/>
          <w:szCs w:val="28"/>
          <w:lang w:val="ru-RU"/>
        </w:rPr>
        <w:t>жинау</w:t>
      </w:r>
      <w:proofErr w:type="spellEnd"/>
      <w:r w:rsidRPr="00A169E1">
        <w:rPr>
          <w:rFonts w:cs="Times New Roman"/>
          <w:szCs w:val="28"/>
        </w:rPr>
        <w:t xml:space="preserve"> </w:t>
      </w:r>
      <w:proofErr w:type="spellStart"/>
      <w:r w:rsidRPr="00756E77">
        <w:rPr>
          <w:rFonts w:cs="Times New Roman"/>
          <w:szCs w:val="28"/>
          <w:lang w:val="ru-RU"/>
        </w:rPr>
        <w:t>сияқты</w:t>
      </w:r>
      <w:proofErr w:type="spellEnd"/>
      <w:r w:rsidRPr="00A169E1">
        <w:rPr>
          <w:rFonts w:cs="Times New Roman"/>
          <w:szCs w:val="28"/>
        </w:rPr>
        <w:t xml:space="preserve"> </w:t>
      </w:r>
      <w:proofErr w:type="spellStart"/>
      <w:r w:rsidRPr="00756E77">
        <w:rPr>
          <w:rFonts w:cs="Times New Roman"/>
          <w:szCs w:val="28"/>
          <w:lang w:val="ru-RU"/>
        </w:rPr>
        <w:t>жағдайларды</w:t>
      </w:r>
      <w:proofErr w:type="spellEnd"/>
      <w:r w:rsidRPr="00A169E1">
        <w:rPr>
          <w:rFonts w:cs="Times New Roman"/>
          <w:szCs w:val="28"/>
        </w:rPr>
        <w:t xml:space="preserve"> </w:t>
      </w:r>
      <w:proofErr w:type="spellStart"/>
      <w:r w:rsidRPr="00756E77">
        <w:rPr>
          <w:rFonts w:cs="Times New Roman"/>
          <w:szCs w:val="28"/>
          <w:lang w:val="ru-RU"/>
        </w:rPr>
        <w:t>бөлек</w:t>
      </w:r>
      <w:proofErr w:type="spellEnd"/>
      <w:r w:rsidRPr="00A169E1">
        <w:rPr>
          <w:rFonts w:cs="Times New Roman"/>
          <w:szCs w:val="28"/>
        </w:rPr>
        <w:t xml:space="preserve"> </w:t>
      </w:r>
      <w:proofErr w:type="spellStart"/>
      <w:r w:rsidRPr="00756E77">
        <w:rPr>
          <w:rFonts w:cs="Times New Roman"/>
          <w:szCs w:val="28"/>
          <w:lang w:val="ru-RU"/>
        </w:rPr>
        <w:t>көрсетеді</w:t>
      </w:r>
      <w:proofErr w:type="spellEnd"/>
      <w:r w:rsidRPr="00A169E1">
        <w:rPr>
          <w:rFonts w:cs="Times New Roman"/>
          <w:szCs w:val="28"/>
        </w:rPr>
        <w:t>.</w:t>
      </w:r>
    </w:p>
    <w:p w14:paraId="61994A7A" w14:textId="77777777" w:rsidR="004A65BE" w:rsidRPr="00756E77" w:rsidRDefault="00FC7457" w:rsidP="00A169E1">
      <w:pPr>
        <w:spacing w:line="240" w:lineRule="auto"/>
        <w:jc w:val="center"/>
        <w:rPr>
          <w:rFonts w:cs="Times New Roman"/>
          <w:szCs w:val="28"/>
        </w:rPr>
      </w:pPr>
      <w:r w:rsidRPr="00756E77">
        <w:rPr>
          <w:rFonts w:cs="Times New Roman"/>
          <w:noProof/>
          <w:szCs w:val="28"/>
        </w:rPr>
        <w:lastRenderedPageBreak/>
        <w:drawing>
          <wp:inline distT="0" distB="0" distL="0" distR="0" wp14:anchorId="049CF2EA" wp14:editId="141FB934">
            <wp:extent cx="5181600" cy="2412172"/>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0001" cy="2416083"/>
                    </a:xfrm>
                    <a:prstGeom prst="rect">
                      <a:avLst/>
                    </a:prstGeom>
                  </pic:spPr>
                </pic:pic>
              </a:graphicData>
            </a:graphic>
          </wp:inline>
        </w:drawing>
      </w:r>
    </w:p>
    <w:p w14:paraId="50CB1910" w14:textId="77777777" w:rsidR="004A65BE" w:rsidRPr="002F4FD0" w:rsidRDefault="00000000" w:rsidP="00A169E1">
      <w:pPr>
        <w:keepLines/>
        <w:spacing w:line="240" w:lineRule="auto"/>
        <w:ind w:firstLine="0"/>
        <w:jc w:val="center"/>
        <w:rPr>
          <w:i/>
          <w:szCs w:val="24"/>
        </w:rPr>
      </w:pPr>
      <w:r w:rsidRPr="00A169E1">
        <w:rPr>
          <w:i/>
          <w:szCs w:val="24"/>
        </w:rPr>
        <w:t xml:space="preserve">2.4-сурет. </w:t>
      </w:r>
      <w:proofErr w:type="spellStart"/>
      <w:r w:rsidRPr="00A169E1">
        <w:rPr>
          <w:i/>
          <w:szCs w:val="24"/>
        </w:rPr>
        <w:t>Экран</w:t>
      </w:r>
      <w:proofErr w:type="spellEnd"/>
      <w:r w:rsidRPr="00A169E1">
        <w:rPr>
          <w:i/>
          <w:szCs w:val="24"/>
        </w:rPr>
        <w:t xml:space="preserve"> </w:t>
      </w:r>
      <w:proofErr w:type="spellStart"/>
      <w:r w:rsidRPr="00A169E1">
        <w:rPr>
          <w:i/>
          <w:szCs w:val="24"/>
        </w:rPr>
        <w:t>өлшеміне</w:t>
      </w:r>
      <w:proofErr w:type="spellEnd"/>
      <w:r w:rsidRPr="00A169E1">
        <w:rPr>
          <w:i/>
          <w:szCs w:val="24"/>
        </w:rPr>
        <w:t xml:space="preserve"> </w:t>
      </w:r>
      <w:proofErr w:type="spellStart"/>
      <w:r w:rsidRPr="00A169E1">
        <w:rPr>
          <w:i/>
          <w:szCs w:val="24"/>
        </w:rPr>
        <w:t>бейімделу</w:t>
      </w:r>
      <w:proofErr w:type="spellEnd"/>
      <w:r w:rsidRPr="00A169E1">
        <w:rPr>
          <w:i/>
          <w:szCs w:val="24"/>
        </w:rPr>
        <w:t xml:space="preserve"> </w:t>
      </w:r>
      <w:proofErr w:type="spellStart"/>
      <w:r w:rsidRPr="00A169E1">
        <w:rPr>
          <w:i/>
          <w:szCs w:val="24"/>
        </w:rPr>
        <w:t>принципі</w:t>
      </w:r>
      <w:proofErr w:type="spellEnd"/>
    </w:p>
    <w:p w14:paraId="45A0D76D" w14:textId="77777777" w:rsidR="00A169E1" w:rsidRPr="002F4FD0" w:rsidRDefault="00A169E1" w:rsidP="00A169E1">
      <w:pPr>
        <w:keepLines/>
        <w:spacing w:line="240" w:lineRule="auto"/>
        <w:ind w:firstLine="0"/>
        <w:jc w:val="center"/>
        <w:rPr>
          <w:rFonts w:cs="Times New Roman"/>
          <w:sz w:val="32"/>
          <w:szCs w:val="32"/>
        </w:rPr>
      </w:pPr>
    </w:p>
    <w:p w14:paraId="1A8D667D" w14:textId="77777777" w:rsidR="002B7DCB" w:rsidRPr="002F4FD0" w:rsidRDefault="00000000" w:rsidP="00A169E1">
      <w:pPr>
        <w:spacing w:line="240" w:lineRule="auto"/>
        <w:rPr>
          <w:rFonts w:cs="Times New Roman"/>
          <w:szCs w:val="28"/>
        </w:rPr>
      </w:pPr>
      <w:proofErr w:type="spellStart"/>
      <w:r w:rsidRPr="00756E77">
        <w:rPr>
          <w:rFonts w:cs="Times New Roman"/>
          <w:szCs w:val="28"/>
          <w:lang w:val="ru-RU"/>
        </w:rPr>
        <w:t>Мобильді</w:t>
      </w:r>
      <w:proofErr w:type="spellEnd"/>
      <w:r w:rsidRPr="00A169E1">
        <w:rPr>
          <w:rFonts w:cs="Times New Roman"/>
          <w:szCs w:val="28"/>
        </w:rPr>
        <w:t xml:space="preserve"> </w:t>
      </w:r>
      <w:proofErr w:type="spellStart"/>
      <w:r w:rsidRPr="00756E77">
        <w:rPr>
          <w:rFonts w:cs="Times New Roman"/>
          <w:szCs w:val="28"/>
          <w:lang w:val="ru-RU"/>
        </w:rPr>
        <w:t>құрылғыда</w:t>
      </w:r>
      <w:proofErr w:type="spellEnd"/>
      <w:r w:rsidRPr="00A169E1">
        <w:rPr>
          <w:rFonts w:cs="Times New Roman"/>
          <w:szCs w:val="28"/>
        </w:rPr>
        <w:t xml:space="preserve"> </w:t>
      </w:r>
      <w:proofErr w:type="spellStart"/>
      <w:r w:rsidRPr="00756E77">
        <w:rPr>
          <w:rFonts w:cs="Times New Roman"/>
          <w:szCs w:val="28"/>
          <w:lang w:val="ru-RU"/>
        </w:rPr>
        <w:t>тоғыз</w:t>
      </w:r>
      <w:proofErr w:type="spellEnd"/>
      <w:r w:rsidRPr="00A169E1">
        <w:rPr>
          <w:rFonts w:cs="Times New Roman"/>
          <w:szCs w:val="28"/>
        </w:rPr>
        <w:t xml:space="preserve"> </w:t>
      </w:r>
      <w:proofErr w:type="spellStart"/>
      <w:r w:rsidRPr="00756E77">
        <w:rPr>
          <w:rFonts w:cs="Times New Roman"/>
          <w:szCs w:val="28"/>
          <w:lang w:val="ru-RU"/>
        </w:rPr>
        <w:t>отаудан</w:t>
      </w:r>
      <w:proofErr w:type="spellEnd"/>
      <w:r w:rsidRPr="00A169E1">
        <w:rPr>
          <w:rFonts w:cs="Times New Roman"/>
          <w:szCs w:val="28"/>
        </w:rPr>
        <w:t xml:space="preserve"> </w:t>
      </w:r>
      <w:proofErr w:type="spellStart"/>
      <w:r w:rsidRPr="00756E77">
        <w:rPr>
          <w:rFonts w:cs="Times New Roman"/>
          <w:szCs w:val="28"/>
          <w:lang w:val="ru-RU"/>
        </w:rPr>
        <w:t>тұратын</w:t>
      </w:r>
      <w:proofErr w:type="spellEnd"/>
      <w:r w:rsidRPr="00A169E1">
        <w:rPr>
          <w:rFonts w:cs="Times New Roman"/>
          <w:szCs w:val="28"/>
        </w:rPr>
        <w:t xml:space="preserve"> </w:t>
      </w:r>
      <w:proofErr w:type="spellStart"/>
      <w:r w:rsidRPr="00756E77">
        <w:rPr>
          <w:rFonts w:cs="Times New Roman"/>
          <w:szCs w:val="28"/>
          <w:lang w:val="ru-RU"/>
        </w:rPr>
        <w:t>екі</w:t>
      </w:r>
      <w:proofErr w:type="spellEnd"/>
      <w:r w:rsidRPr="00A169E1">
        <w:rPr>
          <w:rFonts w:cs="Times New Roman"/>
          <w:szCs w:val="28"/>
        </w:rPr>
        <w:t xml:space="preserve"> </w:t>
      </w:r>
      <w:proofErr w:type="spellStart"/>
      <w:r w:rsidRPr="00756E77">
        <w:rPr>
          <w:rFonts w:cs="Times New Roman"/>
          <w:szCs w:val="28"/>
          <w:lang w:val="ru-RU"/>
        </w:rPr>
        <w:t>қатарды</w:t>
      </w:r>
      <w:proofErr w:type="spellEnd"/>
      <w:r w:rsidRPr="00A169E1">
        <w:rPr>
          <w:rFonts w:cs="Times New Roman"/>
          <w:szCs w:val="28"/>
        </w:rPr>
        <w:t xml:space="preserve"> </w:t>
      </w:r>
      <w:proofErr w:type="spellStart"/>
      <w:r w:rsidRPr="00756E77">
        <w:rPr>
          <w:rFonts w:cs="Times New Roman"/>
          <w:szCs w:val="28"/>
          <w:lang w:val="ru-RU"/>
        </w:rPr>
        <w:t>тігінен</w:t>
      </w:r>
      <w:proofErr w:type="spellEnd"/>
      <w:r w:rsidRPr="00A169E1">
        <w:rPr>
          <w:rFonts w:cs="Times New Roman"/>
          <w:szCs w:val="28"/>
        </w:rPr>
        <w:t xml:space="preserve"> </w:t>
      </w:r>
      <w:proofErr w:type="spellStart"/>
      <w:r w:rsidRPr="00756E77">
        <w:rPr>
          <w:rFonts w:cs="Times New Roman"/>
          <w:szCs w:val="28"/>
          <w:lang w:val="ru-RU"/>
        </w:rPr>
        <w:t>толық</w:t>
      </w:r>
      <w:proofErr w:type="spellEnd"/>
      <w:r w:rsidRPr="00A169E1">
        <w:rPr>
          <w:rFonts w:cs="Times New Roman"/>
          <w:szCs w:val="28"/>
        </w:rPr>
        <w:t xml:space="preserve"> </w:t>
      </w:r>
      <w:proofErr w:type="spellStart"/>
      <w:r w:rsidRPr="00756E77">
        <w:rPr>
          <w:rFonts w:cs="Times New Roman"/>
          <w:szCs w:val="28"/>
          <w:lang w:val="ru-RU"/>
        </w:rPr>
        <w:t>көрсету</w:t>
      </w:r>
      <w:proofErr w:type="spellEnd"/>
      <w:r w:rsidRPr="00A169E1">
        <w:rPr>
          <w:rFonts w:cs="Times New Roman"/>
          <w:szCs w:val="28"/>
        </w:rPr>
        <w:t xml:space="preserve"> </w:t>
      </w:r>
      <w:proofErr w:type="spellStart"/>
      <w:r w:rsidRPr="00756E77">
        <w:rPr>
          <w:rFonts w:cs="Times New Roman"/>
          <w:szCs w:val="28"/>
          <w:lang w:val="ru-RU"/>
        </w:rPr>
        <w:t>қиын</w:t>
      </w:r>
      <w:proofErr w:type="spellEnd"/>
      <w:r w:rsidRPr="00A169E1">
        <w:rPr>
          <w:rFonts w:cs="Times New Roman"/>
          <w:szCs w:val="28"/>
        </w:rPr>
        <w:t xml:space="preserve">, </w:t>
      </w:r>
      <w:proofErr w:type="spellStart"/>
      <w:r w:rsidRPr="00756E77">
        <w:rPr>
          <w:rFonts w:cs="Times New Roman"/>
          <w:szCs w:val="28"/>
          <w:lang w:val="ru-RU"/>
        </w:rPr>
        <w:t>сондықтан</w:t>
      </w:r>
      <w:proofErr w:type="spellEnd"/>
      <w:r w:rsidRPr="00A169E1">
        <w:rPr>
          <w:rFonts w:cs="Times New Roman"/>
          <w:szCs w:val="28"/>
        </w:rPr>
        <w:t xml:space="preserve"> </w:t>
      </w:r>
      <w:proofErr w:type="spellStart"/>
      <w:r w:rsidRPr="00756E77">
        <w:rPr>
          <w:rFonts w:cs="Times New Roman"/>
          <w:szCs w:val="28"/>
          <w:lang w:val="ru-RU"/>
        </w:rPr>
        <w:t>интерфейсте</w:t>
      </w:r>
      <w:proofErr w:type="spellEnd"/>
      <w:r w:rsidRPr="00A169E1">
        <w:rPr>
          <w:rFonts w:cs="Times New Roman"/>
          <w:szCs w:val="28"/>
        </w:rPr>
        <w:t xml:space="preserve"> </w:t>
      </w:r>
      <w:r w:rsidRPr="00756E77">
        <w:rPr>
          <w:rFonts w:cs="Times New Roman"/>
          <w:szCs w:val="28"/>
        </w:rPr>
        <w:t>landscape</w:t>
      </w:r>
      <w:r w:rsidRPr="00A169E1">
        <w:rPr>
          <w:rFonts w:cs="Times New Roman"/>
          <w:szCs w:val="28"/>
        </w:rPr>
        <w:t xml:space="preserve"> </w:t>
      </w:r>
      <w:proofErr w:type="spellStart"/>
      <w:r w:rsidRPr="00756E77">
        <w:rPr>
          <w:rFonts w:cs="Times New Roman"/>
          <w:szCs w:val="28"/>
          <w:lang w:val="ru-RU"/>
        </w:rPr>
        <w:t>бағыты</w:t>
      </w:r>
      <w:proofErr w:type="spellEnd"/>
      <w:r w:rsidRPr="00A169E1">
        <w:rPr>
          <w:rFonts w:cs="Times New Roman"/>
          <w:szCs w:val="28"/>
        </w:rPr>
        <w:t xml:space="preserve"> </w:t>
      </w:r>
      <w:proofErr w:type="spellStart"/>
      <w:r w:rsidRPr="00756E77">
        <w:rPr>
          <w:rFonts w:cs="Times New Roman"/>
          <w:szCs w:val="28"/>
          <w:lang w:val="ru-RU"/>
        </w:rPr>
        <w:t>ұсынылады</w:t>
      </w:r>
      <w:proofErr w:type="spellEnd"/>
      <w:r w:rsidRPr="00A169E1">
        <w:rPr>
          <w:rFonts w:cs="Times New Roman"/>
          <w:szCs w:val="28"/>
        </w:rPr>
        <w:t xml:space="preserve">. </w:t>
      </w:r>
      <w:r w:rsidRPr="00756E77">
        <w:rPr>
          <w:rFonts w:cs="Times New Roman"/>
          <w:szCs w:val="28"/>
        </w:rPr>
        <w:t>CSS</w:t>
      </w:r>
      <w:r w:rsidRPr="00A169E1">
        <w:rPr>
          <w:rFonts w:cs="Times New Roman"/>
          <w:szCs w:val="28"/>
        </w:rPr>
        <w:t xml:space="preserve"> </w:t>
      </w:r>
      <w:r w:rsidRPr="00756E77">
        <w:rPr>
          <w:rFonts w:cs="Times New Roman"/>
          <w:szCs w:val="28"/>
        </w:rPr>
        <w:t>media</w:t>
      </w:r>
      <w:r w:rsidRPr="00A169E1">
        <w:rPr>
          <w:rFonts w:cs="Times New Roman"/>
          <w:szCs w:val="28"/>
        </w:rPr>
        <w:t xml:space="preserve"> </w:t>
      </w:r>
      <w:proofErr w:type="spellStart"/>
      <w:r w:rsidRPr="00756E77">
        <w:rPr>
          <w:rFonts w:cs="Times New Roman"/>
          <w:szCs w:val="28"/>
          <w:lang w:val="ru-RU"/>
        </w:rPr>
        <w:t>сұраныстары</w:t>
      </w:r>
      <w:proofErr w:type="spellEnd"/>
      <w:r w:rsidRPr="00A169E1">
        <w:rPr>
          <w:rFonts w:cs="Times New Roman"/>
          <w:szCs w:val="28"/>
        </w:rPr>
        <w:t xml:space="preserve"> </w:t>
      </w:r>
      <w:proofErr w:type="spellStart"/>
      <w:r w:rsidRPr="00756E77">
        <w:rPr>
          <w:rFonts w:cs="Times New Roman"/>
          <w:szCs w:val="28"/>
          <w:lang w:val="ru-RU"/>
        </w:rPr>
        <w:t>арқылы</w:t>
      </w:r>
      <w:proofErr w:type="spellEnd"/>
      <w:r w:rsidRPr="00A169E1">
        <w:rPr>
          <w:rFonts w:cs="Times New Roman"/>
          <w:szCs w:val="28"/>
        </w:rPr>
        <w:t xml:space="preserve"> </w:t>
      </w:r>
      <w:proofErr w:type="spellStart"/>
      <w:r w:rsidRPr="00756E77">
        <w:rPr>
          <w:rFonts w:cs="Times New Roman"/>
          <w:szCs w:val="28"/>
          <w:lang w:val="ru-RU"/>
        </w:rPr>
        <w:t>тақта</w:t>
      </w:r>
      <w:proofErr w:type="spellEnd"/>
      <w:r w:rsidRPr="00A169E1">
        <w:rPr>
          <w:rFonts w:cs="Times New Roman"/>
          <w:szCs w:val="28"/>
        </w:rPr>
        <w:t xml:space="preserve"> </w:t>
      </w:r>
      <w:proofErr w:type="spellStart"/>
      <w:r w:rsidRPr="00756E77">
        <w:rPr>
          <w:rFonts w:cs="Times New Roman"/>
          <w:szCs w:val="28"/>
          <w:lang w:val="ru-RU"/>
        </w:rPr>
        <w:t>өлшемі</w:t>
      </w:r>
      <w:proofErr w:type="spellEnd"/>
      <w:r w:rsidRPr="00A169E1">
        <w:rPr>
          <w:rFonts w:cs="Times New Roman"/>
          <w:szCs w:val="28"/>
        </w:rPr>
        <w:t xml:space="preserve">, </w:t>
      </w:r>
      <w:proofErr w:type="spellStart"/>
      <w:r w:rsidRPr="00756E77">
        <w:rPr>
          <w:rFonts w:cs="Times New Roman"/>
          <w:szCs w:val="28"/>
          <w:lang w:val="ru-RU"/>
        </w:rPr>
        <w:t>отау</w:t>
      </w:r>
      <w:proofErr w:type="spellEnd"/>
      <w:r w:rsidRPr="00A169E1">
        <w:rPr>
          <w:rFonts w:cs="Times New Roman"/>
          <w:szCs w:val="28"/>
        </w:rPr>
        <w:t xml:space="preserve"> </w:t>
      </w:r>
      <w:proofErr w:type="spellStart"/>
      <w:r w:rsidRPr="00756E77">
        <w:rPr>
          <w:rFonts w:cs="Times New Roman"/>
          <w:szCs w:val="28"/>
          <w:lang w:val="ru-RU"/>
        </w:rPr>
        <w:t>аралығы</w:t>
      </w:r>
      <w:proofErr w:type="spellEnd"/>
      <w:r w:rsidRPr="00A169E1">
        <w:rPr>
          <w:rFonts w:cs="Times New Roman"/>
          <w:szCs w:val="28"/>
        </w:rPr>
        <w:t xml:space="preserve">, </w:t>
      </w:r>
      <w:proofErr w:type="spellStart"/>
      <w:r w:rsidRPr="00756E77">
        <w:rPr>
          <w:rFonts w:cs="Times New Roman"/>
          <w:szCs w:val="28"/>
          <w:lang w:val="ru-RU"/>
        </w:rPr>
        <w:t>тас</w:t>
      </w:r>
      <w:proofErr w:type="spellEnd"/>
      <w:r w:rsidRPr="00A169E1">
        <w:rPr>
          <w:rFonts w:cs="Times New Roman"/>
          <w:szCs w:val="28"/>
        </w:rPr>
        <w:t xml:space="preserve"> </w:t>
      </w:r>
      <w:proofErr w:type="spellStart"/>
      <w:r w:rsidRPr="00756E77">
        <w:rPr>
          <w:rFonts w:cs="Times New Roman"/>
          <w:szCs w:val="28"/>
          <w:lang w:val="ru-RU"/>
        </w:rPr>
        <w:t>өлшемі</w:t>
      </w:r>
      <w:proofErr w:type="spellEnd"/>
      <w:r w:rsidRPr="00A169E1">
        <w:rPr>
          <w:rFonts w:cs="Times New Roman"/>
          <w:szCs w:val="28"/>
        </w:rPr>
        <w:t xml:space="preserve"> </w:t>
      </w:r>
      <w:proofErr w:type="spellStart"/>
      <w:r w:rsidRPr="00756E77">
        <w:rPr>
          <w:rFonts w:cs="Times New Roman"/>
          <w:szCs w:val="28"/>
          <w:lang w:val="ru-RU"/>
        </w:rPr>
        <w:t>және</w:t>
      </w:r>
      <w:proofErr w:type="spellEnd"/>
      <w:r w:rsidRPr="00A169E1">
        <w:rPr>
          <w:rFonts w:cs="Times New Roman"/>
          <w:szCs w:val="28"/>
        </w:rPr>
        <w:t xml:space="preserve"> </w:t>
      </w:r>
      <w:proofErr w:type="spellStart"/>
      <w:r w:rsidRPr="00756E77">
        <w:rPr>
          <w:rFonts w:cs="Times New Roman"/>
          <w:szCs w:val="28"/>
          <w:lang w:val="ru-RU"/>
        </w:rPr>
        <w:t>мәтін</w:t>
      </w:r>
      <w:proofErr w:type="spellEnd"/>
      <w:r w:rsidRPr="00A169E1">
        <w:rPr>
          <w:rFonts w:cs="Times New Roman"/>
          <w:szCs w:val="28"/>
        </w:rPr>
        <w:t xml:space="preserve"> </w:t>
      </w:r>
      <w:proofErr w:type="spellStart"/>
      <w:r w:rsidRPr="00756E77">
        <w:rPr>
          <w:rFonts w:cs="Times New Roman"/>
          <w:szCs w:val="28"/>
          <w:lang w:val="ru-RU"/>
        </w:rPr>
        <w:t>өлшемі</w:t>
      </w:r>
      <w:proofErr w:type="spellEnd"/>
      <w:r w:rsidRPr="00A169E1">
        <w:rPr>
          <w:rFonts w:cs="Times New Roman"/>
          <w:szCs w:val="28"/>
        </w:rPr>
        <w:t xml:space="preserve"> </w:t>
      </w:r>
      <w:proofErr w:type="spellStart"/>
      <w:r w:rsidRPr="00756E77">
        <w:rPr>
          <w:rFonts w:cs="Times New Roman"/>
          <w:szCs w:val="28"/>
          <w:lang w:val="ru-RU"/>
        </w:rPr>
        <w:t>кішірейтіледі</w:t>
      </w:r>
      <w:proofErr w:type="spellEnd"/>
      <w:r w:rsidRPr="00A169E1">
        <w:rPr>
          <w:rFonts w:cs="Times New Roman"/>
          <w:szCs w:val="28"/>
        </w:rPr>
        <w:t xml:space="preserve">. </w:t>
      </w:r>
      <w:proofErr w:type="spellStart"/>
      <w:r w:rsidRPr="00756E77">
        <w:rPr>
          <w:rFonts w:cs="Times New Roman"/>
          <w:szCs w:val="28"/>
          <w:lang w:val="ru-RU"/>
        </w:rPr>
        <w:t>Бұл</w:t>
      </w:r>
      <w:proofErr w:type="spellEnd"/>
      <w:r w:rsidRPr="00A169E1">
        <w:rPr>
          <w:rFonts w:cs="Times New Roman"/>
          <w:szCs w:val="28"/>
        </w:rPr>
        <w:t xml:space="preserve"> </w:t>
      </w:r>
      <w:proofErr w:type="spellStart"/>
      <w:r w:rsidRPr="00756E77">
        <w:rPr>
          <w:rFonts w:cs="Times New Roman"/>
          <w:szCs w:val="28"/>
          <w:lang w:val="ru-RU"/>
        </w:rPr>
        <w:t>смартфонда</w:t>
      </w:r>
      <w:proofErr w:type="spellEnd"/>
      <w:r w:rsidRPr="00A169E1">
        <w:rPr>
          <w:rFonts w:cs="Times New Roman"/>
          <w:szCs w:val="28"/>
        </w:rPr>
        <w:t xml:space="preserve"> </w:t>
      </w:r>
      <w:r w:rsidRPr="00756E77">
        <w:rPr>
          <w:rFonts w:cs="Times New Roman"/>
          <w:szCs w:val="28"/>
          <w:lang w:val="ru-RU"/>
        </w:rPr>
        <w:t>да</w:t>
      </w:r>
      <w:r w:rsidRPr="00A169E1">
        <w:rPr>
          <w:rFonts w:cs="Times New Roman"/>
          <w:szCs w:val="28"/>
        </w:rPr>
        <w:t xml:space="preserve"> </w:t>
      </w:r>
      <w:proofErr w:type="spellStart"/>
      <w:r w:rsidRPr="00756E77">
        <w:rPr>
          <w:rFonts w:cs="Times New Roman"/>
          <w:szCs w:val="28"/>
          <w:lang w:val="ru-RU"/>
        </w:rPr>
        <w:t>ойын</w:t>
      </w:r>
      <w:proofErr w:type="spellEnd"/>
      <w:r w:rsidRPr="00A169E1">
        <w:rPr>
          <w:rFonts w:cs="Times New Roman"/>
          <w:szCs w:val="28"/>
        </w:rPr>
        <w:t xml:space="preserve"> </w:t>
      </w:r>
      <w:proofErr w:type="spellStart"/>
      <w:r w:rsidRPr="00756E77">
        <w:rPr>
          <w:rFonts w:cs="Times New Roman"/>
          <w:szCs w:val="28"/>
          <w:lang w:val="ru-RU"/>
        </w:rPr>
        <w:t>құрылымын</w:t>
      </w:r>
      <w:proofErr w:type="spellEnd"/>
      <w:r w:rsidRPr="00A169E1">
        <w:rPr>
          <w:rFonts w:cs="Times New Roman"/>
          <w:szCs w:val="28"/>
        </w:rPr>
        <w:t xml:space="preserve"> </w:t>
      </w:r>
      <w:proofErr w:type="spellStart"/>
      <w:r w:rsidRPr="00756E77">
        <w:rPr>
          <w:rFonts w:cs="Times New Roman"/>
          <w:szCs w:val="28"/>
          <w:lang w:val="ru-RU"/>
        </w:rPr>
        <w:t>жоғалтпай</w:t>
      </w:r>
      <w:proofErr w:type="spellEnd"/>
      <w:r w:rsidRPr="00A169E1">
        <w:rPr>
          <w:rFonts w:cs="Times New Roman"/>
          <w:szCs w:val="28"/>
        </w:rPr>
        <w:t xml:space="preserve"> </w:t>
      </w:r>
      <w:proofErr w:type="spellStart"/>
      <w:r w:rsidRPr="00756E77">
        <w:rPr>
          <w:rFonts w:cs="Times New Roman"/>
          <w:szCs w:val="28"/>
          <w:lang w:val="ru-RU"/>
        </w:rPr>
        <w:t>көрсетуге</w:t>
      </w:r>
      <w:proofErr w:type="spellEnd"/>
      <w:r w:rsidRPr="00A169E1">
        <w:rPr>
          <w:rFonts w:cs="Times New Roman"/>
          <w:szCs w:val="28"/>
        </w:rPr>
        <w:t xml:space="preserve"> </w:t>
      </w:r>
      <w:proofErr w:type="spellStart"/>
      <w:r w:rsidRPr="00756E77">
        <w:rPr>
          <w:rFonts w:cs="Times New Roman"/>
          <w:szCs w:val="28"/>
          <w:lang w:val="ru-RU"/>
        </w:rPr>
        <w:t>мүмкіндік</w:t>
      </w:r>
      <w:proofErr w:type="spellEnd"/>
      <w:r w:rsidRPr="00A169E1">
        <w:rPr>
          <w:rFonts w:cs="Times New Roman"/>
          <w:szCs w:val="28"/>
        </w:rPr>
        <w:t xml:space="preserve"> </w:t>
      </w:r>
      <w:proofErr w:type="spellStart"/>
      <w:r w:rsidRPr="00756E77">
        <w:rPr>
          <w:rFonts w:cs="Times New Roman"/>
          <w:szCs w:val="28"/>
          <w:lang w:val="ru-RU"/>
        </w:rPr>
        <w:t>береді</w:t>
      </w:r>
      <w:proofErr w:type="spellEnd"/>
      <w:r w:rsidRPr="00A169E1">
        <w:rPr>
          <w:rFonts w:cs="Times New Roman"/>
          <w:szCs w:val="28"/>
        </w:rPr>
        <w:t>.</w:t>
      </w:r>
    </w:p>
    <w:p w14:paraId="1D117839" w14:textId="77777777" w:rsidR="00A169E1" w:rsidRPr="002F4FD0" w:rsidRDefault="00A169E1" w:rsidP="00A169E1">
      <w:pPr>
        <w:spacing w:line="240" w:lineRule="auto"/>
        <w:rPr>
          <w:rFonts w:cs="Times New Roman"/>
          <w:szCs w:val="28"/>
        </w:rPr>
      </w:pPr>
    </w:p>
    <w:p w14:paraId="5C793646" w14:textId="77777777" w:rsidR="00A169E1" w:rsidRPr="002F4FD0" w:rsidRDefault="00A169E1" w:rsidP="00A169E1">
      <w:pPr>
        <w:spacing w:line="240" w:lineRule="auto"/>
        <w:rPr>
          <w:rFonts w:cs="Times New Roman"/>
          <w:szCs w:val="28"/>
        </w:rPr>
      </w:pPr>
    </w:p>
    <w:p w14:paraId="4F847BB3" w14:textId="2D64A02D" w:rsidR="00A169E1" w:rsidRPr="002F4FD0" w:rsidRDefault="00A169E1" w:rsidP="00A169E1">
      <w:pPr>
        <w:pStyle w:val="21"/>
        <w:keepNext/>
        <w:spacing w:before="0" w:after="0" w:line="240" w:lineRule="auto"/>
        <w:ind w:left="360" w:firstLine="349"/>
        <w:jc w:val="left"/>
        <w:rPr>
          <w:rFonts w:ascii="Times New Roman" w:eastAsia="Times New Roman" w:hAnsi="Times New Roman" w:cs="Times New Roman"/>
          <w:color w:val="auto"/>
          <w:szCs w:val="28"/>
        </w:rPr>
      </w:pPr>
      <w:r w:rsidRPr="002F4FD0">
        <w:rPr>
          <w:rFonts w:ascii="Times New Roman" w:eastAsia="Times New Roman" w:hAnsi="Times New Roman" w:cs="Times New Roman"/>
          <w:color w:val="auto"/>
          <w:szCs w:val="28"/>
        </w:rPr>
        <w:t>2.3</w:t>
      </w:r>
      <w:proofErr w:type="spellStart"/>
      <w:r w:rsidR="00E52D61" w:rsidRPr="00756E77">
        <w:rPr>
          <w:rFonts w:ascii="Times New Roman" w:eastAsia="Times New Roman" w:hAnsi="Times New Roman" w:cs="Times New Roman"/>
          <w:color w:val="auto"/>
          <w:szCs w:val="28"/>
          <w:lang w:val="ru-RU"/>
        </w:rPr>
        <w:t>Ойын</w:t>
      </w:r>
      <w:proofErr w:type="spellEnd"/>
      <w:r w:rsidR="00E52D61" w:rsidRPr="002F4FD0">
        <w:rPr>
          <w:rFonts w:ascii="Times New Roman" w:eastAsia="Times New Roman" w:hAnsi="Times New Roman" w:cs="Times New Roman"/>
          <w:color w:val="auto"/>
          <w:szCs w:val="28"/>
        </w:rPr>
        <w:t xml:space="preserve"> </w:t>
      </w:r>
      <w:proofErr w:type="spellStart"/>
      <w:r w:rsidR="00E52D61" w:rsidRPr="00756E77">
        <w:rPr>
          <w:rFonts w:ascii="Times New Roman" w:eastAsia="Times New Roman" w:hAnsi="Times New Roman" w:cs="Times New Roman"/>
          <w:color w:val="auto"/>
          <w:szCs w:val="28"/>
          <w:lang w:val="ru-RU"/>
        </w:rPr>
        <w:t>логикасы</w:t>
      </w:r>
      <w:proofErr w:type="spellEnd"/>
      <w:r w:rsidR="00E52D61" w:rsidRPr="002F4FD0">
        <w:rPr>
          <w:rFonts w:ascii="Times New Roman" w:eastAsia="Times New Roman" w:hAnsi="Times New Roman" w:cs="Times New Roman"/>
          <w:color w:val="auto"/>
          <w:szCs w:val="28"/>
        </w:rPr>
        <w:t xml:space="preserve">, </w:t>
      </w:r>
      <w:r w:rsidR="00E52D61" w:rsidRPr="00756E77">
        <w:rPr>
          <w:rFonts w:ascii="Times New Roman" w:eastAsia="Times New Roman" w:hAnsi="Times New Roman" w:cs="Times New Roman"/>
          <w:color w:val="auto"/>
          <w:szCs w:val="28"/>
          <w:lang w:val="ru-RU"/>
        </w:rPr>
        <w:t>бот</w:t>
      </w:r>
      <w:r w:rsidR="00E52D61" w:rsidRPr="002F4FD0">
        <w:rPr>
          <w:rFonts w:ascii="Times New Roman" w:eastAsia="Times New Roman" w:hAnsi="Times New Roman" w:cs="Times New Roman"/>
          <w:color w:val="auto"/>
          <w:szCs w:val="28"/>
        </w:rPr>
        <w:t xml:space="preserve"> </w:t>
      </w:r>
      <w:proofErr w:type="spellStart"/>
      <w:r w:rsidR="00E52D61" w:rsidRPr="00756E77">
        <w:rPr>
          <w:rFonts w:ascii="Times New Roman" w:eastAsia="Times New Roman" w:hAnsi="Times New Roman" w:cs="Times New Roman"/>
          <w:color w:val="auto"/>
          <w:szCs w:val="28"/>
          <w:lang w:val="ru-RU"/>
        </w:rPr>
        <w:t>алгоритмі</w:t>
      </w:r>
      <w:proofErr w:type="spellEnd"/>
      <w:r w:rsidR="00E52D61" w:rsidRPr="002F4FD0">
        <w:rPr>
          <w:rFonts w:ascii="Times New Roman" w:eastAsia="Times New Roman" w:hAnsi="Times New Roman" w:cs="Times New Roman"/>
          <w:color w:val="auto"/>
          <w:szCs w:val="28"/>
        </w:rPr>
        <w:t xml:space="preserve"> </w:t>
      </w:r>
      <w:proofErr w:type="spellStart"/>
      <w:r w:rsidR="00E52D61" w:rsidRPr="00756E77">
        <w:rPr>
          <w:rFonts w:ascii="Times New Roman" w:eastAsia="Times New Roman" w:hAnsi="Times New Roman" w:cs="Times New Roman"/>
          <w:color w:val="auto"/>
          <w:szCs w:val="28"/>
          <w:lang w:val="ru-RU"/>
        </w:rPr>
        <w:t>және</w:t>
      </w:r>
      <w:proofErr w:type="spellEnd"/>
      <w:r w:rsidR="00E52D61" w:rsidRPr="002F4FD0">
        <w:rPr>
          <w:rFonts w:ascii="Times New Roman" w:eastAsia="Times New Roman" w:hAnsi="Times New Roman" w:cs="Times New Roman"/>
          <w:color w:val="auto"/>
          <w:szCs w:val="28"/>
        </w:rPr>
        <w:t xml:space="preserve"> </w:t>
      </w:r>
      <w:proofErr w:type="spellStart"/>
      <w:r w:rsidR="00E52D61" w:rsidRPr="00756E77">
        <w:rPr>
          <w:rFonts w:ascii="Times New Roman" w:eastAsia="Times New Roman" w:hAnsi="Times New Roman" w:cs="Times New Roman"/>
          <w:color w:val="auto"/>
          <w:szCs w:val="28"/>
          <w:lang w:val="ru-RU"/>
        </w:rPr>
        <w:t>оқыту</w:t>
      </w:r>
      <w:proofErr w:type="spellEnd"/>
      <w:r w:rsidR="00E52D61" w:rsidRPr="002F4FD0">
        <w:rPr>
          <w:rFonts w:ascii="Times New Roman" w:eastAsia="Times New Roman" w:hAnsi="Times New Roman" w:cs="Times New Roman"/>
          <w:color w:val="auto"/>
          <w:szCs w:val="28"/>
        </w:rPr>
        <w:t xml:space="preserve"> </w:t>
      </w:r>
      <w:proofErr w:type="spellStart"/>
      <w:r w:rsidR="00E52D61" w:rsidRPr="00756E77">
        <w:rPr>
          <w:rFonts w:ascii="Times New Roman" w:eastAsia="Times New Roman" w:hAnsi="Times New Roman" w:cs="Times New Roman"/>
          <w:color w:val="auto"/>
          <w:szCs w:val="28"/>
          <w:lang w:val="ru-RU"/>
        </w:rPr>
        <w:t>режимі</w:t>
      </w:r>
      <w:proofErr w:type="spellEnd"/>
    </w:p>
    <w:p w14:paraId="299925E0" w14:textId="798B37DE" w:rsidR="00A169E1" w:rsidRPr="002F4FD0" w:rsidRDefault="00A169E1" w:rsidP="00A169E1">
      <w:pPr>
        <w:spacing w:line="240" w:lineRule="auto"/>
      </w:pPr>
    </w:p>
    <w:p w14:paraId="775AC0F8" w14:textId="368F1158"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Ойын</w:t>
      </w:r>
      <w:proofErr w:type="spellEnd"/>
      <w:r w:rsidRPr="002F4FD0">
        <w:rPr>
          <w:rFonts w:cs="Times New Roman"/>
          <w:szCs w:val="28"/>
        </w:rPr>
        <w:t xml:space="preserve"> </w:t>
      </w:r>
      <w:proofErr w:type="spellStart"/>
      <w:r w:rsidRPr="00756E77">
        <w:rPr>
          <w:rFonts w:cs="Times New Roman"/>
          <w:szCs w:val="28"/>
          <w:lang w:val="ru-RU"/>
        </w:rPr>
        <w:t>логикасы</w:t>
      </w:r>
      <w:proofErr w:type="spellEnd"/>
      <w:r w:rsidRPr="002F4FD0">
        <w:rPr>
          <w:rFonts w:cs="Times New Roman"/>
          <w:szCs w:val="28"/>
        </w:rPr>
        <w:t xml:space="preserve"> </w:t>
      </w:r>
      <w:proofErr w:type="spellStart"/>
      <w:r w:rsidRPr="00756E77">
        <w:rPr>
          <w:rFonts w:cs="Times New Roman"/>
          <w:szCs w:val="28"/>
          <w:lang w:val="ru-RU"/>
        </w:rPr>
        <w:t>жобаның</w:t>
      </w:r>
      <w:proofErr w:type="spellEnd"/>
      <w:r w:rsidRPr="002F4FD0">
        <w:rPr>
          <w:rFonts w:cs="Times New Roman"/>
          <w:szCs w:val="28"/>
        </w:rPr>
        <w:t xml:space="preserve"> </w:t>
      </w:r>
      <w:proofErr w:type="spellStart"/>
      <w:r w:rsidRPr="00756E77">
        <w:rPr>
          <w:rFonts w:cs="Times New Roman"/>
          <w:szCs w:val="28"/>
          <w:lang w:val="ru-RU"/>
        </w:rPr>
        <w:t>ең</w:t>
      </w:r>
      <w:proofErr w:type="spellEnd"/>
      <w:r w:rsidRPr="002F4FD0">
        <w:rPr>
          <w:rFonts w:cs="Times New Roman"/>
          <w:szCs w:val="28"/>
        </w:rPr>
        <w:t xml:space="preserve"> </w:t>
      </w:r>
      <w:proofErr w:type="spellStart"/>
      <w:r w:rsidRPr="00756E77">
        <w:rPr>
          <w:rFonts w:cs="Times New Roman"/>
          <w:szCs w:val="28"/>
          <w:lang w:val="ru-RU"/>
        </w:rPr>
        <w:t>маңызды</w:t>
      </w:r>
      <w:proofErr w:type="spellEnd"/>
      <w:r w:rsidRPr="002F4FD0">
        <w:rPr>
          <w:rFonts w:cs="Times New Roman"/>
          <w:szCs w:val="28"/>
        </w:rPr>
        <w:t xml:space="preserve"> </w:t>
      </w:r>
      <w:proofErr w:type="spellStart"/>
      <w:r w:rsidRPr="00756E77">
        <w:rPr>
          <w:rFonts w:cs="Times New Roman"/>
          <w:szCs w:val="28"/>
          <w:lang w:val="ru-RU"/>
        </w:rPr>
        <w:t>бөлігі</w:t>
      </w:r>
      <w:proofErr w:type="spellEnd"/>
      <w:r w:rsidRPr="002F4FD0">
        <w:rPr>
          <w:rFonts w:cs="Times New Roman"/>
          <w:szCs w:val="28"/>
        </w:rPr>
        <w:t xml:space="preserve"> </w:t>
      </w:r>
      <w:proofErr w:type="spellStart"/>
      <w:r w:rsidRPr="00756E77">
        <w:rPr>
          <w:rFonts w:cs="Times New Roman"/>
          <w:szCs w:val="28"/>
          <w:lang w:val="ru-RU"/>
        </w:rPr>
        <w:t>болып</w:t>
      </w:r>
      <w:proofErr w:type="spellEnd"/>
      <w:r w:rsidRPr="002F4FD0">
        <w:rPr>
          <w:rFonts w:cs="Times New Roman"/>
          <w:szCs w:val="28"/>
        </w:rPr>
        <w:t xml:space="preserve"> </w:t>
      </w:r>
      <w:proofErr w:type="spellStart"/>
      <w:r w:rsidRPr="00756E77">
        <w:rPr>
          <w:rFonts w:cs="Times New Roman"/>
          <w:szCs w:val="28"/>
          <w:lang w:val="ru-RU"/>
        </w:rPr>
        <w:t>табылады</w:t>
      </w:r>
      <w:proofErr w:type="spellEnd"/>
      <w:r w:rsidRPr="002F4FD0">
        <w:rPr>
          <w:rFonts w:cs="Times New Roman"/>
          <w:szCs w:val="28"/>
        </w:rPr>
        <w:t xml:space="preserve">. </w:t>
      </w:r>
      <w:r w:rsidRPr="00756E77">
        <w:rPr>
          <w:rFonts w:cs="Times New Roman"/>
          <w:szCs w:val="28"/>
          <w:lang w:val="ru-RU"/>
        </w:rPr>
        <w:t>Ол</w:t>
      </w:r>
      <w:r w:rsidRPr="00A169E1">
        <w:rPr>
          <w:rFonts w:cs="Times New Roman"/>
          <w:szCs w:val="28"/>
        </w:rPr>
        <w:t xml:space="preserve"> </w:t>
      </w:r>
      <w:proofErr w:type="spellStart"/>
      <w:r w:rsidRPr="00756E77">
        <w:rPr>
          <w:rFonts w:cs="Times New Roman"/>
          <w:szCs w:val="28"/>
          <w:lang w:val="ru-RU"/>
        </w:rPr>
        <w:t>тақтаның</w:t>
      </w:r>
      <w:proofErr w:type="spellEnd"/>
      <w:r w:rsidRPr="00A169E1">
        <w:rPr>
          <w:rFonts w:cs="Times New Roman"/>
          <w:szCs w:val="28"/>
        </w:rPr>
        <w:t xml:space="preserve"> </w:t>
      </w:r>
      <w:proofErr w:type="spellStart"/>
      <w:r w:rsidRPr="00756E77">
        <w:rPr>
          <w:rFonts w:cs="Times New Roman"/>
          <w:szCs w:val="28"/>
          <w:lang w:val="ru-RU"/>
        </w:rPr>
        <w:t>ағымдағы</w:t>
      </w:r>
      <w:proofErr w:type="spellEnd"/>
      <w:r w:rsidRPr="00A169E1">
        <w:rPr>
          <w:rFonts w:cs="Times New Roman"/>
          <w:szCs w:val="28"/>
        </w:rPr>
        <w:t xml:space="preserve"> </w:t>
      </w:r>
      <w:proofErr w:type="spellStart"/>
      <w:r w:rsidRPr="00756E77">
        <w:rPr>
          <w:rFonts w:cs="Times New Roman"/>
          <w:szCs w:val="28"/>
          <w:lang w:val="ru-RU"/>
        </w:rPr>
        <w:t>күйін</w:t>
      </w:r>
      <w:proofErr w:type="spellEnd"/>
      <w:r w:rsidRPr="00A169E1">
        <w:rPr>
          <w:rFonts w:cs="Times New Roman"/>
          <w:szCs w:val="28"/>
        </w:rPr>
        <w:t xml:space="preserve"> </w:t>
      </w:r>
      <w:proofErr w:type="spellStart"/>
      <w:r w:rsidRPr="00756E77">
        <w:rPr>
          <w:rFonts w:cs="Times New Roman"/>
          <w:szCs w:val="28"/>
          <w:lang w:val="ru-RU"/>
        </w:rPr>
        <w:t>сақтайды</w:t>
      </w:r>
      <w:proofErr w:type="spellEnd"/>
      <w:r w:rsidRPr="00A169E1">
        <w:rPr>
          <w:rFonts w:cs="Times New Roman"/>
          <w:szCs w:val="28"/>
        </w:rPr>
        <w:t xml:space="preserve">, </w:t>
      </w:r>
      <w:proofErr w:type="spellStart"/>
      <w:r w:rsidRPr="00756E77">
        <w:rPr>
          <w:rFonts w:cs="Times New Roman"/>
          <w:szCs w:val="28"/>
          <w:lang w:val="ru-RU"/>
        </w:rPr>
        <w:t>пайдаланушы</w:t>
      </w:r>
      <w:proofErr w:type="spellEnd"/>
      <w:r w:rsidRPr="00A169E1">
        <w:rPr>
          <w:rFonts w:cs="Times New Roman"/>
          <w:szCs w:val="28"/>
        </w:rPr>
        <w:t xml:space="preserve"> </w:t>
      </w:r>
      <w:proofErr w:type="spellStart"/>
      <w:r w:rsidRPr="00756E77">
        <w:rPr>
          <w:rFonts w:cs="Times New Roman"/>
          <w:szCs w:val="28"/>
          <w:lang w:val="ru-RU"/>
        </w:rPr>
        <w:t>таңдаған</w:t>
      </w:r>
      <w:proofErr w:type="spellEnd"/>
      <w:r w:rsidRPr="00A169E1">
        <w:rPr>
          <w:rFonts w:cs="Times New Roman"/>
          <w:szCs w:val="28"/>
        </w:rPr>
        <w:t xml:space="preserve"> </w:t>
      </w:r>
      <w:proofErr w:type="spellStart"/>
      <w:r w:rsidRPr="00756E77">
        <w:rPr>
          <w:rFonts w:cs="Times New Roman"/>
          <w:szCs w:val="28"/>
          <w:lang w:val="ru-RU"/>
        </w:rPr>
        <w:t>отаудан</w:t>
      </w:r>
      <w:proofErr w:type="spellEnd"/>
      <w:r w:rsidRPr="00A169E1">
        <w:rPr>
          <w:rFonts w:cs="Times New Roman"/>
          <w:szCs w:val="28"/>
        </w:rPr>
        <w:t xml:space="preserve"> </w:t>
      </w:r>
      <w:proofErr w:type="spellStart"/>
      <w:r w:rsidRPr="00756E77">
        <w:rPr>
          <w:rFonts w:cs="Times New Roman"/>
          <w:szCs w:val="28"/>
          <w:lang w:val="ru-RU"/>
        </w:rPr>
        <w:t>тастарды</w:t>
      </w:r>
      <w:proofErr w:type="spellEnd"/>
      <w:r w:rsidRPr="00A169E1">
        <w:rPr>
          <w:rFonts w:cs="Times New Roman"/>
          <w:szCs w:val="28"/>
        </w:rPr>
        <w:t xml:space="preserve"> </w:t>
      </w:r>
      <w:proofErr w:type="spellStart"/>
      <w:r w:rsidRPr="00756E77">
        <w:rPr>
          <w:rFonts w:cs="Times New Roman"/>
          <w:szCs w:val="28"/>
          <w:lang w:val="ru-RU"/>
        </w:rPr>
        <w:t>таратады</w:t>
      </w:r>
      <w:proofErr w:type="spellEnd"/>
      <w:r w:rsidRPr="00A169E1">
        <w:rPr>
          <w:rFonts w:cs="Times New Roman"/>
          <w:szCs w:val="28"/>
        </w:rPr>
        <w:t xml:space="preserve">, </w:t>
      </w:r>
      <w:proofErr w:type="spellStart"/>
      <w:r w:rsidRPr="00756E77">
        <w:rPr>
          <w:rFonts w:cs="Times New Roman"/>
          <w:szCs w:val="28"/>
          <w:lang w:val="ru-RU"/>
        </w:rPr>
        <w:t>соңғы</w:t>
      </w:r>
      <w:proofErr w:type="spellEnd"/>
      <w:r w:rsidRPr="00A169E1">
        <w:rPr>
          <w:rFonts w:cs="Times New Roman"/>
          <w:szCs w:val="28"/>
        </w:rPr>
        <w:t xml:space="preserve"> </w:t>
      </w:r>
      <w:proofErr w:type="spellStart"/>
      <w:r w:rsidRPr="00756E77">
        <w:rPr>
          <w:rFonts w:cs="Times New Roman"/>
          <w:szCs w:val="28"/>
          <w:lang w:val="ru-RU"/>
        </w:rPr>
        <w:t>тастың</w:t>
      </w:r>
      <w:proofErr w:type="spellEnd"/>
      <w:r w:rsidRPr="00A169E1">
        <w:rPr>
          <w:rFonts w:cs="Times New Roman"/>
          <w:szCs w:val="28"/>
        </w:rPr>
        <w:t xml:space="preserve"> </w:t>
      </w:r>
      <w:proofErr w:type="spellStart"/>
      <w:r w:rsidRPr="00756E77">
        <w:rPr>
          <w:rFonts w:cs="Times New Roman"/>
          <w:szCs w:val="28"/>
          <w:lang w:val="ru-RU"/>
        </w:rPr>
        <w:t>түскен</w:t>
      </w:r>
      <w:proofErr w:type="spellEnd"/>
      <w:r w:rsidRPr="00A169E1">
        <w:rPr>
          <w:rFonts w:cs="Times New Roman"/>
          <w:szCs w:val="28"/>
        </w:rPr>
        <w:t xml:space="preserve"> </w:t>
      </w:r>
      <w:proofErr w:type="spellStart"/>
      <w:r w:rsidRPr="00756E77">
        <w:rPr>
          <w:rFonts w:cs="Times New Roman"/>
          <w:szCs w:val="28"/>
          <w:lang w:val="ru-RU"/>
        </w:rPr>
        <w:t>орнын</w:t>
      </w:r>
      <w:proofErr w:type="spellEnd"/>
      <w:r w:rsidRPr="00A169E1">
        <w:rPr>
          <w:rFonts w:cs="Times New Roman"/>
          <w:szCs w:val="28"/>
        </w:rPr>
        <w:t xml:space="preserve"> </w:t>
      </w:r>
      <w:proofErr w:type="spellStart"/>
      <w:r w:rsidRPr="00756E77">
        <w:rPr>
          <w:rFonts w:cs="Times New Roman"/>
          <w:szCs w:val="28"/>
          <w:lang w:val="ru-RU"/>
        </w:rPr>
        <w:t>анықтайды</w:t>
      </w:r>
      <w:proofErr w:type="spellEnd"/>
      <w:r w:rsidRPr="00A169E1">
        <w:rPr>
          <w:rFonts w:cs="Times New Roman"/>
          <w:szCs w:val="28"/>
        </w:rPr>
        <w:t xml:space="preserve">, </w:t>
      </w:r>
      <w:proofErr w:type="spellStart"/>
      <w:r w:rsidRPr="00756E77">
        <w:rPr>
          <w:rFonts w:cs="Times New Roman"/>
          <w:szCs w:val="28"/>
          <w:lang w:val="ru-RU"/>
        </w:rPr>
        <w:t>қажет</w:t>
      </w:r>
      <w:proofErr w:type="spellEnd"/>
      <w:r w:rsidRPr="00A169E1">
        <w:rPr>
          <w:rFonts w:cs="Times New Roman"/>
          <w:szCs w:val="28"/>
        </w:rPr>
        <w:t xml:space="preserve"> </w:t>
      </w:r>
      <w:proofErr w:type="spellStart"/>
      <w:r w:rsidRPr="00756E77">
        <w:rPr>
          <w:rFonts w:cs="Times New Roman"/>
          <w:szCs w:val="28"/>
          <w:lang w:val="ru-RU"/>
        </w:rPr>
        <w:t>жағдайда</w:t>
      </w:r>
      <w:proofErr w:type="spellEnd"/>
      <w:r w:rsidRPr="00A169E1">
        <w:rPr>
          <w:rFonts w:cs="Times New Roman"/>
          <w:szCs w:val="28"/>
        </w:rPr>
        <w:t xml:space="preserve"> </w:t>
      </w:r>
      <w:proofErr w:type="spellStart"/>
      <w:r w:rsidRPr="00756E77">
        <w:rPr>
          <w:rFonts w:cs="Times New Roman"/>
          <w:szCs w:val="28"/>
          <w:lang w:val="ru-RU"/>
        </w:rPr>
        <w:t>тастарды</w:t>
      </w:r>
      <w:proofErr w:type="spellEnd"/>
      <w:r w:rsidRPr="00A169E1">
        <w:rPr>
          <w:rFonts w:cs="Times New Roman"/>
          <w:szCs w:val="28"/>
        </w:rPr>
        <w:t xml:space="preserve"> </w:t>
      </w:r>
      <w:proofErr w:type="spellStart"/>
      <w:r w:rsidRPr="00756E77">
        <w:rPr>
          <w:rFonts w:cs="Times New Roman"/>
          <w:szCs w:val="28"/>
          <w:lang w:val="ru-RU"/>
        </w:rPr>
        <w:t>қазанға</w:t>
      </w:r>
      <w:proofErr w:type="spellEnd"/>
      <w:r w:rsidRPr="00A169E1">
        <w:rPr>
          <w:rFonts w:cs="Times New Roman"/>
          <w:szCs w:val="28"/>
        </w:rPr>
        <w:t xml:space="preserve"> </w:t>
      </w:r>
      <w:proofErr w:type="spellStart"/>
      <w:r w:rsidRPr="00756E77">
        <w:rPr>
          <w:rFonts w:cs="Times New Roman"/>
          <w:szCs w:val="28"/>
          <w:lang w:val="ru-RU"/>
        </w:rPr>
        <w:t>алады</w:t>
      </w:r>
      <w:proofErr w:type="spellEnd"/>
      <w:r w:rsidRPr="00A169E1">
        <w:rPr>
          <w:rFonts w:cs="Times New Roman"/>
          <w:szCs w:val="28"/>
        </w:rPr>
        <w:t xml:space="preserve"> </w:t>
      </w:r>
      <w:proofErr w:type="spellStart"/>
      <w:r w:rsidRPr="00756E77">
        <w:rPr>
          <w:rFonts w:cs="Times New Roman"/>
          <w:szCs w:val="28"/>
          <w:lang w:val="ru-RU"/>
        </w:rPr>
        <w:t>және</w:t>
      </w:r>
      <w:proofErr w:type="spellEnd"/>
      <w:r w:rsidRPr="00A169E1">
        <w:rPr>
          <w:rFonts w:cs="Times New Roman"/>
          <w:szCs w:val="28"/>
        </w:rPr>
        <w:t xml:space="preserve"> </w:t>
      </w:r>
      <w:proofErr w:type="spellStart"/>
      <w:r w:rsidRPr="00756E77">
        <w:rPr>
          <w:rFonts w:cs="Times New Roman"/>
          <w:szCs w:val="28"/>
          <w:lang w:val="ru-RU"/>
        </w:rPr>
        <w:t>тұздық</w:t>
      </w:r>
      <w:proofErr w:type="spellEnd"/>
      <w:r w:rsidRPr="00A169E1">
        <w:rPr>
          <w:rFonts w:cs="Times New Roman"/>
          <w:szCs w:val="28"/>
        </w:rPr>
        <w:t xml:space="preserve"> </w:t>
      </w:r>
      <w:proofErr w:type="spellStart"/>
      <w:r w:rsidRPr="00756E77">
        <w:rPr>
          <w:rFonts w:cs="Times New Roman"/>
          <w:szCs w:val="28"/>
          <w:lang w:val="ru-RU"/>
        </w:rPr>
        <w:t>шартын</w:t>
      </w:r>
      <w:proofErr w:type="spellEnd"/>
      <w:r w:rsidRPr="00A169E1">
        <w:rPr>
          <w:rFonts w:cs="Times New Roman"/>
          <w:szCs w:val="28"/>
        </w:rPr>
        <w:t xml:space="preserve"> </w:t>
      </w:r>
      <w:proofErr w:type="spellStart"/>
      <w:r w:rsidRPr="00756E77">
        <w:rPr>
          <w:rFonts w:cs="Times New Roman"/>
          <w:szCs w:val="28"/>
          <w:lang w:val="ru-RU"/>
        </w:rPr>
        <w:t>тексереді</w:t>
      </w:r>
      <w:proofErr w:type="spellEnd"/>
      <w:r w:rsidRPr="00A169E1">
        <w:rPr>
          <w:rFonts w:cs="Times New Roman"/>
          <w:szCs w:val="28"/>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w:t>
      </w:r>
      <w:proofErr w:type="spellStart"/>
      <w:r w:rsidRPr="00756E77">
        <w:rPr>
          <w:rFonts w:cs="Times New Roman"/>
          <w:szCs w:val="28"/>
          <w:lang w:val="ru-RU"/>
        </w:rPr>
        <w:t>дұрыс</w:t>
      </w:r>
      <w:proofErr w:type="spellEnd"/>
      <w:r w:rsidRPr="00756E77">
        <w:rPr>
          <w:rFonts w:cs="Times New Roman"/>
          <w:szCs w:val="28"/>
          <w:lang w:val="ru-RU"/>
        </w:rPr>
        <w:t xml:space="preserve"> </w:t>
      </w:r>
      <w:proofErr w:type="spellStart"/>
      <w:r w:rsidRPr="00756E77">
        <w:rPr>
          <w:rFonts w:cs="Times New Roman"/>
          <w:szCs w:val="28"/>
          <w:lang w:val="ru-RU"/>
        </w:rPr>
        <w:t>болмаса</w:t>
      </w:r>
      <w:proofErr w:type="spellEnd"/>
      <w:r w:rsidRPr="00756E77">
        <w:rPr>
          <w:rFonts w:cs="Times New Roman"/>
          <w:szCs w:val="28"/>
          <w:lang w:val="ru-RU"/>
        </w:rPr>
        <w:t xml:space="preserve">, </w:t>
      </w:r>
      <w:proofErr w:type="spellStart"/>
      <w:r w:rsidRPr="00756E77">
        <w:rPr>
          <w:rFonts w:cs="Times New Roman"/>
          <w:szCs w:val="28"/>
          <w:lang w:val="ru-RU"/>
        </w:rPr>
        <w:t>қалған</w:t>
      </w:r>
      <w:proofErr w:type="spellEnd"/>
      <w:r w:rsidRPr="00756E77">
        <w:rPr>
          <w:rFonts w:cs="Times New Roman"/>
          <w:szCs w:val="28"/>
          <w:lang w:val="ru-RU"/>
        </w:rPr>
        <w:t xml:space="preserve"> </w:t>
      </w:r>
      <w:proofErr w:type="spellStart"/>
      <w:r w:rsidRPr="00756E77">
        <w:rPr>
          <w:rFonts w:cs="Times New Roman"/>
          <w:szCs w:val="28"/>
          <w:lang w:val="ru-RU"/>
        </w:rPr>
        <w:t>модульдердің</w:t>
      </w:r>
      <w:proofErr w:type="spellEnd"/>
      <w:r w:rsidRPr="00756E77">
        <w:rPr>
          <w:rFonts w:cs="Times New Roman"/>
          <w:szCs w:val="28"/>
          <w:lang w:val="ru-RU"/>
        </w:rPr>
        <w:t xml:space="preserve"> </w:t>
      </w:r>
      <w:proofErr w:type="spellStart"/>
      <w:r w:rsidRPr="00756E77">
        <w:rPr>
          <w:rFonts w:cs="Times New Roman"/>
          <w:szCs w:val="28"/>
          <w:lang w:val="ru-RU"/>
        </w:rPr>
        <w:t>мағынасы</w:t>
      </w:r>
      <w:proofErr w:type="spellEnd"/>
      <w:r w:rsidRPr="00756E77">
        <w:rPr>
          <w:rFonts w:cs="Times New Roman"/>
          <w:szCs w:val="28"/>
          <w:lang w:val="ru-RU"/>
        </w:rPr>
        <w:t xml:space="preserve"> </w:t>
      </w:r>
      <w:proofErr w:type="spellStart"/>
      <w:r w:rsidRPr="00756E77">
        <w:rPr>
          <w:rFonts w:cs="Times New Roman"/>
          <w:szCs w:val="28"/>
          <w:lang w:val="ru-RU"/>
        </w:rPr>
        <w:t>болмайды</w:t>
      </w:r>
      <w:proofErr w:type="spellEnd"/>
      <w:r w:rsidRPr="00756E77">
        <w:rPr>
          <w:rFonts w:cs="Times New Roman"/>
          <w:szCs w:val="28"/>
          <w:lang w:val="ru-RU"/>
        </w:rPr>
        <w:t>.</w:t>
      </w:r>
    </w:p>
    <w:p w14:paraId="6FA9EB1E"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Тақта</w:t>
      </w:r>
      <w:proofErr w:type="spellEnd"/>
      <w:r w:rsidRPr="00756E77">
        <w:rPr>
          <w:rFonts w:cs="Times New Roman"/>
          <w:szCs w:val="28"/>
          <w:lang w:val="ru-RU"/>
        </w:rPr>
        <w:t xml:space="preserve"> 18 </w:t>
      </w:r>
      <w:proofErr w:type="spellStart"/>
      <w:r w:rsidRPr="00756E77">
        <w:rPr>
          <w:rFonts w:cs="Times New Roman"/>
          <w:szCs w:val="28"/>
          <w:lang w:val="ru-RU"/>
        </w:rPr>
        <w:t>элементтен</w:t>
      </w:r>
      <w:proofErr w:type="spellEnd"/>
      <w:r w:rsidRPr="00756E77">
        <w:rPr>
          <w:rFonts w:cs="Times New Roman"/>
          <w:szCs w:val="28"/>
          <w:lang w:val="ru-RU"/>
        </w:rPr>
        <w:t xml:space="preserve"> </w:t>
      </w:r>
      <w:proofErr w:type="spellStart"/>
      <w:r w:rsidRPr="00756E77">
        <w:rPr>
          <w:rFonts w:cs="Times New Roman"/>
          <w:szCs w:val="28"/>
          <w:lang w:val="ru-RU"/>
        </w:rPr>
        <w:t>тұратын</w:t>
      </w:r>
      <w:proofErr w:type="spellEnd"/>
      <w:r w:rsidRPr="00756E77">
        <w:rPr>
          <w:rFonts w:cs="Times New Roman"/>
          <w:szCs w:val="28"/>
          <w:lang w:val="ru-RU"/>
        </w:rPr>
        <w:t xml:space="preserve"> массив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жасалған</w:t>
      </w:r>
      <w:proofErr w:type="spellEnd"/>
      <w:r w:rsidRPr="00756E77">
        <w:rPr>
          <w:rFonts w:cs="Times New Roman"/>
          <w:szCs w:val="28"/>
          <w:lang w:val="ru-RU"/>
        </w:rPr>
        <w:t xml:space="preserve">. </w:t>
      </w:r>
      <w:proofErr w:type="spellStart"/>
      <w:r w:rsidRPr="00756E77">
        <w:rPr>
          <w:rFonts w:cs="Times New Roman"/>
          <w:szCs w:val="28"/>
          <w:lang w:val="ru-RU"/>
        </w:rPr>
        <w:t>Бастапқыда</w:t>
      </w:r>
      <w:proofErr w:type="spellEnd"/>
      <w:r w:rsidRPr="00756E77">
        <w:rPr>
          <w:rFonts w:cs="Times New Roman"/>
          <w:szCs w:val="28"/>
          <w:lang w:val="ru-RU"/>
        </w:rPr>
        <w:t xml:space="preserve"> </w:t>
      </w:r>
      <w:proofErr w:type="spellStart"/>
      <w:r w:rsidRPr="00756E77">
        <w:rPr>
          <w:rFonts w:cs="Times New Roman"/>
          <w:szCs w:val="28"/>
          <w:lang w:val="ru-RU"/>
        </w:rPr>
        <w:t>әр</w:t>
      </w:r>
      <w:proofErr w:type="spellEnd"/>
      <w:r w:rsidRPr="00756E77">
        <w:rPr>
          <w:rFonts w:cs="Times New Roman"/>
          <w:szCs w:val="28"/>
          <w:lang w:val="ru-RU"/>
        </w:rPr>
        <w:t xml:space="preserve"> </w:t>
      </w:r>
      <w:proofErr w:type="spellStart"/>
      <w:r w:rsidRPr="00756E77">
        <w:rPr>
          <w:rFonts w:cs="Times New Roman"/>
          <w:szCs w:val="28"/>
          <w:lang w:val="ru-RU"/>
        </w:rPr>
        <w:t>элементте</w:t>
      </w:r>
      <w:proofErr w:type="spellEnd"/>
      <w:r w:rsidRPr="00756E77">
        <w:rPr>
          <w:rFonts w:cs="Times New Roman"/>
          <w:szCs w:val="28"/>
          <w:lang w:val="ru-RU"/>
        </w:rPr>
        <w:t xml:space="preserve"> 9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w:t>
      </w:r>
      <w:proofErr w:type="spellStart"/>
      <w:r w:rsidRPr="00756E77">
        <w:rPr>
          <w:rFonts w:cs="Times New Roman"/>
          <w:szCs w:val="28"/>
          <w:lang w:val="ru-RU"/>
        </w:rPr>
        <w:t>Ойыншының</w:t>
      </w:r>
      <w:proofErr w:type="spellEnd"/>
      <w:r w:rsidRPr="00756E77">
        <w:rPr>
          <w:rFonts w:cs="Times New Roman"/>
          <w:szCs w:val="28"/>
          <w:lang w:val="ru-RU"/>
        </w:rPr>
        <w:t xml:space="preserve"> </w:t>
      </w:r>
      <w:proofErr w:type="spellStart"/>
      <w:r w:rsidRPr="00756E77">
        <w:rPr>
          <w:rFonts w:cs="Times New Roman"/>
          <w:szCs w:val="28"/>
          <w:lang w:val="ru-RU"/>
        </w:rPr>
        <w:t>жағы</w:t>
      </w:r>
      <w:proofErr w:type="spellEnd"/>
      <w:r w:rsidRPr="00756E77">
        <w:rPr>
          <w:rFonts w:cs="Times New Roman"/>
          <w:szCs w:val="28"/>
          <w:lang w:val="ru-RU"/>
        </w:rPr>
        <w:t xml:space="preserve"> 0-8 </w:t>
      </w:r>
      <w:proofErr w:type="spellStart"/>
      <w:r w:rsidRPr="00756E77">
        <w:rPr>
          <w:rFonts w:cs="Times New Roman"/>
          <w:szCs w:val="28"/>
          <w:lang w:val="ru-RU"/>
        </w:rPr>
        <w:t>индекстерімен</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жағы</w:t>
      </w:r>
      <w:proofErr w:type="spellEnd"/>
      <w:r w:rsidRPr="00756E77">
        <w:rPr>
          <w:rFonts w:cs="Times New Roman"/>
          <w:szCs w:val="28"/>
          <w:lang w:val="ru-RU"/>
        </w:rPr>
        <w:t xml:space="preserve"> 9-17 </w:t>
      </w:r>
      <w:proofErr w:type="spellStart"/>
      <w:r w:rsidRPr="00756E77">
        <w:rPr>
          <w:rFonts w:cs="Times New Roman"/>
          <w:szCs w:val="28"/>
          <w:lang w:val="ru-RU"/>
        </w:rPr>
        <w:t>индекстерімен</w:t>
      </w:r>
      <w:proofErr w:type="spellEnd"/>
      <w:r w:rsidRPr="00756E77">
        <w:rPr>
          <w:rFonts w:cs="Times New Roman"/>
          <w:szCs w:val="28"/>
          <w:lang w:val="ru-RU"/>
        </w:rPr>
        <w:t xml:space="preserve"> </w:t>
      </w:r>
      <w:proofErr w:type="spellStart"/>
      <w:r w:rsidRPr="00756E77">
        <w:rPr>
          <w:rFonts w:cs="Times New Roman"/>
          <w:szCs w:val="28"/>
          <w:lang w:val="ru-RU"/>
        </w:rPr>
        <w:t>белгіленеді</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бөлек</w:t>
      </w:r>
      <w:proofErr w:type="spellEnd"/>
      <w:r w:rsidRPr="00756E77">
        <w:rPr>
          <w:rFonts w:cs="Times New Roman"/>
          <w:szCs w:val="28"/>
          <w:lang w:val="ru-RU"/>
        </w:rPr>
        <w:t xml:space="preserve"> </w:t>
      </w:r>
      <w:proofErr w:type="spellStart"/>
      <w:r w:rsidRPr="00756E77">
        <w:rPr>
          <w:rFonts w:cs="Times New Roman"/>
          <w:szCs w:val="28"/>
          <w:lang w:val="ru-RU"/>
        </w:rPr>
        <w:t>массивте</w:t>
      </w:r>
      <w:proofErr w:type="spellEnd"/>
      <w:r w:rsidRPr="00756E77">
        <w:rPr>
          <w:rFonts w:cs="Times New Roman"/>
          <w:szCs w:val="28"/>
          <w:lang w:val="ru-RU"/>
        </w:rPr>
        <w:t xml:space="preserve"> </w:t>
      </w:r>
      <w:proofErr w:type="spellStart"/>
      <w:r w:rsidRPr="00756E77">
        <w:rPr>
          <w:rFonts w:cs="Times New Roman"/>
          <w:szCs w:val="28"/>
          <w:lang w:val="ru-RU"/>
        </w:rPr>
        <w:t>сақталады</w:t>
      </w:r>
      <w:proofErr w:type="spellEnd"/>
      <w:r w:rsidRPr="00756E77">
        <w:rPr>
          <w:rFonts w:cs="Times New Roman"/>
          <w:szCs w:val="28"/>
          <w:lang w:val="ru-RU"/>
        </w:rPr>
        <w:t xml:space="preserve">: </w:t>
      </w:r>
      <w:proofErr w:type="spellStart"/>
      <w:proofErr w:type="gramStart"/>
      <w:r w:rsidRPr="00756E77">
        <w:rPr>
          <w:rFonts w:cs="Times New Roman"/>
          <w:szCs w:val="28"/>
        </w:rPr>
        <w:t>kazans</w:t>
      </w:r>
      <w:proofErr w:type="spellEnd"/>
      <w:r w:rsidRPr="00756E77">
        <w:rPr>
          <w:rFonts w:cs="Times New Roman"/>
          <w:szCs w:val="28"/>
          <w:lang w:val="ru-RU"/>
        </w:rPr>
        <w:t>[</w:t>
      </w:r>
      <w:proofErr w:type="gramEnd"/>
      <w:r w:rsidRPr="00756E77">
        <w:rPr>
          <w:rFonts w:cs="Times New Roman"/>
          <w:szCs w:val="28"/>
          <w:lang w:val="ru-RU"/>
        </w:rPr>
        <w:t xml:space="preserve">0] -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қазаны</w:t>
      </w:r>
      <w:proofErr w:type="spellEnd"/>
      <w:r w:rsidRPr="00756E77">
        <w:rPr>
          <w:rFonts w:cs="Times New Roman"/>
          <w:szCs w:val="28"/>
          <w:lang w:val="ru-RU"/>
        </w:rPr>
        <w:t xml:space="preserve">, </w:t>
      </w:r>
      <w:proofErr w:type="spellStart"/>
      <w:r w:rsidRPr="00756E77">
        <w:rPr>
          <w:rFonts w:cs="Times New Roman"/>
          <w:szCs w:val="28"/>
        </w:rPr>
        <w:t>kazans</w:t>
      </w:r>
      <w:proofErr w:type="spellEnd"/>
      <w:r w:rsidRPr="00756E77">
        <w:rPr>
          <w:rFonts w:cs="Times New Roman"/>
          <w:szCs w:val="28"/>
          <w:lang w:val="ru-RU"/>
        </w:rPr>
        <w:t xml:space="preserve">[1] -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бот </w:t>
      </w:r>
      <w:proofErr w:type="spellStart"/>
      <w:r w:rsidRPr="00756E77">
        <w:rPr>
          <w:rFonts w:cs="Times New Roman"/>
          <w:szCs w:val="28"/>
          <w:lang w:val="ru-RU"/>
        </w:rPr>
        <w:t>қазаны</w:t>
      </w:r>
      <w:proofErr w:type="spellEnd"/>
      <w:r w:rsidRPr="00756E77">
        <w:rPr>
          <w:rFonts w:cs="Times New Roman"/>
          <w:szCs w:val="28"/>
          <w:lang w:val="ru-RU"/>
        </w:rPr>
        <w:t xml:space="preserve">. </w:t>
      </w:r>
      <w:proofErr w:type="spellStart"/>
      <w:r w:rsidRPr="00756E77">
        <w:rPr>
          <w:rFonts w:cs="Times New Roman"/>
          <w:szCs w:val="28"/>
          <w:lang w:val="ru-RU"/>
        </w:rPr>
        <w:t>Тұздықтар</w:t>
      </w:r>
      <w:proofErr w:type="spellEnd"/>
      <w:r w:rsidRPr="00756E77">
        <w:rPr>
          <w:rFonts w:cs="Times New Roman"/>
          <w:szCs w:val="28"/>
          <w:lang w:val="ru-RU"/>
        </w:rPr>
        <w:t xml:space="preserve"> да </w:t>
      </w:r>
      <w:proofErr w:type="spellStart"/>
      <w:r w:rsidRPr="00756E77">
        <w:rPr>
          <w:rFonts w:cs="Times New Roman"/>
          <w:szCs w:val="28"/>
          <w:lang w:val="ru-RU"/>
        </w:rPr>
        <w:t>бөлек</w:t>
      </w:r>
      <w:proofErr w:type="spellEnd"/>
      <w:r w:rsidRPr="00756E77">
        <w:rPr>
          <w:rFonts w:cs="Times New Roman"/>
          <w:szCs w:val="28"/>
          <w:lang w:val="ru-RU"/>
        </w:rPr>
        <w:t xml:space="preserve"> </w:t>
      </w:r>
      <w:proofErr w:type="spellStart"/>
      <w:r w:rsidRPr="00756E77">
        <w:rPr>
          <w:rFonts w:cs="Times New Roman"/>
          <w:szCs w:val="28"/>
        </w:rPr>
        <w:t>tuzdyks</w:t>
      </w:r>
      <w:proofErr w:type="spellEnd"/>
      <w:r w:rsidRPr="00756E77">
        <w:rPr>
          <w:rFonts w:cs="Times New Roman"/>
          <w:szCs w:val="28"/>
          <w:lang w:val="ru-RU"/>
        </w:rPr>
        <w:t xml:space="preserve"> </w:t>
      </w:r>
      <w:proofErr w:type="spellStart"/>
      <w:r w:rsidRPr="00756E77">
        <w:rPr>
          <w:rFonts w:cs="Times New Roman"/>
          <w:szCs w:val="28"/>
          <w:lang w:val="ru-RU"/>
        </w:rPr>
        <w:t>массивінде</w:t>
      </w:r>
      <w:proofErr w:type="spellEnd"/>
      <w:r w:rsidRPr="00756E77">
        <w:rPr>
          <w:rFonts w:cs="Times New Roman"/>
          <w:szCs w:val="28"/>
          <w:lang w:val="ru-RU"/>
        </w:rPr>
        <w:t xml:space="preserve"> </w:t>
      </w:r>
      <w:proofErr w:type="spellStart"/>
      <w:r w:rsidRPr="00756E77">
        <w:rPr>
          <w:rFonts w:cs="Times New Roman"/>
          <w:szCs w:val="28"/>
          <w:lang w:val="ru-RU"/>
        </w:rPr>
        <w:t>сақталады</w:t>
      </w:r>
      <w:proofErr w:type="spellEnd"/>
      <w:r w:rsidRPr="00756E77">
        <w:rPr>
          <w:rFonts w:cs="Times New Roman"/>
          <w:szCs w:val="28"/>
          <w:lang w:val="ru-RU"/>
        </w:rPr>
        <w:t>.</w:t>
      </w:r>
    </w:p>
    <w:p w14:paraId="64ADD602" w14:textId="77777777" w:rsidR="00FC1F8A" w:rsidRPr="00756E77" w:rsidRDefault="00E52D61" w:rsidP="00A169E1">
      <w:pPr>
        <w:spacing w:line="240" w:lineRule="auto"/>
        <w:rPr>
          <w:rFonts w:cs="Times New Roman"/>
          <w:szCs w:val="28"/>
          <w:lang w:val="ru-RU"/>
        </w:rPr>
      </w:pP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алгоритмі</w:t>
      </w:r>
      <w:proofErr w:type="spellEnd"/>
      <w:r w:rsidRPr="00756E77">
        <w:rPr>
          <w:rFonts w:cs="Times New Roman"/>
          <w:szCs w:val="28"/>
          <w:lang w:val="ru-RU"/>
        </w:rPr>
        <w:t xml:space="preserve"> </w:t>
      </w:r>
      <w:proofErr w:type="spellStart"/>
      <w:r w:rsidRPr="00756E77">
        <w:rPr>
          <w:rFonts w:cs="Times New Roman"/>
          <w:szCs w:val="28"/>
          <w:lang w:val="ru-RU"/>
        </w:rPr>
        <w:t>таңдалған</w:t>
      </w:r>
      <w:proofErr w:type="spellEnd"/>
      <w:r w:rsidRPr="00756E77">
        <w:rPr>
          <w:rFonts w:cs="Times New Roman"/>
          <w:szCs w:val="28"/>
          <w:lang w:val="ru-RU"/>
        </w:rPr>
        <w:t xml:space="preserve"> </w:t>
      </w:r>
      <w:proofErr w:type="spellStart"/>
      <w:r w:rsidRPr="00756E77">
        <w:rPr>
          <w:rFonts w:cs="Times New Roman"/>
          <w:szCs w:val="28"/>
          <w:lang w:val="ru-RU"/>
        </w:rPr>
        <w:t>отаудағы</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санын</w:t>
      </w:r>
      <w:proofErr w:type="spellEnd"/>
      <w:r w:rsidRPr="00756E77">
        <w:rPr>
          <w:rFonts w:cs="Times New Roman"/>
          <w:szCs w:val="28"/>
          <w:lang w:val="ru-RU"/>
        </w:rPr>
        <w:t xml:space="preserve"> </w:t>
      </w:r>
      <w:proofErr w:type="spellStart"/>
      <w:r w:rsidRPr="00756E77">
        <w:rPr>
          <w:rFonts w:cs="Times New Roman"/>
          <w:szCs w:val="28"/>
          <w:lang w:val="ru-RU"/>
        </w:rPr>
        <w:t>оқудан</w:t>
      </w:r>
      <w:proofErr w:type="spellEnd"/>
      <w:r w:rsidRPr="00756E77">
        <w:rPr>
          <w:rFonts w:cs="Times New Roman"/>
          <w:szCs w:val="28"/>
          <w:lang w:val="ru-RU"/>
        </w:rPr>
        <w:t xml:space="preserve"> </w:t>
      </w:r>
      <w:proofErr w:type="spellStart"/>
      <w:r w:rsidRPr="00756E77">
        <w:rPr>
          <w:rFonts w:cs="Times New Roman"/>
          <w:szCs w:val="28"/>
          <w:lang w:val="ru-RU"/>
        </w:rPr>
        <w:t>басталады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отауда</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болмаса</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кезек</w:t>
      </w:r>
      <w:proofErr w:type="spellEnd"/>
      <w:r w:rsidRPr="00756E77">
        <w:rPr>
          <w:rFonts w:cs="Times New Roman"/>
          <w:szCs w:val="28"/>
          <w:lang w:val="ru-RU"/>
        </w:rPr>
        <w:t xml:space="preserve"> </w:t>
      </w:r>
      <w:proofErr w:type="spellStart"/>
      <w:r w:rsidRPr="00756E77">
        <w:rPr>
          <w:rFonts w:cs="Times New Roman"/>
          <w:szCs w:val="28"/>
          <w:lang w:val="ru-RU"/>
        </w:rPr>
        <w:t>сәйкес</w:t>
      </w:r>
      <w:proofErr w:type="spellEnd"/>
      <w:r w:rsidRPr="00756E77">
        <w:rPr>
          <w:rFonts w:cs="Times New Roman"/>
          <w:szCs w:val="28"/>
          <w:lang w:val="ru-RU"/>
        </w:rPr>
        <w:t xml:space="preserve"> </w:t>
      </w:r>
      <w:proofErr w:type="spellStart"/>
      <w:r w:rsidRPr="00756E77">
        <w:rPr>
          <w:rFonts w:cs="Times New Roman"/>
          <w:szCs w:val="28"/>
          <w:lang w:val="ru-RU"/>
        </w:rPr>
        <w:t>келмесе</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орындалмайды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ғана</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болса</w:t>
      </w:r>
      <w:proofErr w:type="spellEnd"/>
      <w:r w:rsidRPr="00756E77">
        <w:rPr>
          <w:rFonts w:cs="Times New Roman"/>
          <w:szCs w:val="28"/>
          <w:lang w:val="ru-RU"/>
        </w:rPr>
        <w:t xml:space="preserve">, </w:t>
      </w:r>
      <w:proofErr w:type="spellStart"/>
      <w:r w:rsidRPr="00756E77">
        <w:rPr>
          <w:rFonts w:cs="Times New Roman"/>
          <w:szCs w:val="28"/>
          <w:lang w:val="ru-RU"/>
        </w:rPr>
        <w:t>ол</w:t>
      </w:r>
      <w:proofErr w:type="spellEnd"/>
      <w:r w:rsidRPr="00756E77">
        <w:rPr>
          <w:rFonts w:cs="Times New Roman"/>
          <w:szCs w:val="28"/>
          <w:lang w:val="ru-RU"/>
        </w:rPr>
        <w:t xml:space="preserve"> </w:t>
      </w:r>
      <w:proofErr w:type="spellStart"/>
      <w:r w:rsidRPr="00756E77">
        <w:rPr>
          <w:rFonts w:cs="Times New Roman"/>
          <w:szCs w:val="28"/>
          <w:lang w:val="ru-RU"/>
        </w:rPr>
        <w:t>келесі</w:t>
      </w:r>
      <w:proofErr w:type="spellEnd"/>
      <w:r w:rsidRPr="00756E77">
        <w:rPr>
          <w:rFonts w:cs="Times New Roman"/>
          <w:szCs w:val="28"/>
          <w:lang w:val="ru-RU"/>
        </w:rPr>
        <w:t xml:space="preserve"> </w:t>
      </w:r>
      <w:proofErr w:type="spellStart"/>
      <w:r w:rsidRPr="00756E77">
        <w:rPr>
          <w:rFonts w:cs="Times New Roman"/>
          <w:szCs w:val="28"/>
          <w:lang w:val="ru-RU"/>
        </w:rPr>
        <w:t>отауға</w:t>
      </w:r>
      <w:proofErr w:type="spellEnd"/>
      <w:r w:rsidRPr="00756E77">
        <w:rPr>
          <w:rFonts w:cs="Times New Roman"/>
          <w:szCs w:val="28"/>
          <w:lang w:val="ru-RU"/>
        </w:rPr>
        <w:t xml:space="preserve"> </w:t>
      </w:r>
      <w:proofErr w:type="spellStart"/>
      <w:r w:rsidRPr="00756E77">
        <w:rPr>
          <w:rFonts w:cs="Times New Roman"/>
          <w:szCs w:val="28"/>
          <w:lang w:val="ru-RU"/>
        </w:rPr>
        <w:t>салынады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болса</w:t>
      </w:r>
      <w:proofErr w:type="spellEnd"/>
      <w:r w:rsidRPr="00756E77">
        <w:rPr>
          <w:rFonts w:cs="Times New Roman"/>
          <w:szCs w:val="28"/>
          <w:lang w:val="ru-RU"/>
        </w:rPr>
        <w:t xml:space="preserve">, </w:t>
      </w:r>
      <w:proofErr w:type="spellStart"/>
      <w:r w:rsidRPr="00756E77">
        <w:rPr>
          <w:rFonts w:cs="Times New Roman"/>
          <w:szCs w:val="28"/>
          <w:lang w:val="ru-RU"/>
        </w:rPr>
        <w:t>бастапқы</w:t>
      </w:r>
      <w:proofErr w:type="spellEnd"/>
      <w:r w:rsidRPr="00756E77">
        <w:rPr>
          <w:rFonts w:cs="Times New Roman"/>
          <w:szCs w:val="28"/>
          <w:lang w:val="ru-RU"/>
        </w:rPr>
        <w:t xml:space="preserve"> </w:t>
      </w:r>
      <w:proofErr w:type="spellStart"/>
      <w:r w:rsidRPr="00756E77">
        <w:rPr>
          <w:rFonts w:cs="Times New Roman"/>
          <w:szCs w:val="28"/>
          <w:lang w:val="ru-RU"/>
        </w:rPr>
        <w:t>отауда</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қалдырылып</w:t>
      </w:r>
      <w:proofErr w:type="spellEnd"/>
      <w:r w:rsidRPr="00756E77">
        <w:rPr>
          <w:rFonts w:cs="Times New Roman"/>
          <w:szCs w:val="28"/>
          <w:lang w:val="ru-RU"/>
        </w:rPr>
        <w:t xml:space="preserve">, </w:t>
      </w:r>
      <w:proofErr w:type="spellStart"/>
      <w:r w:rsidRPr="00756E77">
        <w:rPr>
          <w:rFonts w:cs="Times New Roman"/>
          <w:szCs w:val="28"/>
          <w:lang w:val="ru-RU"/>
        </w:rPr>
        <w:t>қалғандары</w:t>
      </w:r>
      <w:proofErr w:type="spellEnd"/>
      <w:r w:rsidRPr="00756E77">
        <w:rPr>
          <w:rFonts w:cs="Times New Roman"/>
          <w:szCs w:val="28"/>
          <w:lang w:val="ru-RU"/>
        </w:rPr>
        <w:t xml:space="preserve"> </w:t>
      </w:r>
      <w:proofErr w:type="spellStart"/>
      <w:r w:rsidRPr="00756E77">
        <w:rPr>
          <w:rFonts w:cs="Times New Roman"/>
          <w:szCs w:val="28"/>
          <w:lang w:val="ru-RU"/>
        </w:rPr>
        <w:t>айналым</w:t>
      </w:r>
      <w:proofErr w:type="spellEnd"/>
      <w:r w:rsidRPr="00756E77">
        <w:rPr>
          <w:rFonts w:cs="Times New Roman"/>
          <w:szCs w:val="28"/>
          <w:lang w:val="ru-RU"/>
        </w:rPr>
        <w:t xml:space="preserve"> </w:t>
      </w:r>
      <w:proofErr w:type="spellStart"/>
      <w:r w:rsidRPr="00756E77">
        <w:rPr>
          <w:rFonts w:cs="Times New Roman"/>
          <w:szCs w:val="28"/>
          <w:lang w:val="ru-RU"/>
        </w:rPr>
        <w:t>бойынша</w:t>
      </w:r>
      <w:proofErr w:type="spellEnd"/>
      <w:r w:rsidRPr="00756E77">
        <w:rPr>
          <w:rFonts w:cs="Times New Roman"/>
          <w:szCs w:val="28"/>
          <w:lang w:val="ru-RU"/>
        </w:rPr>
        <w:t xml:space="preserve"> </w:t>
      </w:r>
      <w:proofErr w:type="spellStart"/>
      <w:r w:rsidRPr="00756E77">
        <w:rPr>
          <w:rFonts w:cs="Times New Roman"/>
          <w:szCs w:val="28"/>
          <w:lang w:val="ru-RU"/>
        </w:rPr>
        <w:t>таратылады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ереже</w:t>
      </w:r>
      <w:proofErr w:type="spellEnd"/>
      <w:r w:rsidRPr="00756E77">
        <w:rPr>
          <w:rFonts w:cs="Times New Roman"/>
          <w:szCs w:val="28"/>
          <w:lang w:val="ru-RU"/>
        </w:rPr>
        <w:t xml:space="preserve"> </w:t>
      </w:r>
      <w:proofErr w:type="spellStart"/>
      <w:r w:rsidRPr="00756E77">
        <w:rPr>
          <w:rFonts w:cs="Times New Roman"/>
          <w:szCs w:val="28"/>
          <w:lang w:val="ru-RU"/>
        </w:rPr>
        <w:t>тоғызқұмалақтың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логикасына</w:t>
      </w:r>
      <w:proofErr w:type="spellEnd"/>
      <w:r w:rsidRPr="00756E77">
        <w:rPr>
          <w:rFonts w:cs="Times New Roman"/>
          <w:szCs w:val="28"/>
          <w:lang w:val="ru-RU"/>
        </w:rPr>
        <w:t xml:space="preserve"> </w:t>
      </w:r>
      <w:proofErr w:type="spellStart"/>
      <w:r w:rsidRPr="00756E77">
        <w:rPr>
          <w:rFonts w:cs="Times New Roman"/>
          <w:szCs w:val="28"/>
          <w:lang w:val="ru-RU"/>
        </w:rPr>
        <w:t>сәйкес</w:t>
      </w:r>
      <w:proofErr w:type="spellEnd"/>
      <w:r w:rsidRPr="00756E77">
        <w:rPr>
          <w:rFonts w:cs="Times New Roman"/>
          <w:szCs w:val="28"/>
          <w:lang w:val="ru-RU"/>
        </w:rPr>
        <w:t xml:space="preserve"> </w:t>
      </w:r>
      <w:proofErr w:type="spellStart"/>
      <w:r w:rsidRPr="00756E77">
        <w:rPr>
          <w:rFonts w:cs="Times New Roman"/>
          <w:szCs w:val="28"/>
          <w:lang w:val="ru-RU"/>
        </w:rPr>
        <w:t>келеді</w:t>
      </w:r>
      <w:proofErr w:type="spellEnd"/>
      <w:r w:rsidRPr="00756E77">
        <w:rPr>
          <w:rFonts w:cs="Times New Roman"/>
          <w:szCs w:val="28"/>
          <w:lang w:val="ru-RU"/>
        </w:rPr>
        <w:t>.</w:t>
      </w:r>
    </w:p>
    <w:p w14:paraId="710554F7" w14:textId="191CD303" w:rsidR="00C01A5A" w:rsidRPr="00756E77" w:rsidRDefault="00E52D61" w:rsidP="003925DD">
      <w:pPr>
        <w:spacing w:line="240" w:lineRule="auto"/>
        <w:jc w:val="left"/>
        <w:rPr>
          <w:rFonts w:cs="Times New Roman"/>
          <w:szCs w:val="28"/>
          <w:lang w:val="ru-RU"/>
        </w:rPr>
      </w:pP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түскен</w:t>
      </w:r>
      <w:proofErr w:type="spellEnd"/>
      <w:r w:rsidRPr="00756E77">
        <w:rPr>
          <w:rFonts w:cs="Times New Roman"/>
          <w:szCs w:val="28"/>
          <w:lang w:val="ru-RU"/>
        </w:rPr>
        <w:t xml:space="preserve">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маңызды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ол</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жағында</w:t>
      </w:r>
      <w:proofErr w:type="spellEnd"/>
      <w:r w:rsidRPr="00756E77">
        <w:rPr>
          <w:rFonts w:cs="Times New Roman"/>
          <w:szCs w:val="28"/>
          <w:lang w:val="ru-RU"/>
        </w:rPr>
        <w:t xml:space="preserve"> </w:t>
      </w:r>
      <w:proofErr w:type="spellStart"/>
      <w:r w:rsidRPr="00756E77">
        <w:rPr>
          <w:rFonts w:cs="Times New Roman"/>
          <w:szCs w:val="28"/>
          <w:lang w:val="ru-RU"/>
        </w:rPr>
        <w:t>орналасып</w:t>
      </w:r>
      <w:proofErr w:type="spellEnd"/>
      <w:r w:rsidRPr="00756E77">
        <w:rPr>
          <w:rFonts w:cs="Times New Roman"/>
          <w:szCs w:val="28"/>
          <w:lang w:val="ru-RU"/>
        </w:rPr>
        <w:t xml:space="preserve">, </w:t>
      </w:r>
      <w:proofErr w:type="spellStart"/>
      <w:r w:rsidRPr="00756E77">
        <w:rPr>
          <w:rFonts w:cs="Times New Roman"/>
          <w:szCs w:val="28"/>
          <w:lang w:val="ru-RU"/>
        </w:rPr>
        <w:t>ондағы</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саны </w:t>
      </w:r>
      <w:proofErr w:type="spellStart"/>
      <w:r w:rsidRPr="00756E77">
        <w:rPr>
          <w:rFonts w:cs="Times New Roman"/>
          <w:szCs w:val="28"/>
          <w:lang w:val="ru-RU"/>
        </w:rPr>
        <w:t>жұп</w:t>
      </w:r>
      <w:proofErr w:type="spellEnd"/>
      <w:r w:rsidRPr="00756E77">
        <w:rPr>
          <w:rFonts w:cs="Times New Roman"/>
          <w:szCs w:val="28"/>
          <w:lang w:val="ru-RU"/>
        </w:rPr>
        <w:t xml:space="preserve"> </w:t>
      </w:r>
      <w:proofErr w:type="spellStart"/>
      <w:r w:rsidRPr="00756E77">
        <w:rPr>
          <w:rFonts w:cs="Times New Roman"/>
          <w:szCs w:val="28"/>
          <w:lang w:val="ru-RU"/>
        </w:rPr>
        <w:t>болса</w:t>
      </w:r>
      <w:proofErr w:type="spellEnd"/>
      <w:r w:rsidRPr="00756E77">
        <w:rPr>
          <w:rFonts w:cs="Times New Roman"/>
          <w:szCs w:val="28"/>
          <w:lang w:val="ru-RU"/>
        </w:rPr>
        <w:t xml:space="preserve">, </w:t>
      </w:r>
      <w:proofErr w:type="spellStart"/>
      <w:r w:rsidRPr="00756E77">
        <w:rPr>
          <w:rFonts w:cs="Times New Roman"/>
          <w:szCs w:val="28"/>
          <w:lang w:val="ru-RU"/>
        </w:rPr>
        <w:t>сол</w:t>
      </w:r>
      <w:proofErr w:type="spellEnd"/>
      <w:r w:rsidRPr="00756E77">
        <w:rPr>
          <w:rFonts w:cs="Times New Roman"/>
          <w:szCs w:val="28"/>
          <w:lang w:val="ru-RU"/>
        </w:rPr>
        <w:t xml:space="preserve"> </w:t>
      </w:r>
      <w:proofErr w:type="spellStart"/>
      <w:r w:rsidRPr="00756E77">
        <w:rPr>
          <w:rFonts w:cs="Times New Roman"/>
          <w:szCs w:val="28"/>
          <w:lang w:val="ru-RU"/>
        </w:rPr>
        <w:t>отаудағы</w:t>
      </w:r>
      <w:proofErr w:type="spellEnd"/>
      <w:r w:rsidRPr="00756E77">
        <w:rPr>
          <w:rFonts w:cs="Times New Roman"/>
          <w:szCs w:val="28"/>
          <w:lang w:val="ru-RU"/>
        </w:rPr>
        <w:t xml:space="preserve"> </w:t>
      </w: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жасаған</w:t>
      </w:r>
      <w:proofErr w:type="spellEnd"/>
      <w:r w:rsidRPr="00756E77">
        <w:rPr>
          <w:rFonts w:cs="Times New Roman"/>
          <w:szCs w:val="28"/>
          <w:lang w:val="ru-RU"/>
        </w:rPr>
        <w:t xml:space="preserve"> </w:t>
      </w:r>
      <w:proofErr w:type="spellStart"/>
      <w:r w:rsidRPr="00756E77">
        <w:rPr>
          <w:rFonts w:cs="Times New Roman"/>
          <w:szCs w:val="28"/>
          <w:lang w:val="ru-RU"/>
        </w:rPr>
        <w:t>ойыншының</w:t>
      </w:r>
      <w:proofErr w:type="spellEnd"/>
      <w:r w:rsidRPr="00756E77">
        <w:rPr>
          <w:rFonts w:cs="Times New Roman"/>
          <w:szCs w:val="28"/>
          <w:lang w:val="ru-RU"/>
        </w:rPr>
        <w:t xml:space="preserve"> </w:t>
      </w:r>
      <w:proofErr w:type="spellStart"/>
      <w:r w:rsidRPr="00756E77">
        <w:rPr>
          <w:rFonts w:cs="Times New Roman"/>
          <w:szCs w:val="28"/>
          <w:lang w:val="ru-RU"/>
        </w:rPr>
        <w:t>қазанына</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тастан</w:t>
      </w:r>
      <w:proofErr w:type="spellEnd"/>
      <w:r w:rsidRPr="00756E77">
        <w:rPr>
          <w:rFonts w:cs="Times New Roman"/>
          <w:szCs w:val="28"/>
          <w:lang w:val="ru-RU"/>
        </w:rPr>
        <w:t xml:space="preserve"> </w:t>
      </w:r>
      <w:proofErr w:type="spellStart"/>
      <w:r w:rsidRPr="00756E77">
        <w:rPr>
          <w:rFonts w:cs="Times New Roman"/>
          <w:szCs w:val="28"/>
          <w:lang w:val="ru-RU"/>
        </w:rPr>
        <w:t>кейін</w:t>
      </w:r>
      <w:proofErr w:type="spellEnd"/>
      <w:r w:rsidRPr="00756E77">
        <w:rPr>
          <w:rFonts w:cs="Times New Roman"/>
          <w:szCs w:val="28"/>
          <w:lang w:val="ru-RU"/>
        </w:rPr>
        <w:t xml:space="preserve"> </w:t>
      </w:r>
      <w:proofErr w:type="spellStart"/>
      <w:r w:rsidRPr="00756E77">
        <w:rPr>
          <w:rFonts w:cs="Times New Roman"/>
          <w:szCs w:val="28"/>
          <w:lang w:val="ru-RU"/>
        </w:rPr>
        <w:t>қарсылас</w:t>
      </w:r>
      <w:proofErr w:type="spellEnd"/>
      <w:r w:rsidRPr="00756E77">
        <w:rPr>
          <w:rFonts w:cs="Times New Roman"/>
          <w:szCs w:val="28"/>
          <w:lang w:val="ru-RU"/>
        </w:rPr>
        <w:t xml:space="preserve"> </w:t>
      </w:r>
      <w:proofErr w:type="spellStart"/>
      <w:r w:rsidRPr="00756E77">
        <w:rPr>
          <w:rFonts w:cs="Times New Roman"/>
          <w:szCs w:val="28"/>
          <w:lang w:val="ru-RU"/>
        </w:rPr>
        <w:t>отауында</w:t>
      </w:r>
      <w:proofErr w:type="spellEnd"/>
      <w:r w:rsidRPr="00756E77">
        <w:rPr>
          <w:rFonts w:cs="Times New Roman"/>
          <w:szCs w:val="28"/>
          <w:lang w:val="ru-RU"/>
        </w:rPr>
        <w:t xml:space="preserve"> </w:t>
      </w:r>
      <w:proofErr w:type="spellStart"/>
      <w:r w:rsidRPr="00756E77">
        <w:rPr>
          <w:rFonts w:cs="Times New Roman"/>
          <w:szCs w:val="28"/>
          <w:lang w:val="ru-RU"/>
        </w:rPr>
        <w:t>үш</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пайда</w:t>
      </w:r>
      <w:proofErr w:type="spellEnd"/>
      <w:r w:rsidRPr="00756E77">
        <w:rPr>
          <w:rFonts w:cs="Times New Roman"/>
          <w:szCs w:val="28"/>
          <w:lang w:val="ru-RU"/>
        </w:rPr>
        <w:t xml:space="preserve"> </w:t>
      </w:r>
      <w:proofErr w:type="spellStart"/>
      <w:r w:rsidRPr="00756E77">
        <w:rPr>
          <w:rFonts w:cs="Times New Roman"/>
          <w:szCs w:val="28"/>
          <w:lang w:val="ru-RU"/>
        </w:rPr>
        <w:t>болып</w:t>
      </w:r>
      <w:proofErr w:type="spellEnd"/>
      <w:r w:rsidRPr="00756E77">
        <w:rPr>
          <w:rFonts w:cs="Times New Roman"/>
          <w:szCs w:val="28"/>
          <w:lang w:val="ru-RU"/>
        </w:rPr>
        <w:t xml:space="preserve">, </w:t>
      </w:r>
      <w:proofErr w:type="spellStart"/>
      <w:r w:rsidRPr="00756E77">
        <w:rPr>
          <w:rFonts w:cs="Times New Roman"/>
          <w:szCs w:val="28"/>
          <w:lang w:val="ru-RU"/>
        </w:rPr>
        <w:t>ресми</w:t>
      </w:r>
      <w:proofErr w:type="spellEnd"/>
      <w:r w:rsidRPr="00756E77">
        <w:rPr>
          <w:rFonts w:cs="Times New Roman"/>
          <w:szCs w:val="28"/>
          <w:lang w:val="ru-RU"/>
        </w:rPr>
        <w:t xml:space="preserve"> </w:t>
      </w:r>
      <w:proofErr w:type="spellStart"/>
      <w:r w:rsidRPr="00756E77">
        <w:rPr>
          <w:rFonts w:cs="Times New Roman"/>
          <w:szCs w:val="28"/>
          <w:lang w:val="ru-RU"/>
        </w:rPr>
        <w:t>шектеулер</w:t>
      </w:r>
      <w:proofErr w:type="spellEnd"/>
      <w:r w:rsidRPr="00756E77">
        <w:rPr>
          <w:rFonts w:cs="Times New Roman"/>
          <w:szCs w:val="28"/>
          <w:lang w:val="ru-RU"/>
        </w:rPr>
        <w:t xml:space="preserve"> </w:t>
      </w:r>
      <w:proofErr w:type="spellStart"/>
      <w:r w:rsidRPr="00756E77">
        <w:rPr>
          <w:rFonts w:cs="Times New Roman"/>
          <w:szCs w:val="28"/>
          <w:lang w:val="ru-RU"/>
        </w:rPr>
        <w:t>бұзылмаса</w:t>
      </w:r>
      <w:proofErr w:type="spellEnd"/>
      <w:r w:rsidRPr="00756E77">
        <w:rPr>
          <w:rFonts w:cs="Times New Roman"/>
          <w:szCs w:val="28"/>
          <w:lang w:val="ru-RU"/>
        </w:rPr>
        <w:t xml:space="preserve">, </w:t>
      </w:r>
      <w:proofErr w:type="spellStart"/>
      <w:r w:rsidRPr="00756E77">
        <w:rPr>
          <w:rFonts w:cs="Times New Roman"/>
          <w:szCs w:val="28"/>
          <w:lang w:val="ru-RU"/>
        </w:rPr>
        <w:t>тұздық</w:t>
      </w:r>
      <w:proofErr w:type="spellEnd"/>
      <w:r w:rsidRPr="00756E77">
        <w:rPr>
          <w:rFonts w:cs="Times New Roman"/>
          <w:szCs w:val="28"/>
          <w:lang w:val="ru-RU"/>
        </w:rPr>
        <w:t xml:space="preserve"> </w:t>
      </w:r>
      <w:proofErr w:type="spellStart"/>
      <w:r w:rsidRPr="00756E77">
        <w:rPr>
          <w:rFonts w:cs="Times New Roman"/>
          <w:szCs w:val="28"/>
          <w:lang w:val="ru-RU"/>
        </w:rPr>
        <w:t>ашылады</w:t>
      </w:r>
      <w:proofErr w:type="spellEnd"/>
      <w:r w:rsidRPr="00756E77">
        <w:rPr>
          <w:rFonts w:cs="Times New Roman"/>
          <w:szCs w:val="28"/>
          <w:lang w:val="ru-RU"/>
        </w:rPr>
        <w:t xml:space="preserve">. </w:t>
      </w:r>
      <w:proofErr w:type="spellStart"/>
      <w:r w:rsidRPr="00756E77">
        <w:rPr>
          <w:rFonts w:cs="Times New Roman"/>
          <w:szCs w:val="28"/>
          <w:lang w:val="ru-RU"/>
        </w:rPr>
        <w:t>Тұздыққа</w:t>
      </w:r>
      <w:proofErr w:type="spellEnd"/>
      <w:r w:rsidRPr="00756E77">
        <w:rPr>
          <w:rFonts w:cs="Times New Roman"/>
          <w:szCs w:val="28"/>
          <w:lang w:val="ru-RU"/>
        </w:rPr>
        <w:t xml:space="preserve"> </w:t>
      </w:r>
      <w:proofErr w:type="spellStart"/>
      <w:r w:rsidRPr="00756E77">
        <w:rPr>
          <w:rFonts w:cs="Times New Roman"/>
          <w:szCs w:val="28"/>
          <w:lang w:val="ru-RU"/>
        </w:rPr>
        <w:t>кейін</w:t>
      </w:r>
      <w:proofErr w:type="spellEnd"/>
      <w:r w:rsidRPr="00756E77">
        <w:rPr>
          <w:rFonts w:cs="Times New Roman"/>
          <w:szCs w:val="28"/>
          <w:lang w:val="ru-RU"/>
        </w:rPr>
        <w:t xml:space="preserve"> </w:t>
      </w:r>
      <w:proofErr w:type="spellStart"/>
      <w:r w:rsidRPr="00756E77">
        <w:rPr>
          <w:rFonts w:cs="Times New Roman"/>
          <w:szCs w:val="28"/>
          <w:lang w:val="ru-RU"/>
        </w:rPr>
        <w:t>түскен</w:t>
      </w:r>
      <w:proofErr w:type="spellEnd"/>
      <w:r w:rsidRPr="00756E77">
        <w:rPr>
          <w:rFonts w:cs="Times New Roman"/>
          <w:szCs w:val="28"/>
          <w:lang w:val="ru-RU"/>
        </w:rPr>
        <w:t xml:space="preserve"> </w:t>
      </w: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автоматты</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оның</w:t>
      </w:r>
      <w:proofErr w:type="spellEnd"/>
      <w:r w:rsidRPr="00756E77">
        <w:rPr>
          <w:rFonts w:cs="Times New Roman"/>
          <w:szCs w:val="28"/>
          <w:lang w:val="ru-RU"/>
        </w:rPr>
        <w:t xml:space="preserve"> </w:t>
      </w:r>
      <w:proofErr w:type="spellStart"/>
      <w:r w:rsidRPr="00756E77">
        <w:rPr>
          <w:rFonts w:cs="Times New Roman"/>
          <w:szCs w:val="28"/>
          <w:lang w:val="ru-RU"/>
        </w:rPr>
        <w:t>иесінің</w:t>
      </w:r>
      <w:proofErr w:type="spellEnd"/>
      <w:r w:rsidRPr="00756E77">
        <w:rPr>
          <w:rFonts w:cs="Times New Roman"/>
          <w:szCs w:val="28"/>
          <w:lang w:val="ru-RU"/>
        </w:rPr>
        <w:t xml:space="preserve"> </w:t>
      </w:r>
      <w:proofErr w:type="spellStart"/>
      <w:r w:rsidRPr="00756E77">
        <w:rPr>
          <w:rFonts w:cs="Times New Roman"/>
          <w:szCs w:val="28"/>
          <w:lang w:val="ru-RU"/>
        </w:rPr>
        <w:t>қазанына</w:t>
      </w:r>
      <w:proofErr w:type="spellEnd"/>
      <w:r w:rsidRPr="00756E77">
        <w:rPr>
          <w:rFonts w:cs="Times New Roman"/>
          <w:szCs w:val="28"/>
          <w:lang w:val="ru-RU"/>
        </w:rPr>
        <w:t xml:space="preserve"> </w:t>
      </w:r>
      <w:proofErr w:type="spellStart"/>
      <w:r w:rsidRPr="00756E77">
        <w:rPr>
          <w:rFonts w:cs="Times New Roman"/>
          <w:szCs w:val="28"/>
          <w:lang w:val="ru-RU"/>
        </w:rPr>
        <w:t>өтеді</w:t>
      </w:r>
      <w:proofErr w:type="spellEnd"/>
      <w:r w:rsidRPr="00756E77">
        <w:rPr>
          <w:rFonts w:cs="Times New Roman"/>
          <w:szCs w:val="28"/>
          <w:lang w:val="ru-RU"/>
        </w:rPr>
        <w:t>.</w:t>
      </w:r>
    </w:p>
    <w:p w14:paraId="7499763F" w14:textId="77777777" w:rsidR="00882B92" w:rsidRDefault="00E52D61" w:rsidP="00A169E1">
      <w:pPr>
        <w:spacing w:line="240" w:lineRule="auto"/>
        <w:jc w:val="left"/>
        <w:rPr>
          <w:rFonts w:cs="Times New Roman"/>
          <w:szCs w:val="28"/>
          <w:lang w:val="ru-RU"/>
        </w:rPr>
      </w:pPr>
      <w:proofErr w:type="spellStart"/>
      <w:r w:rsidRPr="00756E77">
        <w:rPr>
          <w:rFonts w:cs="Times New Roman"/>
          <w:szCs w:val="28"/>
          <w:lang w:val="ru-RU"/>
        </w:rPr>
        <w:lastRenderedPageBreak/>
        <w:t>Жүйеде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аяқталуы</w:t>
      </w:r>
      <w:proofErr w:type="spellEnd"/>
      <w:r w:rsidRPr="00756E77">
        <w:rPr>
          <w:rFonts w:cs="Times New Roman"/>
          <w:szCs w:val="28"/>
          <w:lang w:val="ru-RU"/>
        </w:rPr>
        <w:t xml:space="preserve"> </w:t>
      </w:r>
      <w:proofErr w:type="spellStart"/>
      <w:r w:rsidRPr="00756E77">
        <w:rPr>
          <w:rFonts w:cs="Times New Roman"/>
          <w:szCs w:val="28"/>
          <w:lang w:val="ru-RU"/>
        </w:rPr>
        <w:t>екі</w:t>
      </w:r>
      <w:proofErr w:type="spellEnd"/>
      <w:r w:rsidRPr="00756E77">
        <w:rPr>
          <w:rFonts w:cs="Times New Roman"/>
          <w:szCs w:val="28"/>
          <w:lang w:val="ru-RU"/>
        </w:rPr>
        <w:t xml:space="preserve"> </w:t>
      </w:r>
      <w:proofErr w:type="spellStart"/>
      <w:r w:rsidRPr="00756E77">
        <w:rPr>
          <w:rFonts w:cs="Times New Roman"/>
          <w:szCs w:val="28"/>
          <w:lang w:val="ru-RU"/>
        </w:rPr>
        <w:t>жолмен</w:t>
      </w:r>
      <w:proofErr w:type="spellEnd"/>
      <w:r w:rsidRPr="00756E77">
        <w:rPr>
          <w:rFonts w:cs="Times New Roman"/>
          <w:szCs w:val="28"/>
          <w:lang w:val="ru-RU"/>
        </w:rPr>
        <w:t xml:space="preserve"> </w:t>
      </w:r>
      <w:proofErr w:type="spellStart"/>
      <w:r w:rsidRPr="00756E77">
        <w:rPr>
          <w:rFonts w:cs="Times New Roman"/>
          <w:szCs w:val="28"/>
          <w:lang w:val="ru-RU"/>
        </w:rPr>
        <w:t>тексеріледі</w:t>
      </w:r>
      <w:proofErr w:type="spellEnd"/>
      <w:r w:rsidRPr="00756E77">
        <w:rPr>
          <w:rFonts w:cs="Times New Roman"/>
          <w:szCs w:val="28"/>
          <w:lang w:val="ru-RU"/>
        </w:rPr>
        <w:t xml:space="preserve">. </w:t>
      </w:r>
      <w:proofErr w:type="spellStart"/>
      <w:r w:rsidRPr="00756E77">
        <w:rPr>
          <w:rFonts w:cs="Times New Roman"/>
          <w:szCs w:val="28"/>
          <w:lang w:val="ru-RU"/>
        </w:rPr>
        <w:t>Бірінші</w:t>
      </w:r>
      <w:proofErr w:type="spellEnd"/>
      <w:r w:rsidRPr="00756E77">
        <w:rPr>
          <w:rFonts w:cs="Times New Roman"/>
          <w:szCs w:val="28"/>
          <w:lang w:val="ru-RU"/>
        </w:rPr>
        <w:t xml:space="preserve"> </w:t>
      </w:r>
      <w:proofErr w:type="spellStart"/>
      <w:r w:rsidRPr="00756E77">
        <w:rPr>
          <w:rFonts w:cs="Times New Roman"/>
          <w:szCs w:val="28"/>
          <w:lang w:val="ru-RU"/>
        </w:rPr>
        <w:t>шарт</w:t>
      </w:r>
      <w:proofErr w:type="spellEnd"/>
      <w:r w:rsidRPr="00756E77">
        <w:rPr>
          <w:rFonts w:cs="Times New Roman"/>
          <w:szCs w:val="28"/>
          <w:lang w:val="ru-RU"/>
        </w:rPr>
        <w:t xml:space="preserve"> - </w:t>
      </w:r>
      <w:proofErr w:type="spellStart"/>
      <w:r w:rsidRPr="00756E77">
        <w:rPr>
          <w:rFonts w:cs="Times New Roman"/>
          <w:szCs w:val="28"/>
          <w:lang w:val="ru-RU"/>
        </w:rPr>
        <w:t>қазандағы</w:t>
      </w:r>
      <w:proofErr w:type="spellEnd"/>
      <w:r w:rsidRPr="00756E77">
        <w:rPr>
          <w:rFonts w:cs="Times New Roman"/>
          <w:szCs w:val="28"/>
          <w:lang w:val="ru-RU"/>
        </w:rPr>
        <w:t xml:space="preserve"> </w:t>
      </w:r>
      <w:proofErr w:type="spellStart"/>
      <w:r w:rsidRPr="00756E77">
        <w:rPr>
          <w:rFonts w:cs="Times New Roman"/>
          <w:szCs w:val="28"/>
          <w:lang w:val="ru-RU"/>
        </w:rPr>
        <w:t>тастардың</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тарапта</w:t>
      </w:r>
      <w:proofErr w:type="spellEnd"/>
      <w:r w:rsidRPr="00756E77">
        <w:rPr>
          <w:rFonts w:cs="Times New Roman"/>
          <w:szCs w:val="28"/>
          <w:lang w:val="ru-RU"/>
        </w:rPr>
        <w:t xml:space="preserve"> 82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одан</w:t>
      </w:r>
      <w:proofErr w:type="spellEnd"/>
      <w:r w:rsidRPr="00756E77">
        <w:rPr>
          <w:rFonts w:cs="Times New Roman"/>
          <w:szCs w:val="28"/>
          <w:lang w:val="ru-RU"/>
        </w:rPr>
        <w:t xml:space="preserve"> </w:t>
      </w:r>
      <w:proofErr w:type="spellStart"/>
      <w:r w:rsidRPr="00756E77">
        <w:rPr>
          <w:rFonts w:cs="Times New Roman"/>
          <w:szCs w:val="28"/>
          <w:lang w:val="ru-RU"/>
        </w:rPr>
        <w:t>көп</w:t>
      </w:r>
      <w:proofErr w:type="spellEnd"/>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w:t>
      </w:r>
      <w:proofErr w:type="spellStart"/>
      <w:r w:rsidRPr="00756E77">
        <w:rPr>
          <w:rFonts w:cs="Times New Roman"/>
          <w:szCs w:val="28"/>
          <w:lang w:val="ru-RU"/>
        </w:rPr>
        <w:t>Екінші</w:t>
      </w:r>
      <w:proofErr w:type="spellEnd"/>
      <w:r w:rsidRPr="00756E77">
        <w:rPr>
          <w:rFonts w:cs="Times New Roman"/>
          <w:szCs w:val="28"/>
          <w:lang w:val="ru-RU"/>
        </w:rPr>
        <w:t xml:space="preserve"> </w:t>
      </w:r>
      <w:proofErr w:type="spellStart"/>
      <w:r w:rsidRPr="00756E77">
        <w:rPr>
          <w:rFonts w:cs="Times New Roman"/>
          <w:szCs w:val="28"/>
          <w:lang w:val="ru-RU"/>
        </w:rPr>
        <w:t>шарт</w:t>
      </w:r>
      <w:proofErr w:type="spellEnd"/>
      <w:r w:rsidRPr="00756E77">
        <w:rPr>
          <w:rFonts w:cs="Times New Roman"/>
          <w:szCs w:val="28"/>
          <w:lang w:val="ru-RU"/>
        </w:rPr>
        <w:t xml:space="preserve"> -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жақтағы</w:t>
      </w:r>
      <w:proofErr w:type="spellEnd"/>
      <w:r w:rsidRPr="00756E77">
        <w:rPr>
          <w:rFonts w:cs="Times New Roman"/>
          <w:szCs w:val="28"/>
          <w:lang w:val="ru-RU"/>
        </w:rPr>
        <w:t xml:space="preserve"> </w:t>
      </w:r>
      <w:proofErr w:type="spellStart"/>
      <w:r w:rsidRPr="00756E77">
        <w:rPr>
          <w:rFonts w:cs="Times New Roman"/>
          <w:szCs w:val="28"/>
          <w:lang w:val="ru-RU"/>
        </w:rPr>
        <w:t>отауларда</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жасауға</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қалмауы</w:t>
      </w:r>
      <w:proofErr w:type="spellEnd"/>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w:t>
      </w:r>
      <w:proofErr w:type="spellStart"/>
      <w:r w:rsidRPr="00756E77">
        <w:rPr>
          <w:rFonts w:cs="Times New Roman"/>
          <w:szCs w:val="28"/>
          <w:lang w:val="ru-RU"/>
        </w:rPr>
        <w:t>жағдайда</w:t>
      </w:r>
      <w:proofErr w:type="spellEnd"/>
      <w:r w:rsidRPr="00756E77">
        <w:rPr>
          <w:rFonts w:cs="Times New Roman"/>
          <w:szCs w:val="28"/>
          <w:lang w:val="ru-RU"/>
        </w:rPr>
        <w:t xml:space="preserve"> </w:t>
      </w:r>
      <w:proofErr w:type="spellStart"/>
      <w:r w:rsidRPr="00756E77">
        <w:rPr>
          <w:rFonts w:cs="Times New Roman"/>
          <w:szCs w:val="28"/>
          <w:lang w:val="ru-RU"/>
        </w:rPr>
        <w:t>қалған</w:t>
      </w:r>
      <w:proofErr w:type="spellEnd"/>
      <w:r w:rsidRPr="00756E77">
        <w:rPr>
          <w:rFonts w:cs="Times New Roman"/>
          <w:szCs w:val="28"/>
          <w:lang w:val="ru-RU"/>
        </w:rPr>
        <w:t xml:space="preserve"> </w:t>
      </w: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сәйкес</w:t>
      </w:r>
      <w:proofErr w:type="spellEnd"/>
      <w:r w:rsidRPr="00756E77">
        <w:rPr>
          <w:rFonts w:cs="Times New Roman"/>
          <w:szCs w:val="28"/>
          <w:lang w:val="ru-RU"/>
        </w:rPr>
        <w:t xml:space="preserve"> </w:t>
      </w:r>
      <w:proofErr w:type="spellStart"/>
      <w:r w:rsidRPr="00756E77">
        <w:rPr>
          <w:rFonts w:cs="Times New Roman"/>
          <w:szCs w:val="28"/>
          <w:lang w:val="ru-RU"/>
        </w:rPr>
        <w:t>қазандарға</w:t>
      </w:r>
      <w:proofErr w:type="spellEnd"/>
      <w:r w:rsidRPr="00756E77">
        <w:rPr>
          <w:rFonts w:cs="Times New Roman"/>
          <w:szCs w:val="28"/>
          <w:lang w:val="ru-RU"/>
        </w:rPr>
        <w:t xml:space="preserve"> </w:t>
      </w:r>
      <w:proofErr w:type="spellStart"/>
      <w:r w:rsidRPr="00756E77">
        <w:rPr>
          <w:rFonts w:cs="Times New Roman"/>
          <w:szCs w:val="28"/>
          <w:lang w:val="ru-RU"/>
        </w:rPr>
        <w:t>жиналып</w:t>
      </w:r>
      <w:proofErr w:type="spellEnd"/>
      <w:r w:rsidRPr="00756E77">
        <w:rPr>
          <w:rFonts w:cs="Times New Roman"/>
          <w:szCs w:val="28"/>
          <w:lang w:val="ru-RU"/>
        </w:rPr>
        <w:t xml:space="preserve">, </w:t>
      </w:r>
      <w:proofErr w:type="spellStart"/>
      <w:r w:rsidRPr="00756E77">
        <w:rPr>
          <w:rFonts w:cs="Times New Roman"/>
          <w:szCs w:val="28"/>
          <w:lang w:val="ru-RU"/>
        </w:rPr>
        <w:t>жеңімпаз</w:t>
      </w:r>
      <w:proofErr w:type="spellEnd"/>
      <w:r w:rsidRPr="00756E77">
        <w:rPr>
          <w:rFonts w:cs="Times New Roman"/>
          <w:szCs w:val="28"/>
          <w:lang w:val="ru-RU"/>
        </w:rPr>
        <w:t xml:space="preserve"> </w:t>
      </w:r>
      <w:proofErr w:type="spellStart"/>
      <w:r w:rsidRPr="00756E77">
        <w:rPr>
          <w:rFonts w:cs="Times New Roman"/>
          <w:szCs w:val="28"/>
          <w:lang w:val="ru-RU"/>
        </w:rPr>
        <w:t>анықталады</w:t>
      </w:r>
      <w:proofErr w:type="spellEnd"/>
      <w:r w:rsidRPr="00756E77">
        <w:rPr>
          <w:rFonts w:cs="Times New Roman"/>
          <w:szCs w:val="28"/>
          <w:lang w:val="ru-RU"/>
        </w:rPr>
        <w:t>.</w:t>
      </w:r>
    </w:p>
    <w:p w14:paraId="516E68E5" w14:textId="77777777" w:rsidR="003925DD" w:rsidRPr="00756E77" w:rsidRDefault="003925DD" w:rsidP="00A169E1">
      <w:pPr>
        <w:spacing w:line="240" w:lineRule="auto"/>
        <w:jc w:val="left"/>
        <w:rPr>
          <w:rFonts w:cs="Times New Roman"/>
          <w:szCs w:val="28"/>
          <w:lang w:val="ru-RU"/>
        </w:rPr>
      </w:pPr>
    </w:p>
    <w:p w14:paraId="3E5A4C18" w14:textId="77777777" w:rsidR="00A66FFC" w:rsidRDefault="00000000" w:rsidP="00A169E1">
      <w:pPr>
        <w:keepNext/>
        <w:spacing w:line="240" w:lineRule="auto"/>
        <w:ind w:firstLine="0"/>
        <w:jc w:val="left"/>
      </w:pPr>
      <w:r>
        <w:t>10-кесте. Жүріс алгоритмінің қадамдары</w:t>
      </w:r>
    </w:p>
    <w:tbl>
      <w:tblPr>
        <w:tblStyle w:val="aff0"/>
        <w:tblW w:w="0" w:type="auto"/>
        <w:jc w:val="center"/>
        <w:tblLook w:val="04A0" w:firstRow="1" w:lastRow="0" w:firstColumn="1" w:lastColumn="0" w:noHBand="0" w:noVBand="1"/>
      </w:tblPr>
      <w:tblGrid>
        <w:gridCol w:w="1101"/>
        <w:gridCol w:w="8470"/>
      </w:tblGrid>
      <w:tr w:rsidR="00882B92" w:rsidRPr="00756E77" w14:paraId="4A09A0D4" w14:textId="77777777" w:rsidTr="00756E77">
        <w:trPr>
          <w:jc w:val="center"/>
        </w:trPr>
        <w:tc>
          <w:tcPr>
            <w:tcW w:w="1101" w:type="dxa"/>
            <w:shd w:val="clear" w:color="auto" w:fill="auto"/>
            <w:vAlign w:val="center"/>
          </w:tcPr>
          <w:p w14:paraId="2925FC47"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Қадам</w:t>
            </w:r>
            <w:proofErr w:type="spellEnd"/>
          </w:p>
        </w:tc>
        <w:tc>
          <w:tcPr>
            <w:tcW w:w="8470" w:type="dxa"/>
            <w:shd w:val="clear" w:color="auto" w:fill="auto"/>
            <w:vAlign w:val="center"/>
          </w:tcPr>
          <w:p w14:paraId="314BF52E"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Әрекет</w:t>
            </w:r>
          </w:p>
        </w:tc>
      </w:tr>
      <w:tr w:rsidR="00882B92" w:rsidRPr="00756E77" w14:paraId="1B02AE4C" w14:textId="77777777" w:rsidTr="00773EBB">
        <w:trPr>
          <w:jc w:val="center"/>
        </w:trPr>
        <w:tc>
          <w:tcPr>
            <w:tcW w:w="1101" w:type="dxa"/>
            <w:vAlign w:val="center"/>
          </w:tcPr>
          <w:p w14:paraId="6E6BCAE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1</w:t>
            </w:r>
          </w:p>
        </w:tc>
        <w:tc>
          <w:tcPr>
            <w:tcW w:w="8470" w:type="dxa"/>
            <w:vAlign w:val="center"/>
          </w:tcPr>
          <w:p w14:paraId="3854746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Ойыншы отауды таңдайды</w:t>
            </w:r>
          </w:p>
        </w:tc>
      </w:tr>
      <w:tr w:rsidR="00882B92" w:rsidRPr="00C820D1" w14:paraId="16BADDE5" w14:textId="77777777" w:rsidTr="00773EBB">
        <w:trPr>
          <w:jc w:val="center"/>
        </w:trPr>
        <w:tc>
          <w:tcPr>
            <w:tcW w:w="1101" w:type="dxa"/>
            <w:vAlign w:val="center"/>
          </w:tcPr>
          <w:p w14:paraId="50E55E6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w:t>
            </w:r>
          </w:p>
        </w:tc>
        <w:tc>
          <w:tcPr>
            <w:tcW w:w="8470" w:type="dxa"/>
            <w:vAlign w:val="center"/>
          </w:tcPr>
          <w:p w14:paraId="0A6318CB"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кезек</w:t>
            </w:r>
            <w:proofErr w:type="spellEnd"/>
            <w:r w:rsidRPr="00756E77">
              <w:rPr>
                <w:rFonts w:cs="Times New Roman"/>
                <w:szCs w:val="28"/>
                <w:lang w:val="ru-RU"/>
              </w:rPr>
              <w:t xml:space="preserve"> пен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санын</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p>
        </w:tc>
      </w:tr>
      <w:tr w:rsidR="00882B92" w:rsidRPr="00756E77" w14:paraId="757AD9C2" w14:textId="77777777" w:rsidTr="00773EBB">
        <w:trPr>
          <w:jc w:val="center"/>
        </w:trPr>
        <w:tc>
          <w:tcPr>
            <w:tcW w:w="1101" w:type="dxa"/>
            <w:vAlign w:val="center"/>
          </w:tcPr>
          <w:p w14:paraId="19DF4BD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3</w:t>
            </w:r>
          </w:p>
        </w:tc>
        <w:tc>
          <w:tcPr>
            <w:tcW w:w="8470" w:type="dxa"/>
            <w:vAlign w:val="center"/>
          </w:tcPr>
          <w:p w14:paraId="266E6DE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Тастар келесі отауларға таратылады</w:t>
            </w:r>
          </w:p>
        </w:tc>
      </w:tr>
      <w:tr w:rsidR="00882B92" w:rsidRPr="00756E77" w14:paraId="39C42A8F" w14:textId="77777777" w:rsidTr="00773EBB">
        <w:trPr>
          <w:jc w:val="center"/>
        </w:trPr>
        <w:tc>
          <w:tcPr>
            <w:tcW w:w="1101" w:type="dxa"/>
            <w:vAlign w:val="center"/>
          </w:tcPr>
          <w:p w14:paraId="0500D31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4</w:t>
            </w:r>
          </w:p>
        </w:tc>
        <w:tc>
          <w:tcPr>
            <w:tcW w:w="8470" w:type="dxa"/>
            <w:vAlign w:val="center"/>
          </w:tcPr>
          <w:p w14:paraId="0BAE537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Соңғы отау анықталады</w:t>
            </w:r>
          </w:p>
        </w:tc>
      </w:tr>
      <w:tr w:rsidR="00882B92" w:rsidRPr="00C820D1" w14:paraId="09C059D3" w14:textId="77777777" w:rsidTr="00773EBB">
        <w:trPr>
          <w:jc w:val="center"/>
        </w:trPr>
        <w:tc>
          <w:tcPr>
            <w:tcW w:w="1101" w:type="dxa"/>
            <w:vAlign w:val="center"/>
          </w:tcPr>
          <w:p w14:paraId="35A18A3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5</w:t>
            </w:r>
          </w:p>
        </w:tc>
        <w:tc>
          <w:tcPr>
            <w:tcW w:w="8470" w:type="dxa"/>
            <w:vAlign w:val="center"/>
          </w:tcPr>
          <w:p w14:paraId="11411B48"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Алу</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тұздық</w:t>
            </w:r>
            <w:proofErr w:type="spellEnd"/>
            <w:r w:rsidRPr="00756E77">
              <w:rPr>
                <w:rFonts w:cs="Times New Roman"/>
                <w:szCs w:val="28"/>
                <w:lang w:val="ru-RU"/>
              </w:rPr>
              <w:t xml:space="preserve"> </w:t>
            </w:r>
            <w:proofErr w:type="spellStart"/>
            <w:r w:rsidRPr="00756E77">
              <w:rPr>
                <w:rFonts w:cs="Times New Roman"/>
                <w:szCs w:val="28"/>
                <w:lang w:val="ru-RU"/>
              </w:rPr>
              <w:t>шарты</w:t>
            </w:r>
            <w:proofErr w:type="spellEnd"/>
            <w:r w:rsidRPr="00756E77">
              <w:rPr>
                <w:rFonts w:cs="Times New Roman"/>
                <w:szCs w:val="28"/>
                <w:lang w:val="ru-RU"/>
              </w:rPr>
              <w:t xml:space="preserve"> </w:t>
            </w:r>
            <w:proofErr w:type="spellStart"/>
            <w:r w:rsidRPr="00756E77">
              <w:rPr>
                <w:rFonts w:cs="Times New Roman"/>
                <w:szCs w:val="28"/>
                <w:lang w:val="ru-RU"/>
              </w:rPr>
              <w:t>тексеріледі</w:t>
            </w:r>
            <w:proofErr w:type="spellEnd"/>
          </w:p>
        </w:tc>
      </w:tr>
      <w:tr w:rsidR="00882B92" w:rsidRPr="00756E77" w14:paraId="48CA6E73" w14:textId="77777777" w:rsidTr="00773EBB">
        <w:trPr>
          <w:jc w:val="center"/>
        </w:trPr>
        <w:tc>
          <w:tcPr>
            <w:tcW w:w="1101" w:type="dxa"/>
            <w:vAlign w:val="center"/>
          </w:tcPr>
          <w:p w14:paraId="33429DC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6</w:t>
            </w:r>
          </w:p>
        </w:tc>
        <w:tc>
          <w:tcPr>
            <w:tcW w:w="8470" w:type="dxa"/>
            <w:vAlign w:val="center"/>
          </w:tcPr>
          <w:p w14:paraId="1DAB1ED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Қазан мен тақта жаңартылады</w:t>
            </w:r>
          </w:p>
        </w:tc>
      </w:tr>
      <w:tr w:rsidR="00882B92" w:rsidRPr="00756E77" w14:paraId="644C3F40" w14:textId="77777777" w:rsidTr="00773EBB">
        <w:trPr>
          <w:jc w:val="center"/>
        </w:trPr>
        <w:tc>
          <w:tcPr>
            <w:tcW w:w="1101" w:type="dxa"/>
            <w:vAlign w:val="center"/>
          </w:tcPr>
          <w:p w14:paraId="18FC1DE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7</w:t>
            </w:r>
          </w:p>
        </w:tc>
        <w:tc>
          <w:tcPr>
            <w:tcW w:w="8470" w:type="dxa"/>
            <w:vAlign w:val="center"/>
          </w:tcPr>
          <w:p w14:paraId="1B13DE8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 аяқталуы тексеріледі</w:t>
            </w:r>
          </w:p>
        </w:tc>
      </w:tr>
      <w:tr w:rsidR="00882B92" w:rsidRPr="00756E77" w14:paraId="1C168374" w14:textId="77777777" w:rsidTr="00773EBB">
        <w:trPr>
          <w:jc w:val="center"/>
        </w:trPr>
        <w:tc>
          <w:tcPr>
            <w:tcW w:w="1101" w:type="dxa"/>
            <w:vAlign w:val="center"/>
          </w:tcPr>
          <w:p w14:paraId="5C23572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8</w:t>
            </w:r>
          </w:p>
        </w:tc>
        <w:tc>
          <w:tcPr>
            <w:tcW w:w="8470" w:type="dxa"/>
            <w:vAlign w:val="center"/>
          </w:tcPr>
          <w:p w14:paraId="52D3A2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Кезек қарсыласқа беріледі</w:t>
            </w:r>
          </w:p>
        </w:tc>
      </w:tr>
    </w:tbl>
    <w:p w14:paraId="08158B0C" w14:textId="77777777" w:rsidR="003925DD" w:rsidRDefault="003925DD" w:rsidP="00A169E1">
      <w:pPr>
        <w:spacing w:line="240" w:lineRule="auto"/>
        <w:rPr>
          <w:rFonts w:cs="Times New Roman"/>
          <w:szCs w:val="28"/>
          <w:lang w:val="ru-RU"/>
        </w:rPr>
      </w:pPr>
    </w:p>
    <w:p w14:paraId="26BDB05D" w14:textId="13BB00AC" w:rsidR="00882B92" w:rsidRPr="002F4FD0" w:rsidRDefault="00E52D61" w:rsidP="00A169E1">
      <w:pPr>
        <w:spacing w:line="240" w:lineRule="auto"/>
        <w:rPr>
          <w:rFonts w:cs="Times New Roman"/>
          <w:szCs w:val="28"/>
          <w:lang w:val="ru-RU"/>
        </w:rPr>
      </w:pPr>
      <w:r w:rsidRPr="00756E77">
        <w:rPr>
          <w:rFonts w:cs="Times New Roman"/>
          <w:szCs w:val="28"/>
          <w:lang w:val="ru-RU"/>
        </w:rPr>
        <w:t>Бот</w:t>
      </w:r>
      <w:r w:rsidRPr="003925DD">
        <w:rPr>
          <w:rFonts w:cs="Times New Roman"/>
          <w:szCs w:val="28"/>
          <w:lang w:val="ru-RU"/>
        </w:rPr>
        <w:t xml:space="preserve"> </w:t>
      </w:r>
      <w:proofErr w:type="spellStart"/>
      <w:r w:rsidRPr="00756E77">
        <w:rPr>
          <w:rFonts w:cs="Times New Roman"/>
          <w:szCs w:val="28"/>
          <w:lang w:val="ru-RU"/>
        </w:rPr>
        <w:t>алгоритмі</w:t>
      </w:r>
      <w:proofErr w:type="spellEnd"/>
      <w:r w:rsidRPr="003925DD">
        <w:rPr>
          <w:rFonts w:cs="Times New Roman"/>
          <w:szCs w:val="28"/>
          <w:lang w:val="ru-RU"/>
        </w:rPr>
        <w:t xml:space="preserve"> </w:t>
      </w:r>
      <w:proofErr w:type="spellStart"/>
      <w:r w:rsidRPr="00756E77">
        <w:rPr>
          <w:rFonts w:cs="Times New Roman"/>
          <w:szCs w:val="28"/>
          <w:lang w:val="ru-RU"/>
        </w:rPr>
        <w:t>ойыншыға</w:t>
      </w:r>
      <w:proofErr w:type="spellEnd"/>
      <w:r w:rsidRPr="003925DD">
        <w:rPr>
          <w:rFonts w:cs="Times New Roman"/>
          <w:szCs w:val="28"/>
          <w:lang w:val="ru-RU"/>
        </w:rPr>
        <w:t xml:space="preserve"> </w:t>
      </w:r>
      <w:proofErr w:type="spellStart"/>
      <w:r w:rsidRPr="00756E77">
        <w:rPr>
          <w:rFonts w:cs="Times New Roman"/>
          <w:szCs w:val="28"/>
          <w:lang w:val="ru-RU"/>
        </w:rPr>
        <w:t>жеке</w:t>
      </w:r>
      <w:proofErr w:type="spellEnd"/>
      <w:r w:rsidRPr="003925DD">
        <w:rPr>
          <w:rFonts w:cs="Times New Roman"/>
          <w:szCs w:val="28"/>
          <w:lang w:val="ru-RU"/>
        </w:rPr>
        <w:t xml:space="preserve"> </w:t>
      </w:r>
      <w:proofErr w:type="spellStart"/>
      <w:r w:rsidRPr="00756E77">
        <w:rPr>
          <w:rFonts w:cs="Times New Roman"/>
          <w:szCs w:val="28"/>
          <w:lang w:val="ru-RU"/>
        </w:rPr>
        <w:t>режимде</w:t>
      </w:r>
      <w:proofErr w:type="spellEnd"/>
      <w:r w:rsidRPr="003925DD">
        <w:rPr>
          <w:rFonts w:cs="Times New Roman"/>
          <w:szCs w:val="28"/>
          <w:lang w:val="ru-RU"/>
        </w:rPr>
        <w:t xml:space="preserve"> </w:t>
      </w:r>
      <w:proofErr w:type="spellStart"/>
      <w:r w:rsidRPr="00756E77">
        <w:rPr>
          <w:rFonts w:cs="Times New Roman"/>
          <w:szCs w:val="28"/>
          <w:lang w:val="ru-RU"/>
        </w:rPr>
        <w:t>жаттығуға</w:t>
      </w:r>
      <w:proofErr w:type="spellEnd"/>
      <w:r w:rsidRPr="003925DD">
        <w:rPr>
          <w:rFonts w:cs="Times New Roman"/>
          <w:szCs w:val="28"/>
          <w:lang w:val="ru-RU"/>
        </w:rPr>
        <w:t xml:space="preserve"> </w:t>
      </w:r>
      <w:proofErr w:type="spellStart"/>
      <w:r w:rsidRPr="00756E77">
        <w:rPr>
          <w:rFonts w:cs="Times New Roman"/>
          <w:szCs w:val="28"/>
          <w:lang w:val="ru-RU"/>
        </w:rPr>
        <w:t>мүмкіндік</w:t>
      </w:r>
      <w:proofErr w:type="spellEnd"/>
      <w:r w:rsidRPr="003925DD">
        <w:rPr>
          <w:rFonts w:cs="Times New Roman"/>
          <w:szCs w:val="28"/>
          <w:lang w:val="ru-RU"/>
        </w:rPr>
        <w:t xml:space="preserve"> </w:t>
      </w:r>
      <w:proofErr w:type="spellStart"/>
      <w:r w:rsidRPr="00756E77">
        <w:rPr>
          <w:rFonts w:cs="Times New Roman"/>
          <w:szCs w:val="28"/>
          <w:lang w:val="ru-RU"/>
        </w:rPr>
        <w:t>береді</w:t>
      </w:r>
      <w:proofErr w:type="spellEnd"/>
      <w:r w:rsidRPr="003925DD">
        <w:rPr>
          <w:rFonts w:cs="Times New Roman"/>
          <w:szCs w:val="28"/>
          <w:lang w:val="ru-RU"/>
        </w:rPr>
        <w:t xml:space="preserve">. </w:t>
      </w:r>
      <w:r w:rsidRPr="002F4FD0">
        <w:rPr>
          <w:rFonts w:cs="Times New Roman"/>
          <w:szCs w:val="28"/>
          <w:lang w:val="ru-RU"/>
        </w:rPr>
        <w:t xml:space="preserve">Бот </w:t>
      </w:r>
      <w:proofErr w:type="spellStart"/>
      <w:r w:rsidRPr="002F4FD0">
        <w:rPr>
          <w:rFonts w:cs="Times New Roman"/>
          <w:szCs w:val="28"/>
          <w:lang w:val="ru-RU"/>
        </w:rPr>
        <w:t>толық</w:t>
      </w:r>
      <w:proofErr w:type="spellEnd"/>
      <w:r w:rsidRPr="002F4FD0">
        <w:rPr>
          <w:rFonts w:cs="Times New Roman"/>
          <w:szCs w:val="28"/>
          <w:lang w:val="ru-RU"/>
        </w:rPr>
        <w:t xml:space="preserve"> </w:t>
      </w:r>
      <w:proofErr w:type="spellStart"/>
      <w:r w:rsidRPr="002F4FD0">
        <w:rPr>
          <w:rFonts w:cs="Times New Roman"/>
          <w:szCs w:val="28"/>
          <w:lang w:val="ru-RU"/>
        </w:rPr>
        <w:t>жасанды</w:t>
      </w:r>
      <w:proofErr w:type="spellEnd"/>
      <w:r w:rsidRPr="002F4FD0">
        <w:rPr>
          <w:rFonts w:cs="Times New Roman"/>
          <w:szCs w:val="28"/>
          <w:lang w:val="ru-RU"/>
        </w:rPr>
        <w:t xml:space="preserve"> интеллект </w:t>
      </w:r>
      <w:proofErr w:type="spellStart"/>
      <w:r w:rsidRPr="002F4FD0">
        <w:rPr>
          <w:rFonts w:cs="Times New Roman"/>
          <w:szCs w:val="28"/>
          <w:lang w:val="ru-RU"/>
        </w:rPr>
        <w:t>жүйесі</w:t>
      </w:r>
      <w:proofErr w:type="spellEnd"/>
      <w:r w:rsidRPr="002F4FD0">
        <w:rPr>
          <w:rFonts w:cs="Times New Roman"/>
          <w:szCs w:val="28"/>
          <w:lang w:val="ru-RU"/>
        </w:rPr>
        <w:t xml:space="preserve"> </w:t>
      </w:r>
      <w:proofErr w:type="spellStart"/>
      <w:r w:rsidRPr="002F4FD0">
        <w:rPr>
          <w:rFonts w:cs="Times New Roman"/>
          <w:szCs w:val="28"/>
          <w:lang w:val="ru-RU"/>
        </w:rPr>
        <w:t>емес</w:t>
      </w:r>
      <w:proofErr w:type="spellEnd"/>
      <w:r w:rsidRPr="002F4FD0">
        <w:rPr>
          <w:rFonts w:cs="Times New Roman"/>
          <w:szCs w:val="28"/>
          <w:lang w:val="ru-RU"/>
        </w:rPr>
        <w:t xml:space="preserve">, </w:t>
      </w:r>
      <w:proofErr w:type="spellStart"/>
      <w:r w:rsidRPr="002F4FD0">
        <w:rPr>
          <w:rFonts w:cs="Times New Roman"/>
          <w:szCs w:val="28"/>
          <w:lang w:val="ru-RU"/>
        </w:rPr>
        <w:t>бірақ</w:t>
      </w:r>
      <w:proofErr w:type="spellEnd"/>
      <w:r w:rsidRPr="002F4FD0">
        <w:rPr>
          <w:rFonts w:cs="Times New Roman"/>
          <w:szCs w:val="28"/>
          <w:lang w:val="ru-RU"/>
        </w:rPr>
        <w:t xml:space="preserve"> </w:t>
      </w:r>
      <w:proofErr w:type="spellStart"/>
      <w:r w:rsidRPr="002F4FD0">
        <w:rPr>
          <w:rFonts w:cs="Times New Roman"/>
          <w:szCs w:val="28"/>
          <w:lang w:val="ru-RU"/>
        </w:rPr>
        <w:t>жүрісті</w:t>
      </w:r>
      <w:proofErr w:type="spellEnd"/>
      <w:r w:rsidRPr="002F4FD0">
        <w:rPr>
          <w:rFonts w:cs="Times New Roman"/>
          <w:szCs w:val="28"/>
          <w:lang w:val="ru-RU"/>
        </w:rPr>
        <w:t xml:space="preserve"> </w:t>
      </w:r>
      <w:proofErr w:type="spellStart"/>
      <w:r w:rsidRPr="002F4FD0">
        <w:rPr>
          <w:rFonts w:cs="Times New Roman"/>
          <w:szCs w:val="28"/>
          <w:lang w:val="ru-RU"/>
        </w:rPr>
        <w:t>бағалайтын</w:t>
      </w:r>
      <w:proofErr w:type="spellEnd"/>
      <w:r w:rsidRPr="002F4FD0">
        <w:rPr>
          <w:rFonts w:cs="Times New Roman"/>
          <w:szCs w:val="28"/>
          <w:lang w:val="ru-RU"/>
        </w:rPr>
        <w:t xml:space="preserve"> </w:t>
      </w:r>
      <w:proofErr w:type="spellStart"/>
      <w:r w:rsidRPr="002F4FD0">
        <w:rPr>
          <w:rFonts w:cs="Times New Roman"/>
          <w:szCs w:val="28"/>
          <w:lang w:val="ru-RU"/>
        </w:rPr>
        <w:t>эвристикалық</w:t>
      </w:r>
      <w:proofErr w:type="spellEnd"/>
      <w:r w:rsidRPr="002F4FD0">
        <w:rPr>
          <w:rFonts w:cs="Times New Roman"/>
          <w:szCs w:val="28"/>
          <w:lang w:val="ru-RU"/>
        </w:rPr>
        <w:t xml:space="preserve"> алгоритм </w:t>
      </w:r>
      <w:proofErr w:type="spellStart"/>
      <w:r w:rsidRPr="002F4FD0">
        <w:rPr>
          <w:rFonts w:cs="Times New Roman"/>
          <w:szCs w:val="28"/>
          <w:lang w:val="ru-RU"/>
        </w:rPr>
        <w:t>ретінде</w:t>
      </w:r>
      <w:proofErr w:type="spellEnd"/>
      <w:r w:rsidRPr="002F4FD0">
        <w:rPr>
          <w:rFonts w:cs="Times New Roman"/>
          <w:szCs w:val="28"/>
          <w:lang w:val="ru-RU"/>
        </w:rPr>
        <w:t xml:space="preserve"> </w:t>
      </w:r>
      <w:proofErr w:type="spellStart"/>
      <w:r w:rsidRPr="002F4FD0">
        <w:rPr>
          <w:rFonts w:cs="Times New Roman"/>
          <w:szCs w:val="28"/>
          <w:lang w:val="ru-RU"/>
        </w:rPr>
        <w:t>жасалған</w:t>
      </w:r>
      <w:proofErr w:type="spellEnd"/>
      <w:r w:rsidRPr="002F4FD0">
        <w:rPr>
          <w:rFonts w:cs="Times New Roman"/>
          <w:szCs w:val="28"/>
          <w:lang w:val="ru-RU"/>
        </w:rPr>
        <w:t xml:space="preserve">. </w:t>
      </w:r>
      <w:proofErr w:type="spellStart"/>
      <w:r w:rsidRPr="002F4FD0">
        <w:rPr>
          <w:rFonts w:cs="Times New Roman"/>
          <w:szCs w:val="28"/>
          <w:lang w:val="ru-RU"/>
        </w:rPr>
        <w:t>Оның</w:t>
      </w:r>
      <w:proofErr w:type="spellEnd"/>
      <w:r w:rsidRPr="002F4FD0">
        <w:rPr>
          <w:rFonts w:cs="Times New Roman"/>
          <w:szCs w:val="28"/>
          <w:lang w:val="ru-RU"/>
        </w:rPr>
        <w:t xml:space="preserve"> </w:t>
      </w:r>
      <w:proofErr w:type="spellStart"/>
      <w:r w:rsidRPr="002F4FD0">
        <w:rPr>
          <w:rFonts w:cs="Times New Roman"/>
          <w:szCs w:val="28"/>
          <w:lang w:val="ru-RU"/>
        </w:rPr>
        <w:t>мақсаты</w:t>
      </w:r>
      <w:proofErr w:type="spellEnd"/>
      <w:r w:rsidRPr="002F4FD0">
        <w:rPr>
          <w:rFonts w:cs="Times New Roman"/>
          <w:szCs w:val="28"/>
          <w:lang w:val="ru-RU"/>
        </w:rPr>
        <w:t xml:space="preserve"> - </w:t>
      </w:r>
      <w:proofErr w:type="spellStart"/>
      <w:r w:rsidRPr="002F4FD0">
        <w:rPr>
          <w:rFonts w:cs="Times New Roman"/>
          <w:szCs w:val="28"/>
          <w:lang w:val="ru-RU"/>
        </w:rPr>
        <w:t>пайдаланушыға</w:t>
      </w:r>
      <w:proofErr w:type="spellEnd"/>
      <w:r w:rsidRPr="002F4FD0">
        <w:rPr>
          <w:rFonts w:cs="Times New Roman"/>
          <w:szCs w:val="28"/>
          <w:lang w:val="ru-RU"/>
        </w:rPr>
        <w:t xml:space="preserve"> </w:t>
      </w:r>
      <w:proofErr w:type="spellStart"/>
      <w:r w:rsidRPr="002F4FD0">
        <w:rPr>
          <w:rFonts w:cs="Times New Roman"/>
          <w:szCs w:val="28"/>
          <w:lang w:val="ru-RU"/>
        </w:rPr>
        <w:t>қарсыластың</w:t>
      </w:r>
      <w:proofErr w:type="spellEnd"/>
      <w:r w:rsidRPr="002F4FD0">
        <w:rPr>
          <w:rFonts w:cs="Times New Roman"/>
          <w:szCs w:val="28"/>
          <w:lang w:val="ru-RU"/>
        </w:rPr>
        <w:t xml:space="preserve"> </w:t>
      </w:r>
      <w:proofErr w:type="spellStart"/>
      <w:r w:rsidRPr="002F4FD0">
        <w:rPr>
          <w:rFonts w:cs="Times New Roman"/>
          <w:szCs w:val="28"/>
          <w:lang w:val="ru-RU"/>
        </w:rPr>
        <w:t>қарапайым</w:t>
      </w:r>
      <w:proofErr w:type="spellEnd"/>
      <w:r w:rsidRPr="002F4FD0">
        <w:rPr>
          <w:rFonts w:cs="Times New Roman"/>
          <w:szCs w:val="28"/>
          <w:lang w:val="ru-RU"/>
        </w:rPr>
        <w:t xml:space="preserve">, </w:t>
      </w:r>
      <w:proofErr w:type="spellStart"/>
      <w:r w:rsidRPr="002F4FD0">
        <w:rPr>
          <w:rFonts w:cs="Times New Roman"/>
          <w:szCs w:val="28"/>
          <w:lang w:val="ru-RU"/>
        </w:rPr>
        <w:t>орташа</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күрделірек</w:t>
      </w:r>
      <w:proofErr w:type="spellEnd"/>
      <w:r w:rsidRPr="002F4FD0">
        <w:rPr>
          <w:rFonts w:cs="Times New Roman"/>
          <w:szCs w:val="28"/>
          <w:lang w:val="ru-RU"/>
        </w:rPr>
        <w:t xml:space="preserve"> </w:t>
      </w:r>
      <w:proofErr w:type="spellStart"/>
      <w:r w:rsidRPr="002F4FD0">
        <w:rPr>
          <w:rFonts w:cs="Times New Roman"/>
          <w:szCs w:val="28"/>
          <w:lang w:val="ru-RU"/>
        </w:rPr>
        <w:t>мінез-құлқын</w:t>
      </w:r>
      <w:proofErr w:type="spellEnd"/>
      <w:r w:rsidRPr="002F4FD0">
        <w:rPr>
          <w:rFonts w:cs="Times New Roman"/>
          <w:szCs w:val="28"/>
          <w:lang w:val="ru-RU"/>
        </w:rPr>
        <w:t xml:space="preserve"> </w:t>
      </w:r>
      <w:proofErr w:type="spellStart"/>
      <w:r w:rsidRPr="002F4FD0">
        <w:rPr>
          <w:rFonts w:cs="Times New Roman"/>
          <w:szCs w:val="28"/>
          <w:lang w:val="ru-RU"/>
        </w:rPr>
        <w:t>модельдеу</w:t>
      </w:r>
      <w:proofErr w:type="spellEnd"/>
      <w:r w:rsidRPr="002F4FD0">
        <w:rPr>
          <w:rFonts w:cs="Times New Roman"/>
          <w:szCs w:val="28"/>
          <w:lang w:val="ru-RU"/>
        </w:rPr>
        <w:t>.</w:t>
      </w:r>
    </w:p>
    <w:p w14:paraId="5623B49A"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t xml:space="preserve">Бот </w:t>
      </w:r>
      <w:proofErr w:type="spellStart"/>
      <w:r w:rsidRPr="002F4FD0">
        <w:rPr>
          <w:rFonts w:cs="Times New Roman"/>
          <w:szCs w:val="28"/>
          <w:lang w:val="ru-RU"/>
        </w:rPr>
        <w:t>барлық</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 xml:space="preserve"> </w:t>
      </w:r>
      <w:proofErr w:type="spellStart"/>
      <w:r w:rsidRPr="002F4FD0">
        <w:rPr>
          <w:rFonts w:cs="Times New Roman"/>
          <w:szCs w:val="28"/>
          <w:lang w:val="ru-RU"/>
        </w:rPr>
        <w:t>жүрістерді</w:t>
      </w:r>
      <w:proofErr w:type="spellEnd"/>
      <w:r w:rsidRPr="002F4FD0">
        <w:rPr>
          <w:rFonts w:cs="Times New Roman"/>
          <w:szCs w:val="28"/>
          <w:lang w:val="ru-RU"/>
        </w:rPr>
        <w:t xml:space="preserve"> </w:t>
      </w:r>
      <w:proofErr w:type="spellStart"/>
      <w:r w:rsidRPr="002F4FD0">
        <w:rPr>
          <w:rFonts w:cs="Times New Roman"/>
          <w:szCs w:val="28"/>
          <w:lang w:val="ru-RU"/>
        </w:rPr>
        <w:t>жинайды</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симуляция </w:t>
      </w:r>
      <w:proofErr w:type="spellStart"/>
      <w:r w:rsidRPr="002F4FD0">
        <w:rPr>
          <w:rFonts w:cs="Times New Roman"/>
          <w:szCs w:val="28"/>
          <w:lang w:val="ru-RU"/>
        </w:rPr>
        <w:t>жүргізіліп</w:t>
      </w:r>
      <w:proofErr w:type="spellEnd"/>
      <w:r w:rsidRPr="002F4FD0">
        <w:rPr>
          <w:rFonts w:cs="Times New Roman"/>
          <w:szCs w:val="28"/>
          <w:lang w:val="ru-RU"/>
        </w:rPr>
        <w:t xml:space="preserve">, </w:t>
      </w:r>
      <w:proofErr w:type="spellStart"/>
      <w:r w:rsidRPr="002F4FD0">
        <w:rPr>
          <w:rFonts w:cs="Times New Roman"/>
          <w:szCs w:val="28"/>
          <w:lang w:val="ru-RU"/>
        </w:rPr>
        <w:t>ол</w:t>
      </w:r>
      <w:proofErr w:type="spellEnd"/>
      <w:r w:rsidRPr="002F4FD0">
        <w:rPr>
          <w:rFonts w:cs="Times New Roman"/>
          <w:szCs w:val="28"/>
          <w:lang w:val="ru-RU"/>
        </w:rPr>
        <w:t xml:space="preserve"> </w:t>
      </w:r>
      <w:proofErr w:type="spellStart"/>
      <w:r w:rsidRPr="002F4FD0">
        <w:rPr>
          <w:rFonts w:cs="Times New Roman"/>
          <w:szCs w:val="28"/>
          <w:lang w:val="ru-RU"/>
        </w:rPr>
        <w:t>жүрістің</w:t>
      </w:r>
      <w:proofErr w:type="spellEnd"/>
      <w:r w:rsidRPr="002F4FD0">
        <w:rPr>
          <w:rFonts w:cs="Times New Roman"/>
          <w:szCs w:val="28"/>
          <w:lang w:val="ru-RU"/>
        </w:rPr>
        <w:t xml:space="preserve"> </w:t>
      </w:r>
      <w:proofErr w:type="spellStart"/>
      <w:r w:rsidRPr="002F4FD0">
        <w:rPr>
          <w:rFonts w:cs="Times New Roman"/>
          <w:szCs w:val="28"/>
          <w:lang w:val="ru-RU"/>
        </w:rPr>
        <w:t>ботқа</w:t>
      </w:r>
      <w:proofErr w:type="spellEnd"/>
      <w:r w:rsidRPr="002F4FD0">
        <w:rPr>
          <w:rFonts w:cs="Times New Roman"/>
          <w:szCs w:val="28"/>
          <w:lang w:val="ru-RU"/>
        </w:rPr>
        <w:t xml:space="preserve"> </w:t>
      </w:r>
      <w:proofErr w:type="spellStart"/>
      <w:r w:rsidRPr="002F4FD0">
        <w:rPr>
          <w:rFonts w:cs="Times New Roman"/>
          <w:szCs w:val="28"/>
          <w:lang w:val="ru-RU"/>
        </w:rPr>
        <w:t>қанша</w:t>
      </w:r>
      <w:proofErr w:type="spellEnd"/>
      <w:r w:rsidRPr="002F4FD0">
        <w:rPr>
          <w:rFonts w:cs="Times New Roman"/>
          <w:szCs w:val="28"/>
          <w:lang w:val="ru-RU"/>
        </w:rPr>
        <w:t xml:space="preserve"> </w:t>
      </w:r>
      <w:proofErr w:type="spellStart"/>
      <w:r w:rsidRPr="002F4FD0">
        <w:rPr>
          <w:rFonts w:cs="Times New Roman"/>
          <w:szCs w:val="28"/>
          <w:lang w:val="ru-RU"/>
        </w:rPr>
        <w:t>пайда</w:t>
      </w:r>
      <w:proofErr w:type="spellEnd"/>
      <w:r w:rsidRPr="002F4FD0">
        <w:rPr>
          <w:rFonts w:cs="Times New Roman"/>
          <w:szCs w:val="28"/>
          <w:lang w:val="ru-RU"/>
        </w:rPr>
        <w:t xml:space="preserve"> </w:t>
      </w:r>
      <w:proofErr w:type="spellStart"/>
      <w:r w:rsidRPr="002F4FD0">
        <w:rPr>
          <w:rFonts w:cs="Times New Roman"/>
          <w:szCs w:val="28"/>
          <w:lang w:val="ru-RU"/>
        </w:rPr>
        <w:t>әкелетіні</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келесі</w:t>
      </w:r>
      <w:proofErr w:type="spellEnd"/>
      <w:r w:rsidRPr="002F4FD0">
        <w:rPr>
          <w:rFonts w:cs="Times New Roman"/>
          <w:szCs w:val="28"/>
          <w:lang w:val="ru-RU"/>
        </w:rPr>
        <w:t xml:space="preserve"> </w:t>
      </w:r>
      <w:proofErr w:type="spellStart"/>
      <w:r w:rsidRPr="002F4FD0">
        <w:rPr>
          <w:rFonts w:cs="Times New Roman"/>
          <w:szCs w:val="28"/>
          <w:lang w:val="ru-RU"/>
        </w:rPr>
        <w:t>кезекте</w:t>
      </w:r>
      <w:proofErr w:type="spellEnd"/>
      <w:r w:rsidRPr="002F4FD0">
        <w:rPr>
          <w:rFonts w:cs="Times New Roman"/>
          <w:szCs w:val="28"/>
          <w:lang w:val="ru-RU"/>
        </w:rPr>
        <w:t xml:space="preserve"> </w:t>
      </w:r>
      <w:proofErr w:type="spellStart"/>
      <w:r w:rsidRPr="002F4FD0">
        <w:rPr>
          <w:rFonts w:cs="Times New Roman"/>
          <w:szCs w:val="28"/>
          <w:lang w:val="ru-RU"/>
        </w:rPr>
        <w:t>ойыншыға</w:t>
      </w:r>
      <w:proofErr w:type="spellEnd"/>
      <w:r w:rsidRPr="002F4FD0">
        <w:rPr>
          <w:rFonts w:cs="Times New Roman"/>
          <w:szCs w:val="28"/>
          <w:lang w:val="ru-RU"/>
        </w:rPr>
        <w:t xml:space="preserve"> </w:t>
      </w:r>
      <w:proofErr w:type="spellStart"/>
      <w:r w:rsidRPr="002F4FD0">
        <w:rPr>
          <w:rFonts w:cs="Times New Roman"/>
          <w:szCs w:val="28"/>
          <w:lang w:val="ru-RU"/>
        </w:rPr>
        <w:t>қанша</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қалдыратыны</w:t>
      </w:r>
      <w:proofErr w:type="spellEnd"/>
      <w:r w:rsidRPr="002F4FD0">
        <w:rPr>
          <w:rFonts w:cs="Times New Roman"/>
          <w:szCs w:val="28"/>
          <w:lang w:val="ru-RU"/>
        </w:rPr>
        <w:t xml:space="preserve"> </w:t>
      </w:r>
      <w:proofErr w:type="spellStart"/>
      <w:r w:rsidRPr="002F4FD0">
        <w:rPr>
          <w:rFonts w:cs="Times New Roman"/>
          <w:szCs w:val="28"/>
          <w:lang w:val="ru-RU"/>
        </w:rPr>
        <w:t>бағаланады</w:t>
      </w:r>
      <w:proofErr w:type="spellEnd"/>
      <w:r w:rsidRPr="002F4FD0">
        <w:rPr>
          <w:rFonts w:cs="Times New Roman"/>
          <w:szCs w:val="28"/>
          <w:lang w:val="ru-RU"/>
        </w:rPr>
        <w:t xml:space="preserve">. </w:t>
      </w:r>
      <w:proofErr w:type="spellStart"/>
      <w:r w:rsidRPr="002F4FD0">
        <w:rPr>
          <w:rFonts w:cs="Times New Roman"/>
          <w:szCs w:val="28"/>
          <w:lang w:val="ru-RU"/>
        </w:rPr>
        <w:t>Бағалау</w:t>
      </w:r>
      <w:proofErr w:type="spellEnd"/>
      <w:r w:rsidRPr="002F4FD0">
        <w:rPr>
          <w:rFonts w:cs="Times New Roman"/>
          <w:szCs w:val="28"/>
          <w:lang w:val="ru-RU"/>
        </w:rPr>
        <w:t xml:space="preserve"> </w:t>
      </w:r>
      <w:proofErr w:type="spellStart"/>
      <w:r w:rsidRPr="002F4FD0">
        <w:rPr>
          <w:rFonts w:cs="Times New Roman"/>
          <w:szCs w:val="28"/>
          <w:lang w:val="ru-RU"/>
        </w:rPr>
        <w:t>формуласы</w:t>
      </w:r>
      <w:proofErr w:type="spellEnd"/>
      <w:r w:rsidRPr="002F4FD0">
        <w:rPr>
          <w:rFonts w:cs="Times New Roman"/>
          <w:szCs w:val="28"/>
          <w:lang w:val="ru-RU"/>
        </w:rPr>
        <w:t xml:space="preserve"> </w:t>
      </w:r>
      <w:proofErr w:type="spellStart"/>
      <w:r w:rsidRPr="002F4FD0">
        <w:rPr>
          <w:rFonts w:cs="Times New Roman"/>
          <w:szCs w:val="28"/>
          <w:lang w:val="ru-RU"/>
        </w:rPr>
        <w:t>жүрістен</w:t>
      </w:r>
      <w:proofErr w:type="spellEnd"/>
      <w:r w:rsidRPr="002F4FD0">
        <w:rPr>
          <w:rFonts w:cs="Times New Roman"/>
          <w:szCs w:val="28"/>
          <w:lang w:val="ru-RU"/>
        </w:rPr>
        <w:t xml:space="preserve"> </w:t>
      </w:r>
      <w:proofErr w:type="spellStart"/>
      <w:r w:rsidRPr="002F4FD0">
        <w:rPr>
          <w:rFonts w:cs="Times New Roman"/>
          <w:szCs w:val="28"/>
          <w:lang w:val="ru-RU"/>
        </w:rPr>
        <w:t>алынатын</w:t>
      </w:r>
      <w:proofErr w:type="spellEnd"/>
      <w:r w:rsidRPr="002F4FD0">
        <w:rPr>
          <w:rFonts w:cs="Times New Roman"/>
          <w:szCs w:val="28"/>
          <w:lang w:val="ru-RU"/>
        </w:rPr>
        <w:t xml:space="preserve"> </w:t>
      </w:r>
      <w:proofErr w:type="spellStart"/>
      <w:r w:rsidRPr="002F4FD0">
        <w:rPr>
          <w:rFonts w:cs="Times New Roman"/>
          <w:szCs w:val="28"/>
          <w:lang w:val="ru-RU"/>
        </w:rPr>
        <w:t>тастарды</w:t>
      </w:r>
      <w:proofErr w:type="spellEnd"/>
      <w:r w:rsidRPr="002F4FD0">
        <w:rPr>
          <w:rFonts w:cs="Times New Roman"/>
          <w:szCs w:val="28"/>
          <w:lang w:val="ru-RU"/>
        </w:rPr>
        <w:t xml:space="preserve"> </w:t>
      </w:r>
      <w:proofErr w:type="spellStart"/>
      <w:r w:rsidRPr="002F4FD0">
        <w:rPr>
          <w:rFonts w:cs="Times New Roman"/>
          <w:szCs w:val="28"/>
          <w:lang w:val="ru-RU"/>
        </w:rPr>
        <w:t>көтермелейді</w:t>
      </w:r>
      <w:proofErr w:type="spellEnd"/>
      <w:r w:rsidRPr="002F4FD0">
        <w:rPr>
          <w:rFonts w:cs="Times New Roman"/>
          <w:szCs w:val="28"/>
          <w:lang w:val="ru-RU"/>
        </w:rPr>
        <w:t xml:space="preserve">, </w:t>
      </w:r>
      <w:proofErr w:type="spellStart"/>
      <w:r w:rsidRPr="002F4FD0">
        <w:rPr>
          <w:rFonts w:cs="Times New Roman"/>
          <w:szCs w:val="28"/>
          <w:lang w:val="ru-RU"/>
        </w:rPr>
        <w:t>қарсыласқа</w:t>
      </w:r>
      <w:proofErr w:type="spellEnd"/>
      <w:r w:rsidRPr="002F4FD0">
        <w:rPr>
          <w:rFonts w:cs="Times New Roman"/>
          <w:szCs w:val="28"/>
          <w:lang w:val="ru-RU"/>
        </w:rPr>
        <w:t xml:space="preserve"> </w:t>
      </w:r>
      <w:proofErr w:type="spellStart"/>
      <w:r w:rsidRPr="002F4FD0">
        <w:rPr>
          <w:rFonts w:cs="Times New Roman"/>
          <w:szCs w:val="28"/>
          <w:lang w:val="ru-RU"/>
        </w:rPr>
        <w:t>берілетін</w:t>
      </w:r>
      <w:proofErr w:type="spellEnd"/>
      <w:r w:rsidRPr="002F4FD0">
        <w:rPr>
          <w:rFonts w:cs="Times New Roman"/>
          <w:szCs w:val="28"/>
          <w:lang w:val="ru-RU"/>
        </w:rPr>
        <w:t xml:space="preserve"> </w:t>
      </w:r>
      <w:proofErr w:type="spellStart"/>
      <w:r w:rsidRPr="002F4FD0">
        <w:rPr>
          <w:rFonts w:cs="Times New Roman"/>
          <w:szCs w:val="28"/>
          <w:lang w:val="ru-RU"/>
        </w:rPr>
        <w:t>ықтимал</w:t>
      </w:r>
      <w:proofErr w:type="spellEnd"/>
      <w:r w:rsidRPr="002F4FD0">
        <w:rPr>
          <w:rFonts w:cs="Times New Roman"/>
          <w:szCs w:val="28"/>
          <w:lang w:val="ru-RU"/>
        </w:rPr>
        <w:t xml:space="preserve"> </w:t>
      </w:r>
      <w:proofErr w:type="spellStart"/>
      <w:r w:rsidRPr="002F4FD0">
        <w:rPr>
          <w:rFonts w:cs="Times New Roman"/>
          <w:szCs w:val="28"/>
          <w:lang w:val="ru-RU"/>
        </w:rPr>
        <w:t>ұтысты</w:t>
      </w:r>
      <w:proofErr w:type="spellEnd"/>
      <w:r w:rsidRPr="002F4FD0">
        <w:rPr>
          <w:rFonts w:cs="Times New Roman"/>
          <w:szCs w:val="28"/>
          <w:lang w:val="ru-RU"/>
        </w:rPr>
        <w:t xml:space="preserve"> </w:t>
      </w:r>
      <w:proofErr w:type="spellStart"/>
      <w:r w:rsidRPr="002F4FD0">
        <w:rPr>
          <w:rFonts w:cs="Times New Roman"/>
          <w:szCs w:val="28"/>
          <w:lang w:val="ru-RU"/>
        </w:rPr>
        <w:t>азайтады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шағын</w:t>
      </w:r>
      <w:proofErr w:type="spellEnd"/>
      <w:r w:rsidRPr="002F4FD0">
        <w:rPr>
          <w:rFonts w:cs="Times New Roman"/>
          <w:szCs w:val="28"/>
          <w:lang w:val="ru-RU"/>
        </w:rPr>
        <w:t xml:space="preserve"> </w:t>
      </w:r>
      <w:proofErr w:type="spellStart"/>
      <w:r w:rsidRPr="002F4FD0">
        <w:rPr>
          <w:rFonts w:cs="Times New Roman"/>
          <w:szCs w:val="28"/>
          <w:lang w:val="ru-RU"/>
        </w:rPr>
        <w:t>кездейсоқтық</w:t>
      </w:r>
      <w:proofErr w:type="spellEnd"/>
      <w:r w:rsidRPr="002F4FD0">
        <w:rPr>
          <w:rFonts w:cs="Times New Roman"/>
          <w:szCs w:val="28"/>
          <w:lang w:val="ru-RU"/>
        </w:rPr>
        <w:t xml:space="preserve"> </w:t>
      </w:r>
      <w:proofErr w:type="spellStart"/>
      <w:r w:rsidRPr="002F4FD0">
        <w:rPr>
          <w:rFonts w:cs="Times New Roman"/>
          <w:szCs w:val="28"/>
          <w:lang w:val="ru-RU"/>
        </w:rPr>
        <w:t>қосады</w:t>
      </w:r>
      <w:proofErr w:type="spellEnd"/>
      <w:r w:rsidRPr="002F4FD0">
        <w:rPr>
          <w:rFonts w:cs="Times New Roman"/>
          <w:szCs w:val="28"/>
          <w:lang w:val="ru-RU"/>
        </w:rPr>
        <w:t>.</w:t>
      </w:r>
    </w:p>
    <w:p w14:paraId="32D46976"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Қиындық</w:t>
      </w:r>
      <w:proofErr w:type="spellEnd"/>
      <w:r w:rsidRPr="002F4FD0">
        <w:rPr>
          <w:rFonts w:cs="Times New Roman"/>
          <w:szCs w:val="28"/>
          <w:lang w:val="ru-RU"/>
        </w:rPr>
        <w:t xml:space="preserve"> </w:t>
      </w:r>
      <w:proofErr w:type="spellStart"/>
      <w:r w:rsidRPr="002F4FD0">
        <w:rPr>
          <w:rFonts w:cs="Times New Roman"/>
          <w:szCs w:val="28"/>
          <w:lang w:val="ru-RU"/>
        </w:rPr>
        <w:t>деңгейлері</w:t>
      </w:r>
      <w:proofErr w:type="spellEnd"/>
      <w:r w:rsidRPr="002F4FD0">
        <w:rPr>
          <w:rFonts w:cs="Times New Roman"/>
          <w:szCs w:val="28"/>
          <w:lang w:val="ru-RU"/>
        </w:rPr>
        <w:t xml:space="preserve"> </w:t>
      </w:r>
      <w:proofErr w:type="spellStart"/>
      <w:r w:rsidRPr="002F4FD0">
        <w:rPr>
          <w:rFonts w:cs="Times New Roman"/>
          <w:szCs w:val="28"/>
          <w:lang w:val="ru-RU"/>
        </w:rPr>
        <w:t>кездейсоқтық</w:t>
      </w:r>
      <w:proofErr w:type="spellEnd"/>
      <w:r w:rsidRPr="002F4FD0">
        <w:rPr>
          <w:rFonts w:cs="Times New Roman"/>
          <w:szCs w:val="28"/>
          <w:lang w:val="ru-RU"/>
        </w:rPr>
        <w:t xml:space="preserve"> </w:t>
      </w:r>
      <w:proofErr w:type="spellStart"/>
      <w:r w:rsidRPr="002F4FD0">
        <w:rPr>
          <w:rFonts w:cs="Times New Roman"/>
          <w:szCs w:val="28"/>
          <w:lang w:val="ru-RU"/>
        </w:rPr>
        <w:t>мөлшері</w:t>
      </w:r>
      <w:proofErr w:type="spellEnd"/>
      <w:r w:rsidRPr="002F4FD0">
        <w:rPr>
          <w:rFonts w:cs="Times New Roman"/>
          <w:szCs w:val="28"/>
          <w:lang w:val="ru-RU"/>
        </w:rPr>
        <w:t xml:space="preserve">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реттеледі</w:t>
      </w:r>
      <w:proofErr w:type="spellEnd"/>
      <w:r w:rsidRPr="002F4FD0">
        <w:rPr>
          <w:rFonts w:cs="Times New Roman"/>
          <w:szCs w:val="28"/>
          <w:lang w:val="ru-RU"/>
        </w:rPr>
        <w:t xml:space="preserve">. </w:t>
      </w:r>
      <w:r w:rsidRPr="00756E77">
        <w:rPr>
          <w:rFonts w:cs="Times New Roman"/>
          <w:szCs w:val="28"/>
        </w:rPr>
        <w:t>Easy</w:t>
      </w:r>
      <w:r w:rsidRPr="002F4FD0">
        <w:rPr>
          <w:rFonts w:cs="Times New Roman"/>
          <w:szCs w:val="28"/>
          <w:lang w:val="ru-RU"/>
        </w:rPr>
        <w:t xml:space="preserve"> </w:t>
      </w:r>
      <w:proofErr w:type="spellStart"/>
      <w:r w:rsidRPr="002F4FD0">
        <w:rPr>
          <w:rFonts w:cs="Times New Roman"/>
          <w:szCs w:val="28"/>
          <w:lang w:val="ru-RU"/>
        </w:rPr>
        <w:t>деңгейінде</w:t>
      </w:r>
      <w:proofErr w:type="spellEnd"/>
      <w:r w:rsidRPr="002F4FD0">
        <w:rPr>
          <w:rFonts w:cs="Times New Roman"/>
          <w:szCs w:val="28"/>
          <w:lang w:val="ru-RU"/>
        </w:rPr>
        <w:t xml:space="preserve"> бот </w:t>
      </w:r>
      <w:proofErr w:type="spellStart"/>
      <w:r w:rsidRPr="002F4FD0">
        <w:rPr>
          <w:rFonts w:cs="Times New Roman"/>
          <w:szCs w:val="28"/>
          <w:lang w:val="ru-RU"/>
        </w:rPr>
        <w:t>көбірек</w:t>
      </w:r>
      <w:proofErr w:type="spellEnd"/>
      <w:r w:rsidRPr="002F4FD0">
        <w:rPr>
          <w:rFonts w:cs="Times New Roman"/>
          <w:szCs w:val="28"/>
          <w:lang w:val="ru-RU"/>
        </w:rPr>
        <w:t xml:space="preserve"> </w:t>
      </w:r>
      <w:proofErr w:type="spellStart"/>
      <w:r w:rsidRPr="002F4FD0">
        <w:rPr>
          <w:rFonts w:cs="Times New Roman"/>
          <w:szCs w:val="28"/>
          <w:lang w:val="ru-RU"/>
        </w:rPr>
        <w:t>қателесуі</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 xml:space="preserve">, </w:t>
      </w:r>
      <w:r w:rsidRPr="00756E77">
        <w:rPr>
          <w:rFonts w:cs="Times New Roman"/>
          <w:szCs w:val="28"/>
        </w:rPr>
        <w:t>normal</w:t>
      </w:r>
      <w:r w:rsidRPr="002F4FD0">
        <w:rPr>
          <w:rFonts w:cs="Times New Roman"/>
          <w:szCs w:val="28"/>
          <w:lang w:val="ru-RU"/>
        </w:rPr>
        <w:t xml:space="preserve"> </w:t>
      </w:r>
      <w:proofErr w:type="spellStart"/>
      <w:r w:rsidRPr="002F4FD0">
        <w:rPr>
          <w:rFonts w:cs="Times New Roman"/>
          <w:szCs w:val="28"/>
          <w:lang w:val="ru-RU"/>
        </w:rPr>
        <w:t>деңгейінде</w:t>
      </w:r>
      <w:proofErr w:type="spellEnd"/>
      <w:r w:rsidRPr="002F4FD0">
        <w:rPr>
          <w:rFonts w:cs="Times New Roman"/>
          <w:szCs w:val="28"/>
          <w:lang w:val="ru-RU"/>
        </w:rPr>
        <w:t xml:space="preserve"> </w:t>
      </w:r>
      <w:proofErr w:type="spellStart"/>
      <w:r w:rsidRPr="002F4FD0">
        <w:rPr>
          <w:rFonts w:cs="Times New Roman"/>
          <w:szCs w:val="28"/>
          <w:lang w:val="ru-RU"/>
        </w:rPr>
        <w:t>теңгерімді</w:t>
      </w:r>
      <w:proofErr w:type="spellEnd"/>
      <w:r w:rsidRPr="002F4FD0">
        <w:rPr>
          <w:rFonts w:cs="Times New Roman"/>
          <w:szCs w:val="28"/>
          <w:lang w:val="ru-RU"/>
        </w:rPr>
        <w:t xml:space="preserve"> </w:t>
      </w:r>
      <w:proofErr w:type="spellStart"/>
      <w:r w:rsidRPr="002F4FD0">
        <w:rPr>
          <w:rFonts w:cs="Times New Roman"/>
          <w:szCs w:val="28"/>
          <w:lang w:val="ru-RU"/>
        </w:rPr>
        <w:t>шешім</w:t>
      </w:r>
      <w:proofErr w:type="spellEnd"/>
      <w:r w:rsidRPr="002F4FD0">
        <w:rPr>
          <w:rFonts w:cs="Times New Roman"/>
          <w:szCs w:val="28"/>
          <w:lang w:val="ru-RU"/>
        </w:rPr>
        <w:t xml:space="preserve"> </w:t>
      </w:r>
      <w:proofErr w:type="spellStart"/>
      <w:r w:rsidRPr="002F4FD0">
        <w:rPr>
          <w:rFonts w:cs="Times New Roman"/>
          <w:szCs w:val="28"/>
          <w:lang w:val="ru-RU"/>
        </w:rPr>
        <w:t>қабылдайды</w:t>
      </w:r>
      <w:proofErr w:type="spellEnd"/>
      <w:r w:rsidRPr="002F4FD0">
        <w:rPr>
          <w:rFonts w:cs="Times New Roman"/>
          <w:szCs w:val="28"/>
          <w:lang w:val="ru-RU"/>
        </w:rPr>
        <w:t xml:space="preserve">, ал </w:t>
      </w:r>
      <w:r w:rsidRPr="00756E77">
        <w:rPr>
          <w:rFonts w:cs="Times New Roman"/>
          <w:szCs w:val="28"/>
        </w:rPr>
        <w:t>hard</w:t>
      </w:r>
      <w:r w:rsidRPr="002F4FD0">
        <w:rPr>
          <w:rFonts w:cs="Times New Roman"/>
          <w:szCs w:val="28"/>
          <w:lang w:val="ru-RU"/>
        </w:rPr>
        <w:t xml:space="preserve"> </w:t>
      </w:r>
      <w:proofErr w:type="spellStart"/>
      <w:r w:rsidRPr="002F4FD0">
        <w:rPr>
          <w:rFonts w:cs="Times New Roman"/>
          <w:szCs w:val="28"/>
          <w:lang w:val="ru-RU"/>
        </w:rPr>
        <w:t>деңгейінде</w:t>
      </w:r>
      <w:proofErr w:type="spellEnd"/>
      <w:r w:rsidRPr="002F4FD0">
        <w:rPr>
          <w:rFonts w:cs="Times New Roman"/>
          <w:szCs w:val="28"/>
          <w:lang w:val="ru-RU"/>
        </w:rPr>
        <w:t xml:space="preserve"> </w:t>
      </w:r>
      <w:proofErr w:type="spellStart"/>
      <w:r w:rsidRPr="002F4FD0">
        <w:rPr>
          <w:rFonts w:cs="Times New Roman"/>
          <w:szCs w:val="28"/>
          <w:lang w:val="ru-RU"/>
        </w:rPr>
        <w:t>ең</w:t>
      </w:r>
      <w:proofErr w:type="spellEnd"/>
      <w:r w:rsidRPr="002F4FD0">
        <w:rPr>
          <w:rFonts w:cs="Times New Roman"/>
          <w:szCs w:val="28"/>
          <w:lang w:val="ru-RU"/>
        </w:rPr>
        <w:t xml:space="preserve"> </w:t>
      </w:r>
      <w:proofErr w:type="spellStart"/>
      <w:r w:rsidRPr="002F4FD0">
        <w:rPr>
          <w:rFonts w:cs="Times New Roman"/>
          <w:szCs w:val="28"/>
          <w:lang w:val="ru-RU"/>
        </w:rPr>
        <w:t>жоғары</w:t>
      </w:r>
      <w:proofErr w:type="spellEnd"/>
      <w:r w:rsidRPr="002F4FD0">
        <w:rPr>
          <w:rFonts w:cs="Times New Roman"/>
          <w:szCs w:val="28"/>
          <w:lang w:val="ru-RU"/>
        </w:rPr>
        <w:t xml:space="preserve"> </w:t>
      </w:r>
      <w:proofErr w:type="spellStart"/>
      <w:r w:rsidRPr="002F4FD0">
        <w:rPr>
          <w:rFonts w:cs="Times New Roman"/>
          <w:szCs w:val="28"/>
          <w:lang w:val="ru-RU"/>
        </w:rPr>
        <w:t>бағаланған</w:t>
      </w:r>
      <w:proofErr w:type="spellEnd"/>
      <w:r w:rsidRPr="002F4FD0">
        <w:rPr>
          <w:rFonts w:cs="Times New Roman"/>
          <w:szCs w:val="28"/>
          <w:lang w:val="ru-RU"/>
        </w:rPr>
        <w:t xml:space="preserve"> </w:t>
      </w:r>
      <w:proofErr w:type="spellStart"/>
      <w:r w:rsidRPr="002F4FD0">
        <w:rPr>
          <w:rFonts w:cs="Times New Roman"/>
          <w:szCs w:val="28"/>
          <w:lang w:val="ru-RU"/>
        </w:rPr>
        <w:t>жүрістерді</w:t>
      </w:r>
      <w:proofErr w:type="spellEnd"/>
      <w:r w:rsidRPr="002F4FD0">
        <w:rPr>
          <w:rFonts w:cs="Times New Roman"/>
          <w:szCs w:val="28"/>
          <w:lang w:val="ru-RU"/>
        </w:rPr>
        <w:t xml:space="preserve"> </w:t>
      </w:r>
      <w:proofErr w:type="spellStart"/>
      <w:r w:rsidRPr="002F4FD0">
        <w:rPr>
          <w:rFonts w:cs="Times New Roman"/>
          <w:szCs w:val="28"/>
          <w:lang w:val="ru-RU"/>
        </w:rPr>
        <w:t>жиірек</w:t>
      </w:r>
      <w:proofErr w:type="spellEnd"/>
      <w:r w:rsidRPr="002F4FD0">
        <w:rPr>
          <w:rFonts w:cs="Times New Roman"/>
          <w:szCs w:val="28"/>
          <w:lang w:val="ru-RU"/>
        </w:rPr>
        <w:t xml:space="preserve"> </w:t>
      </w:r>
      <w:proofErr w:type="spellStart"/>
      <w:r w:rsidRPr="002F4FD0">
        <w:rPr>
          <w:rFonts w:cs="Times New Roman"/>
          <w:szCs w:val="28"/>
          <w:lang w:val="ru-RU"/>
        </w:rPr>
        <w:t>таңдайды</w:t>
      </w:r>
      <w:proofErr w:type="spellEnd"/>
      <w:r w:rsidRPr="002F4FD0">
        <w:rPr>
          <w:rFonts w:cs="Times New Roman"/>
          <w:szCs w:val="28"/>
          <w:lang w:val="ru-RU"/>
        </w:rPr>
        <w:t xml:space="preserve">. </w:t>
      </w:r>
      <w:proofErr w:type="spellStart"/>
      <w:r w:rsidRPr="002F4FD0">
        <w:rPr>
          <w:rFonts w:cs="Times New Roman"/>
          <w:szCs w:val="28"/>
          <w:lang w:val="ru-RU"/>
        </w:rPr>
        <w:t>Мұндай</w:t>
      </w:r>
      <w:proofErr w:type="spellEnd"/>
      <w:r w:rsidRPr="002F4FD0">
        <w:rPr>
          <w:rFonts w:cs="Times New Roman"/>
          <w:szCs w:val="28"/>
          <w:lang w:val="ru-RU"/>
        </w:rPr>
        <w:t xml:space="preserve"> </w:t>
      </w:r>
      <w:proofErr w:type="spellStart"/>
      <w:r w:rsidRPr="002F4FD0">
        <w:rPr>
          <w:rFonts w:cs="Times New Roman"/>
          <w:szCs w:val="28"/>
          <w:lang w:val="ru-RU"/>
        </w:rPr>
        <w:t>тәсіл</w:t>
      </w:r>
      <w:proofErr w:type="spellEnd"/>
      <w:r w:rsidRPr="002F4FD0">
        <w:rPr>
          <w:rFonts w:cs="Times New Roman"/>
          <w:szCs w:val="28"/>
          <w:lang w:val="ru-RU"/>
        </w:rPr>
        <w:t xml:space="preserve"> </w:t>
      </w:r>
      <w:proofErr w:type="spellStart"/>
      <w:r w:rsidRPr="002F4FD0">
        <w:rPr>
          <w:rFonts w:cs="Times New Roman"/>
          <w:szCs w:val="28"/>
          <w:lang w:val="ru-RU"/>
        </w:rPr>
        <w:t>кодты</w:t>
      </w:r>
      <w:proofErr w:type="spellEnd"/>
      <w:r w:rsidRPr="002F4FD0">
        <w:rPr>
          <w:rFonts w:cs="Times New Roman"/>
          <w:szCs w:val="28"/>
          <w:lang w:val="ru-RU"/>
        </w:rPr>
        <w:t xml:space="preserve"> </w:t>
      </w:r>
      <w:proofErr w:type="spellStart"/>
      <w:r w:rsidRPr="002F4FD0">
        <w:rPr>
          <w:rFonts w:cs="Times New Roman"/>
          <w:szCs w:val="28"/>
          <w:lang w:val="ru-RU"/>
        </w:rPr>
        <w:t>күрделі</w:t>
      </w:r>
      <w:proofErr w:type="spellEnd"/>
      <w:r w:rsidRPr="002F4FD0">
        <w:rPr>
          <w:rFonts w:cs="Times New Roman"/>
          <w:szCs w:val="28"/>
          <w:lang w:val="ru-RU"/>
        </w:rPr>
        <w:t xml:space="preserve"> </w:t>
      </w:r>
      <w:proofErr w:type="spellStart"/>
      <w:r w:rsidRPr="002F4FD0">
        <w:rPr>
          <w:rFonts w:cs="Times New Roman"/>
          <w:szCs w:val="28"/>
          <w:lang w:val="ru-RU"/>
        </w:rPr>
        <w:t>етпей</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тәжірибесін</w:t>
      </w:r>
      <w:proofErr w:type="spellEnd"/>
      <w:r w:rsidRPr="002F4FD0">
        <w:rPr>
          <w:rFonts w:cs="Times New Roman"/>
          <w:szCs w:val="28"/>
          <w:lang w:val="ru-RU"/>
        </w:rPr>
        <w:t xml:space="preserve"> </w:t>
      </w:r>
      <w:proofErr w:type="spellStart"/>
      <w:r w:rsidRPr="002F4FD0">
        <w:rPr>
          <w:rFonts w:cs="Times New Roman"/>
          <w:szCs w:val="28"/>
          <w:lang w:val="ru-RU"/>
        </w:rPr>
        <w:t>әртүрлі</w:t>
      </w:r>
      <w:proofErr w:type="spellEnd"/>
      <w:r w:rsidRPr="002F4FD0">
        <w:rPr>
          <w:rFonts w:cs="Times New Roman"/>
          <w:szCs w:val="28"/>
          <w:lang w:val="ru-RU"/>
        </w:rPr>
        <w:t xml:space="preserve"> </w:t>
      </w:r>
      <w:proofErr w:type="spellStart"/>
      <w:r w:rsidRPr="002F4FD0">
        <w:rPr>
          <w:rFonts w:cs="Times New Roman"/>
          <w:szCs w:val="28"/>
          <w:lang w:val="ru-RU"/>
        </w:rPr>
        <w:t>етуге</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береді</w:t>
      </w:r>
      <w:proofErr w:type="spellEnd"/>
      <w:r w:rsidRPr="002F4FD0">
        <w:rPr>
          <w:rFonts w:cs="Times New Roman"/>
          <w:szCs w:val="28"/>
          <w:lang w:val="ru-RU"/>
        </w:rPr>
        <w:t>.</w:t>
      </w:r>
    </w:p>
    <w:p w14:paraId="19DEB4D4"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t xml:space="preserve">Бот </w:t>
      </w:r>
      <w:proofErr w:type="spellStart"/>
      <w:r w:rsidRPr="002F4FD0">
        <w:rPr>
          <w:rFonts w:cs="Times New Roman"/>
          <w:szCs w:val="28"/>
          <w:lang w:val="ru-RU"/>
        </w:rPr>
        <w:t>жүрісінен</w:t>
      </w:r>
      <w:proofErr w:type="spellEnd"/>
      <w:r w:rsidRPr="002F4FD0">
        <w:rPr>
          <w:rFonts w:cs="Times New Roman"/>
          <w:szCs w:val="28"/>
          <w:lang w:val="ru-RU"/>
        </w:rPr>
        <w:t xml:space="preserve"> </w:t>
      </w:r>
      <w:proofErr w:type="spellStart"/>
      <w:r w:rsidRPr="002F4FD0">
        <w:rPr>
          <w:rFonts w:cs="Times New Roman"/>
          <w:szCs w:val="28"/>
          <w:lang w:val="ru-RU"/>
        </w:rPr>
        <w:t>кейін</w:t>
      </w:r>
      <w:proofErr w:type="spellEnd"/>
      <w:r w:rsidRPr="002F4FD0">
        <w:rPr>
          <w:rFonts w:cs="Times New Roman"/>
          <w:szCs w:val="28"/>
          <w:lang w:val="ru-RU"/>
        </w:rPr>
        <w:t xml:space="preserve"> </w:t>
      </w:r>
      <w:proofErr w:type="spellStart"/>
      <w:r w:rsidRPr="002F4FD0">
        <w:rPr>
          <w:rFonts w:cs="Times New Roman"/>
          <w:szCs w:val="28"/>
          <w:lang w:val="ru-RU"/>
        </w:rPr>
        <w:t>оның</w:t>
      </w:r>
      <w:proofErr w:type="spellEnd"/>
      <w:r w:rsidRPr="002F4FD0">
        <w:rPr>
          <w:rFonts w:cs="Times New Roman"/>
          <w:szCs w:val="28"/>
          <w:lang w:val="ru-RU"/>
        </w:rPr>
        <w:t xml:space="preserve"> </w:t>
      </w:r>
      <w:proofErr w:type="spellStart"/>
      <w:r w:rsidRPr="002F4FD0">
        <w:rPr>
          <w:rFonts w:cs="Times New Roman"/>
          <w:szCs w:val="28"/>
          <w:lang w:val="ru-RU"/>
        </w:rPr>
        <w:t>бастапқы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соңғы</w:t>
      </w:r>
      <w:proofErr w:type="spellEnd"/>
      <w:r w:rsidRPr="002F4FD0">
        <w:rPr>
          <w:rFonts w:cs="Times New Roman"/>
          <w:szCs w:val="28"/>
          <w:lang w:val="ru-RU"/>
        </w:rPr>
        <w:t xml:space="preserve"> </w:t>
      </w:r>
      <w:proofErr w:type="spellStart"/>
      <w:r w:rsidRPr="002F4FD0">
        <w:rPr>
          <w:rFonts w:cs="Times New Roman"/>
          <w:szCs w:val="28"/>
          <w:lang w:val="ru-RU"/>
        </w:rPr>
        <w:t>отауы</w:t>
      </w:r>
      <w:proofErr w:type="spellEnd"/>
      <w:r w:rsidRPr="002F4FD0">
        <w:rPr>
          <w:rFonts w:cs="Times New Roman"/>
          <w:szCs w:val="28"/>
          <w:lang w:val="ru-RU"/>
        </w:rPr>
        <w:t xml:space="preserve"> </w:t>
      </w:r>
      <w:proofErr w:type="spellStart"/>
      <w:r w:rsidRPr="002F4FD0">
        <w:rPr>
          <w:rFonts w:cs="Times New Roman"/>
          <w:szCs w:val="28"/>
          <w:lang w:val="ru-RU"/>
        </w:rPr>
        <w:t>визуалды</w:t>
      </w:r>
      <w:proofErr w:type="spellEnd"/>
      <w:r w:rsidRPr="002F4FD0">
        <w:rPr>
          <w:rFonts w:cs="Times New Roman"/>
          <w:szCs w:val="28"/>
          <w:lang w:val="ru-RU"/>
        </w:rPr>
        <w:t xml:space="preserve"> </w:t>
      </w:r>
      <w:proofErr w:type="spellStart"/>
      <w:r w:rsidRPr="002F4FD0">
        <w:rPr>
          <w:rFonts w:cs="Times New Roman"/>
          <w:szCs w:val="28"/>
          <w:lang w:val="ru-RU"/>
        </w:rPr>
        <w:t>түрде</w:t>
      </w:r>
      <w:proofErr w:type="spellEnd"/>
      <w:r w:rsidRPr="002F4FD0">
        <w:rPr>
          <w:rFonts w:cs="Times New Roman"/>
          <w:szCs w:val="28"/>
          <w:lang w:val="ru-RU"/>
        </w:rPr>
        <w:t xml:space="preserve"> </w:t>
      </w:r>
      <w:proofErr w:type="spellStart"/>
      <w:r w:rsidRPr="002F4FD0">
        <w:rPr>
          <w:rFonts w:cs="Times New Roman"/>
          <w:szCs w:val="28"/>
          <w:lang w:val="ru-RU"/>
        </w:rPr>
        <w:t>белгіленеді</w:t>
      </w:r>
      <w:proofErr w:type="spellEnd"/>
      <w:r w:rsidRPr="002F4FD0">
        <w:rPr>
          <w:rFonts w:cs="Times New Roman"/>
          <w:szCs w:val="28"/>
          <w:lang w:val="ru-RU"/>
        </w:rPr>
        <w:t xml:space="preserve">. </w:t>
      </w:r>
      <w:proofErr w:type="spellStart"/>
      <w:r w:rsidRPr="002F4FD0">
        <w:rPr>
          <w:rFonts w:cs="Times New Roman"/>
          <w:szCs w:val="28"/>
          <w:lang w:val="ru-RU"/>
        </w:rPr>
        <w:t>Егер</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тас</w:t>
      </w:r>
      <w:proofErr w:type="spellEnd"/>
      <w:r w:rsidRPr="002F4FD0">
        <w:rPr>
          <w:rFonts w:cs="Times New Roman"/>
          <w:szCs w:val="28"/>
          <w:lang w:val="ru-RU"/>
        </w:rPr>
        <w:t xml:space="preserve"> </w:t>
      </w:r>
      <w:proofErr w:type="spellStart"/>
      <w:r w:rsidRPr="002F4FD0">
        <w:rPr>
          <w:rFonts w:cs="Times New Roman"/>
          <w:szCs w:val="28"/>
          <w:lang w:val="ru-RU"/>
        </w:rPr>
        <w:t>алуға</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w:t>
      </w:r>
      <w:proofErr w:type="spellStart"/>
      <w:r w:rsidRPr="002F4FD0">
        <w:rPr>
          <w:rFonts w:cs="Times New Roman"/>
          <w:szCs w:val="28"/>
          <w:lang w:val="ru-RU"/>
        </w:rPr>
        <w:t>тұздық</w:t>
      </w:r>
      <w:proofErr w:type="spellEnd"/>
      <w:r w:rsidRPr="002F4FD0">
        <w:rPr>
          <w:rFonts w:cs="Times New Roman"/>
          <w:szCs w:val="28"/>
          <w:lang w:val="ru-RU"/>
        </w:rPr>
        <w:t xml:space="preserve"> </w:t>
      </w:r>
      <w:proofErr w:type="spellStart"/>
      <w:r w:rsidRPr="002F4FD0">
        <w:rPr>
          <w:rFonts w:cs="Times New Roman"/>
          <w:szCs w:val="28"/>
          <w:lang w:val="ru-RU"/>
        </w:rPr>
        <w:t>ашуға</w:t>
      </w:r>
      <w:proofErr w:type="spellEnd"/>
      <w:r w:rsidRPr="002F4FD0">
        <w:rPr>
          <w:rFonts w:cs="Times New Roman"/>
          <w:szCs w:val="28"/>
          <w:lang w:val="ru-RU"/>
        </w:rPr>
        <w:t xml:space="preserve"> </w:t>
      </w:r>
      <w:proofErr w:type="spellStart"/>
      <w:r w:rsidRPr="002F4FD0">
        <w:rPr>
          <w:rFonts w:cs="Times New Roman"/>
          <w:szCs w:val="28"/>
          <w:lang w:val="ru-RU"/>
        </w:rPr>
        <w:t>әкелсе</w:t>
      </w:r>
      <w:proofErr w:type="spellEnd"/>
      <w:r w:rsidRPr="002F4FD0">
        <w:rPr>
          <w:rFonts w:cs="Times New Roman"/>
          <w:szCs w:val="28"/>
          <w:lang w:val="ru-RU"/>
        </w:rPr>
        <w:t xml:space="preserve">, </w:t>
      </w:r>
      <w:proofErr w:type="spellStart"/>
      <w:r w:rsidRPr="002F4FD0">
        <w:rPr>
          <w:rFonts w:cs="Times New Roman"/>
          <w:szCs w:val="28"/>
          <w:lang w:val="ru-RU"/>
        </w:rPr>
        <w:t>нысана</w:t>
      </w:r>
      <w:proofErr w:type="spellEnd"/>
      <w:r w:rsidRPr="002F4FD0">
        <w:rPr>
          <w:rFonts w:cs="Times New Roman"/>
          <w:szCs w:val="28"/>
          <w:lang w:val="ru-RU"/>
        </w:rPr>
        <w:t xml:space="preserve"> </w:t>
      </w:r>
      <w:proofErr w:type="spellStart"/>
      <w:r w:rsidRPr="002F4FD0">
        <w:rPr>
          <w:rFonts w:cs="Times New Roman"/>
          <w:szCs w:val="28"/>
          <w:lang w:val="ru-RU"/>
        </w:rPr>
        <w:t>отау</w:t>
      </w:r>
      <w:proofErr w:type="spellEnd"/>
      <w:r w:rsidRPr="002F4FD0">
        <w:rPr>
          <w:rFonts w:cs="Times New Roman"/>
          <w:szCs w:val="28"/>
          <w:lang w:val="ru-RU"/>
        </w:rPr>
        <w:t xml:space="preserve"> </w:t>
      </w:r>
      <w:r w:rsidRPr="00756E77">
        <w:rPr>
          <w:rFonts w:cs="Times New Roman"/>
          <w:szCs w:val="28"/>
        </w:rPr>
        <w:t>capture</w:t>
      </w:r>
      <w:r w:rsidRPr="002F4FD0">
        <w:rPr>
          <w:rFonts w:cs="Times New Roman"/>
          <w:szCs w:val="28"/>
          <w:lang w:val="ru-RU"/>
        </w:rPr>
        <w:t xml:space="preserve"> </w:t>
      </w:r>
      <w:proofErr w:type="spellStart"/>
      <w:r w:rsidRPr="002F4FD0">
        <w:rPr>
          <w:rFonts w:cs="Times New Roman"/>
          <w:szCs w:val="28"/>
          <w:lang w:val="ru-RU"/>
        </w:rPr>
        <w:t>класы</w:t>
      </w:r>
      <w:proofErr w:type="spellEnd"/>
      <w:r w:rsidRPr="002F4FD0">
        <w:rPr>
          <w:rFonts w:cs="Times New Roman"/>
          <w:szCs w:val="28"/>
          <w:lang w:val="ru-RU"/>
        </w:rPr>
        <w:t xml:space="preserve">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ерекшеленеді</w:t>
      </w:r>
      <w:proofErr w:type="spellEnd"/>
      <w:r w:rsidRPr="002F4FD0">
        <w:rPr>
          <w:rFonts w:cs="Times New Roman"/>
          <w:szCs w:val="28"/>
          <w:lang w:val="ru-RU"/>
        </w:rPr>
        <w:t xml:space="preserve">. </w:t>
      </w:r>
      <w:proofErr w:type="spellStart"/>
      <w:r w:rsidRPr="002F4FD0">
        <w:rPr>
          <w:rFonts w:cs="Times New Roman"/>
          <w:szCs w:val="28"/>
          <w:lang w:val="ru-RU"/>
        </w:rPr>
        <w:t>Егер</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қауіпсіз</w:t>
      </w:r>
      <w:proofErr w:type="spellEnd"/>
      <w:r w:rsidRPr="002F4FD0">
        <w:rPr>
          <w:rFonts w:cs="Times New Roman"/>
          <w:szCs w:val="28"/>
          <w:lang w:val="ru-RU"/>
        </w:rPr>
        <w:t xml:space="preserve"> </w:t>
      </w:r>
      <w:proofErr w:type="spellStart"/>
      <w:r w:rsidRPr="002F4FD0">
        <w:rPr>
          <w:rFonts w:cs="Times New Roman"/>
          <w:szCs w:val="28"/>
          <w:lang w:val="ru-RU"/>
        </w:rPr>
        <w:t>болса</w:t>
      </w:r>
      <w:proofErr w:type="spellEnd"/>
      <w:r w:rsidRPr="002F4FD0">
        <w:rPr>
          <w:rFonts w:cs="Times New Roman"/>
          <w:szCs w:val="28"/>
          <w:lang w:val="ru-RU"/>
        </w:rPr>
        <w:t xml:space="preserve">, </w:t>
      </w:r>
      <w:proofErr w:type="spellStart"/>
      <w:r w:rsidRPr="002F4FD0">
        <w:rPr>
          <w:rFonts w:cs="Times New Roman"/>
          <w:szCs w:val="28"/>
          <w:lang w:val="ru-RU"/>
        </w:rPr>
        <w:t>басқа</w:t>
      </w:r>
      <w:proofErr w:type="spellEnd"/>
      <w:r w:rsidRPr="002F4FD0">
        <w:rPr>
          <w:rFonts w:cs="Times New Roman"/>
          <w:szCs w:val="28"/>
          <w:lang w:val="ru-RU"/>
        </w:rPr>
        <w:t xml:space="preserve"> </w:t>
      </w:r>
      <w:proofErr w:type="spellStart"/>
      <w:r w:rsidRPr="002F4FD0">
        <w:rPr>
          <w:rFonts w:cs="Times New Roman"/>
          <w:szCs w:val="28"/>
          <w:lang w:val="ru-RU"/>
        </w:rPr>
        <w:t>түспен</w:t>
      </w:r>
      <w:proofErr w:type="spellEnd"/>
      <w:r w:rsidRPr="002F4FD0">
        <w:rPr>
          <w:rFonts w:cs="Times New Roman"/>
          <w:szCs w:val="28"/>
          <w:lang w:val="ru-RU"/>
        </w:rPr>
        <w:t xml:space="preserve"> </w:t>
      </w:r>
      <w:proofErr w:type="spellStart"/>
      <w:r w:rsidRPr="002F4FD0">
        <w:rPr>
          <w:rFonts w:cs="Times New Roman"/>
          <w:szCs w:val="28"/>
          <w:lang w:val="ru-RU"/>
        </w:rPr>
        <w:t>белгіленеді</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пайдаланушыға</w:t>
      </w:r>
      <w:proofErr w:type="spellEnd"/>
      <w:r w:rsidRPr="002F4FD0">
        <w:rPr>
          <w:rFonts w:cs="Times New Roman"/>
          <w:szCs w:val="28"/>
          <w:lang w:val="ru-RU"/>
        </w:rPr>
        <w:t xml:space="preserve"> </w:t>
      </w:r>
      <w:proofErr w:type="spellStart"/>
      <w:r w:rsidRPr="002F4FD0">
        <w:rPr>
          <w:rFonts w:cs="Times New Roman"/>
          <w:szCs w:val="28"/>
          <w:lang w:val="ru-RU"/>
        </w:rPr>
        <w:t>боттың</w:t>
      </w:r>
      <w:proofErr w:type="spellEnd"/>
      <w:r w:rsidRPr="002F4FD0">
        <w:rPr>
          <w:rFonts w:cs="Times New Roman"/>
          <w:szCs w:val="28"/>
          <w:lang w:val="ru-RU"/>
        </w:rPr>
        <w:t xml:space="preserve"> не </w:t>
      </w:r>
      <w:proofErr w:type="spellStart"/>
      <w:r w:rsidRPr="002F4FD0">
        <w:rPr>
          <w:rFonts w:cs="Times New Roman"/>
          <w:szCs w:val="28"/>
          <w:lang w:val="ru-RU"/>
        </w:rPr>
        <w:t>істегенін</w:t>
      </w:r>
      <w:proofErr w:type="spellEnd"/>
      <w:r w:rsidRPr="002F4FD0">
        <w:rPr>
          <w:rFonts w:cs="Times New Roman"/>
          <w:szCs w:val="28"/>
          <w:lang w:val="ru-RU"/>
        </w:rPr>
        <w:t xml:space="preserve"> </w:t>
      </w:r>
      <w:proofErr w:type="spellStart"/>
      <w:r w:rsidRPr="002F4FD0">
        <w:rPr>
          <w:rFonts w:cs="Times New Roman"/>
          <w:szCs w:val="28"/>
          <w:lang w:val="ru-RU"/>
        </w:rPr>
        <w:t>түсінуге</w:t>
      </w:r>
      <w:proofErr w:type="spellEnd"/>
      <w:r w:rsidRPr="002F4FD0">
        <w:rPr>
          <w:rFonts w:cs="Times New Roman"/>
          <w:szCs w:val="28"/>
          <w:lang w:val="ru-RU"/>
        </w:rPr>
        <w:t xml:space="preserve"> </w:t>
      </w:r>
      <w:proofErr w:type="spellStart"/>
      <w:r w:rsidRPr="002F4FD0">
        <w:rPr>
          <w:rFonts w:cs="Times New Roman"/>
          <w:szCs w:val="28"/>
          <w:lang w:val="ru-RU"/>
        </w:rPr>
        <w:t>көмектеседі</w:t>
      </w:r>
      <w:proofErr w:type="spellEnd"/>
      <w:r w:rsidRPr="002F4FD0">
        <w:rPr>
          <w:rFonts w:cs="Times New Roman"/>
          <w:szCs w:val="28"/>
          <w:lang w:val="ru-RU"/>
        </w:rPr>
        <w:t>.</w:t>
      </w:r>
    </w:p>
    <w:p w14:paraId="0FCBDE25" w14:textId="77777777" w:rsidR="005F2C10" w:rsidRPr="002F4FD0" w:rsidRDefault="00E52D61" w:rsidP="00A169E1">
      <w:pPr>
        <w:spacing w:line="240" w:lineRule="auto"/>
        <w:rPr>
          <w:rFonts w:cs="Times New Roman"/>
          <w:szCs w:val="28"/>
          <w:lang w:val="ru-RU"/>
        </w:rPr>
      </w:pPr>
      <w:r w:rsidRPr="002F4FD0">
        <w:rPr>
          <w:rFonts w:cs="Times New Roman"/>
          <w:szCs w:val="28"/>
          <w:lang w:val="ru-RU"/>
        </w:rPr>
        <w:t xml:space="preserve">Бот </w:t>
      </w:r>
      <w:proofErr w:type="spellStart"/>
      <w:r w:rsidRPr="002F4FD0">
        <w:rPr>
          <w:rFonts w:cs="Times New Roman"/>
          <w:szCs w:val="28"/>
          <w:lang w:val="ru-RU"/>
        </w:rPr>
        <w:t>алгоритмінің</w:t>
      </w:r>
      <w:proofErr w:type="spellEnd"/>
      <w:r w:rsidRPr="002F4FD0">
        <w:rPr>
          <w:rFonts w:cs="Times New Roman"/>
          <w:szCs w:val="28"/>
          <w:lang w:val="ru-RU"/>
        </w:rPr>
        <w:t xml:space="preserve"> </w:t>
      </w:r>
      <w:proofErr w:type="spellStart"/>
      <w:r w:rsidRPr="002F4FD0">
        <w:rPr>
          <w:rFonts w:cs="Times New Roman"/>
          <w:szCs w:val="28"/>
          <w:lang w:val="ru-RU"/>
        </w:rPr>
        <w:t>тағы</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пайдалы</w:t>
      </w:r>
      <w:proofErr w:type="spellEnd"/>
      <w:r w:rsidRPr="002F4FD0">
        <w:rPr>
          <w:rFonts w:cs="Times New Roman"/>
          <w:szCs w:val="28"/>
          <w:lang w:val="ru-RU"/>
        </w:rPr>
        <w:t xml:space="preserve"> </w:t>
      </w:r>
      <w:proofErr w:type="spellStart"/>
      <w:r w:rsidRPr="002F4FD0">
        <w:rPr>
          <w:rFonts w:cs="Times New Roman"/>
          <w:szCs w:val="28"/>
          <w:lang w:val="ru-RU"/>
        </w:rPr>
        <w:t>элементі</w:t>
      </w:r>
      <w:proofErr w:type="spellEnd"/>
      <w:r w:rsidRPr="002F4FD0">
        <w:rPr>
          <w:rFonts w:cs="Times New Roman"/>
          <w:szCs w:val="28"/>
          <w:lang w:val="ru-RU"/>
        </w:rPr>
        <w:t xml:space="preserve"> - </w:t>
      </w:r>
      <w:proofErr w:type="spellStart"/>
      <w:r w:rsidRPr="00756E77">
        <w:rPr>
          <w:rFonts w:cs="Times New Roman"/>
          <w:szCs w:val="28"/>
        </w:rPr>
        <w:t>botNoCaptureStreak</w:t>
      </w:r>
      <w:proofErr w:type="spellEnd"/>
      <w:r w:rsidRPr="002F4FD0">
        <w:rPr>
          <w:rFonts w:cs="Times New Roman"/>
          <w:szCs w:val="28"/>
          <w:lang w:val="ru-RU"/>
        </w:rPr>
        <w:t xml:space="preserve">. </w:t>
      </w:r>
      <w:proofErr w:type="spellStart"/>
      <w:r w:rsidRPr="002F4FD0">
        <w:rPr>
          <w:rFonts w:cs="Times New Roman"/>
          <w:szCs w:val="28"/>
          <w:lang w:val="ru-RU"/>
        </w:rPr>
        <w:t>Егер</w:t>
      </w:r>
      <w:proofErr w:type="spellEnd"/>
      <w:r w:rsidRPr="002F4FD0">
        <w:rPr>
          <w:rFonts w:cs="Times New Roman"/>
          <w:szCs w:val="28"/>
          <w:lang w:val="ru-RU"/>
        </w:rPr>
        <w:t xml:space="preserve"> бот </w:t>
      </w:r>
      <w:proofErr w:type="spellStart"/>
      <w:r w:rsidRPr="002F4FD0">
        <w:rPr>
          <w:rFonts w:cs="Times New Roman"/>
          <w:szCs w:val="28"/>
          <w:lang w:val="ru-RU"/>
        </w:rPr>
        <w:t>бірнеше</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бойы</w:t>
      </w:r>
      <w:proofErr w:type="spellEnd"/>
      <w:r w:rsidRPr="002F4FD0">
        <w:rPr>
          <w:rFonts w:cs="Times New Roman"/>
          <w:szCs w:val="28"/>
          <w:lang w:val="ru-RU"/>
        </w:rPr>
        <w:t xml:space="preserve"> </w:t>
      </w:r>
      <w:proofErr w:type="spellStart"/>
      <w:r w:rsidRPr="002F4FD0">
        <w:rPr>
          <w:rFonts w:cs="Times New Roman"/>
          <w:szCs w:val="28"/>
          <w:lang w:val="ru-RU"/>
        </w:rPr>
        <w:t>тас</w:t>
      </w:r>
      <w:proofErr w:type="spellEnd"/>
      <w:r w:rsidRPr="002F4FD0">
        <w:rPr>
          <w:rFonts w:cs="Times New Roman"/>
          <w:szCs w:val="28"/>
          <w:lang w:val="ru-RU"/>
        </w:rPr>
        <w:t xml:space="preserve"> ала </w:t>
      </w:r>
      <w:proofErr w:type="spellStart"/>
      <w:r w:rsidRPr="002F4FD0">
        <w:rPr>
          <w:rFonts w:cs="Times New Roman"/>
          <w:szCs w:val="28"/>
          <w:lang w:val="ru-RU"/>
        </w:rPr>
        <w:t>алмаса</w:t>
      </w:r>
      <w:proofErr w:type="spellEnd"/>
      <w:r w:rsidRPr="002F4FD0">
        <w:rPr>
          <w:rFonts w:cs="Times New Roman"/>
          <w:szCs w:val="28"/>
          <w:lang w:val="ru-RU"/>
        </w:rPr>
        <w:t xml:space="preserve">, </w:t>
      </w:r>
      <w:proofErr w:type="spellStart"/>
      <w:r w:rsidRPr="002F4FD0">
        <w:rPr>
          <w:rFonts w:cs="Times New Roman"/>
          <w:szCs w:val="28"/>
          <w:lang w:val="ru-RU"/>
        </w:rPr>
        <w:t>кездейсоқтық</w:t>
      </w:r>
      <w:proofErr w:type="spellEnd"/>
      <w:r w:rsidRPr="002F4FD0">
        <w:rPr>
          <w:rFonts w:cs="Times New Roman"/>
          <w:szCs w:val="28"/>
          <w:lang w:val="ru-RU"/>
        </w:rPr>
        <w:t xml:space="preserve"> </w:t>
      </w:r>
      <w:proofErr w:type="spellStart"/>
      <w:r w:rsidRPr="002F4FD0">
        <w:rPr>
          <w:rFonts w:cs="Times New Roman"/>
          <w:szCs w:val="28"/>
          <w:lang w:val="ru-RU"/>
        </w:rPr>
        <w:t>азайтылып</w:t>
      </w:r>
      <w:proofErr w:type="spellEnd"/>
      <w:r w:rsidRPr="002F4FD0">
        <w:rPr>
          <w:rFonts w:cs="Times New Roman"/>
          <w:szCs w:val="28"/>
          <w:lang w:val="ru-RU"/>
        </w:rPr>
        <w:t xml:space="preserve">, </w:t>
      </w:r>
      <w:proofErr w:type="spellStart"/>
      <w:r w:rsidRPr="002F4FD0">
        <w:rPr>
          <w:rFonts w:cs="Times New Roman"/>
          <w:szCs w:val="28"/>
          <w:lang w:val="ru-RU"/>
        </w:rPr>
        <w:t>тиімді</w:t>
      </w:r>
      <w:proofErr w:type="spellEnd"/>
      <w:r w:rsidRPr="002F4FD0">
        <w:rPr>
          <w:rFonts w:cs="Times New Roman"/>
          <w:szCs w:val="28"/>
          <w:lang w:val="ru-RU"/>
        </w:rPr>
        <w:t xml:space="preserve"> </w:t>
      </w:r>
      <w:proofErr w:type="spellStart"/>
      <w:r w:rsidRPr="002F4FD0">
        <w:rPr>
          <w:rFonts w:cs="Times New Roman"/>
          <w:szCs w:val="28"/>
          <w:lang w:val="ru-RU"/>
        </w:rPr>
        <w:t>жүріс</w:t>
      </w:r>
      <w:proofErr w:type="spellEnd"/>
      <w:r w:rsidRPr="002F4FD0">
        <w:rPr>
          <w:rFonts w:cs="Times New Roman"/>
          <w:szCs w:val="28"/>
          <w:lang w:val="ru-RU"/>
        </w:rPr>
        <w:t xml:space="preserve"> </w:t>
      </w:r>
      <w:proofErr w:type="spellStart"/>
      <w:r w:rsidRPr="002F4FD0">
        <w:rPr>
          <w:rFonts w:cs="Times New Roman"/>
          <w:szCs w:val="28"/>
          <w:lang w:val="ru-RU"/>
        </w:rPr>
        <w:t>іздеу</w:t>
      </w:r>
      <w:proofErr w:type="spellEnd"/>
      <w:r w:rsidRPr="002F4FD0">
        <w:rPr>
          <w:rFonts w:cs="Times New Roman"/>
          <w:szCs w:val="28"/>
          <w:lang w:val="ru-RU"/>
        </w:rPr>
        <w:t xml:space="preserve"> </w:t>
      </w:r>
      <w:proofErr w:type="spellStart"/>
      <w:r w:rsidRPr="002F4FD0">
        <w:rPr>
          <w:rFonts w:cs="Times New Roman"/>
          <w:szCs w:val="28"/>
          <w:lang w:val="ru-RU"/>
        </w:rPr>
        <w:t>күшейеді</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боттың</w:t>
      </w:r>
      <w:proofErr w:type="spellEnd"/>
      <w:r w:rsidRPr="002F4FD0">
        <w:rPr>
          <w:rFonts w:cs="Times New Roman"/>
          <w:szCs w:val="28"/>
          <w:lang w:val="ru-RU"/>
        </w:rPr>
        <w:t xml:space="preserve"> </w:t>
      </w:r>
      <w:proofErr w:type="spellStart"/>
      <w:r w:rsidRPr="002F4FD0">
        <w:rPr>
          <w:rFonts w:cs="Times New Roman"/>
          <w:szCs w:val="28"/>
          <w:lang w:val="ru-RU"/>
        </w:rPr>
        <w:t>тым</w:t>
      </w:r>
      <w:proofErr w:type="spellEnd"/>
      <w:r w:rsidRPr="002F4FD0">
        <w:rPr>
          <w:rFonts w:cs="Times New Roman"/>
          <w:szCs w:val="28"/>
          <w:lang w:val="ru-RU"/>
        </w:rPr>
        <w:t xml:space="preserve"> </w:t>
      </w:r>
      <w:proofErr w:type="spellStart"/>
      <w:r w:rsidRPr="002F4FD0">
        <w:rPr>
          <w:rFonts w:cs="Times New Roman"/>
          <w:szCs w:val="28"/>
          <w:lang w:val="ru-RU"/>
        </w:rPr>
        <w:t>әлсіз</w:t>
      </w:r>
      <w:proofErr w:type="spellEnd"/>
      <w:r w:rsidRPr="002F4FD0">
        <w:rPr>
          <w:rFonts w:cs="Times New Roman"/>
          <w:szCs w:val="28"/>
          <w:lang w:val="ru-RU"/>
        </w:rPr>
        <w:t xml:space="preserve"> </w:t>
      </w:r>
      <w:proofErr w:type="spellStart"/>
      <w:r w:rsidRPr="002F4FD0">
        <w:rPr>
          <w:rFonts w:cs="Times New Roman"/>
          <w:szCs w:val="28"/>
          <w:lang w:val="ru-RU"/>
        </w:rPr>
        <w:t>көрінуін</w:t>
      </w:r>
      <w:proofErr w:type="spellEnd"/>
      <w:r w:rsidRPr="002F4FD0">
        <w:rPr>
          <w:rFonts w:cs="Times New Roman"/>
          <w:szCs w:val="28"/>
          <w:lang w:val="ru-RU"/>
        </w:rPr>
        <w:t xml:space="preserve"> </w:t>
      </w:r>
      <w:proofErr w:type="spellStart"/>
      <w:r w:rsidRPr="002F4FD0">
        <w:rPr>
          <w:rFonts w:cs="Times New Roman"/>
          <w:szCs w:val="28"/>
          <w:lang w:val="ru-RU"/>
        </w:rPr>
        <w:t>азайтады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динамикасын</w:t>
      </w:r>
      <w:proofErr w:type="spellEnd"/>
      <w:r w:rsidRPr="002F4FD0">
        <w:rPr>
          <w:rFonts w:cs="Times New Roman"/>
          <w:szCs w:val="28"/>
          <w:lang w:val="ru-RU"/>
        </w:rPr>
        <w:t xml:space="preserve"> </w:t>
      </w:r>
      <w:proofErr w:type="spellStart"/>
      <w:r w:rsidRPr="002F4FD0">
        <w:rPr>
          <w:rFonts w:cs="Times New Roman"/>
          <w:szCs w:val="28"/>
          <w:lang w:val="ru-RU"/>
        </w:rPr>
        <w:t>сақтайды</w:t>
      </w:r>
      <w:proofErr w:type="spellEnd"/>
      <w:r w:rsidRPr="002F4FD0">
        <w:rPr>
          <w:rFonts w:cs="Times New Roman"/>
          <w:szCs w:val="28"/>
          <w:lang w:val="ru-RU"/>
        </w:rPr>
        <w:t>.</w:t>
      </w:r>
    </w:p>
    <w:p w14:paraId="1B15DC9A" w14:textId="77777777" w:rsidR="00C01A5A" w:rsidRPr="002F4FD0" w:rsidRDefault="00C01A5A" w:rsidP="00A169E1">
      <w:pPr>
        <w:spacing w:line="240" w:lineRule="auto"/>
        <w:rPr>
          <w:rFonts w:cs="Times New Roman"/>
          <w:szCs w:val="28"/>
          <w:lang w:val="ru-RU"/>
        </w:rPr>
      </w:pPr>
    </w:p>
    <w:p w14:paraId="30BCCB66" w14:textId="77777777" w:rsidR="00A66FFC" w:rsidRDefault="00000000" w:rsidP="00A169E1">
      <w:pPr>
        <w:keepNext/>
        <w:spacing w:line="240" w:lineRule="auto"/>
        <w:ind w:firstLine="0"/>
        <w:jc w:val="left"/>
      </w:pPr>
      <w:r>
        <w:t>11-кесте. Бот қиындық деңгейлері</w:t>
      </w:r>
    </w:p>
    <w:tbl>
      <w:tblPr>
        <w:tblStyle w:val="aff0"/>
        <w:tblW w:w="0" w:type="auto"/>
        <w:jc w:val="center"/>
        <w:tblLook w:val="04A0" w:firstRow="1" w:lastRow="0" w:firstColumn="1" w:lastColumn="0" w:noHBand="0" w:noVBand="1"/>
      </w:tblPr>
      <w:tblGrid>
        <w:gridCol w:w="2251"/>
        <w:gridCol w:w="2264"/>
        <w:gridCol w:w="5056"/>
      </w:tblGrid>
      <w:tr w:rsidR="00882B92" w:rsidRPr="00756E77" w14:paraId="632073F2" w14:textId="77777777" w:rsidTr="00756E77">
        <w:trPr>
          <w:jc w:val="center"/>
        </w:trPr>
        <w:tc>
          <w:tcPr>
            <w:tcW w:w="2268" w:type="dxa"/>
            <w:shd w:val="clear" w:color="auto" w:fill="auto"/>
            <w:vAlign w:val="center"/>
          </w:tcPr>
          <w:p w14:paraId="55D3DE85"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Деңгей</w:t>
            </w:r>
            <w:proofErr w:type="spellEnd"/>
          </w:p>
        </w:tc>
        <w:tc>
          <w:tcPr>
            <w:tcW w:w="2268" w:type="dxa"/>
            <w:shd w:val="clear" w:color="auto" w:fill="auto"/>
            <w:vAlign w:val="center"/>
          </w:tcPr>
          <w:p w14:paraId="3C0C85AF"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Кездейсоқтық</w:t>
            </w:r>
          </w:p>
        </w:tc>
        <w:tc>
          <w:tcPr>
            <w:tcW w:w="5102" w:type="dxa"/>
            <w:shd w:val="clear" w:color="auto" w:fill="auto"/>
            <w:vAlign w:val="center"/>
          </w:tcPr>
          <w:p w14:paraId="47715D98"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Сипаттамасы</w:t>
            </w:r>
          </w:p>
        </w:tc>
      </w:tr>
      <w:tr w:rsidR="00882B92" w:rsidRPr="00756E77" w14:paraId="34C8DA86" w14:textId="77777777">
        <w:trPr>
          <w:jc w:val="center"/>
        </w:trPr>
        <w:tc>
          <w:tcPr>
            <w:tcW w:w="2268" w:type="dxa"/>
            <w:vAlign w:val="center"/>
          </w:tcPr>
          <w:p w14:paraId="6F0D02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Easy</w:t>
            </w:r>
          </w:p>
        </w:tc>
        <w:tc>
          <w:tcPr>
            <w:tcW w:w="2268" w:type="dxa"/>
            <w:vAlign w:val="center"/>
          </w:tcPr>
          <w:p w14:paraId="61147F3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Жоғары</w:t>
            </w:r>
          </w:p>
        </w:tc>
        <w:tc>
          <w:tcPr>
            <w:tcW w:w="5102" w:type="dxa"/>
            <w:vAlign w:val="center"/>
          </w:tcPr>
          <w:p w14:paraId="6A6160B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Жаңа үйренушіге жеңіл қарсылас</w:t>
            </w:r>
          </w:p>
        </w:tc>
      </w:tr>
      <w:tr w:rsidR="00882B92" w:rsidRPr="00756E77" w14:paraId="276DE014" w14:textId="77777777">
        <w:trPr>
          <w:jc w:val="center"/>
        </w:trPr>
        <w:tc>
          <w:tcPr>
            <w:tcW w:w="2268" w:type="dxa"/>
            <w:vAlign w:val="center"/>
          </w:tcPr>
          <w:p w14:paraId="1874126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Normal</w:t>
            </w:r>
          </w:p>
        </w:tc>
        <w:tc>
          <w:tcPr>
            <w:tcW w:w="2268" w:type="dxa"/>
            <w:vAlign w:val="center"/>
          </w:tcPr>
          <w:p w14:paraId="37F3F84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Орташа</w:t>
            </w:r>
          </w:p>
        </w:tc>
        <w:tc>
          <w:tcPr>
            <w:tcW w:w="5102" w:type="dxa"/>
            <w:vAlign w:val="center"/>
          </w:tcPr>
          <w:p w14:paraId="258982D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Теңгерімді ойын тәжірибесі</w:t>
            </w:r>
          </w:p>
        </w:tc>
      </w:tr>
      <w:tr w:rsidR="00882B92" w:rsidRPr="00756E77" w14:paraId="217CE5DA" w14:textId="77777777">
        <w:trPr>
          <w:jc w:val="center"/>
        </w:trPr>
        <w:tc>
          <w:tcPr>
            <w:tcW w:w="2268" w:type="dxa"/>
            <w:vAlign w:val="center"/>
          </w:tcPr>
          <w:p w14:paraId="3D3A34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Hard</w:t>
            </w:r>
          </w:p>
        </w:tc>
        <w:tc>
          <w:tcPr>
            <w:tcW w:w="2268" w:type="dxa"/>
            <w:vAlign w:val="center"/>
          </w:tcPr>
          <w:p w14:paraId="7D0C99B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Төмен</w:t>
            </w:r>
          </w:p>
        </w:tc>
        <w:tc>
          <w:tcPr>
            <w:tcW w:w="5102" w:type="dxa"/>
            <w:vAlign w:val="center"/>
          </w:tcPr>
          <w:p w14:paraId="6772283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Жақсы жүрістерді жиі таңдайды</w:t>
            </w:r>
          </w:p>
        </w:tc>
      </w:tr>
    </w:tbl>
    <w:p w14:paraId="11746E22" w14:textId="77777777" w:rsidR="00882B92" w:rsidRPr="002F4FD0" w:rsidRDefault="00E52D61" w:rsidP="003925DD">
      <w:pPr>
        <w:spacing w:line="240" w:lineRule="auto"/>
        <w:rPr>
          <w:rFonts w:cs="Times New Roman"/>
          <w:szCs w:val="28"/>
        </w:rPr>
      </w:pPr>
      <w:proofErr w:type="spellStart"/>
      <w:r w:rsidRPr="00756E77">
        <w:rPr>
          <w:rFonts w:cs="Times New Roman"/>
          <w:szCs w:val="28"/>
          <w:lang w:val="ru-RU"/>
        </w:rPr>
        <w:lastRenderedPageBreak/>
        <w:t>Оқыту</w:t>
      </w:r>
      <w:proofErr w:type="spellEnd"/>
      <w:r w:rsidRPr="003925DD">
        <w:rPr>
          <w:rFonts w:cs="Times New Roman"/>
          <w:szCs w:val="28"/>
        </w:rPr>
        <w:t xml:space="preserve"> </w:t>
      </w:r>
      <w:proofErr w:type="spellStart"/>
      <w:r w:rsidRPr="00756E77">
        <w:rPr>
          <w:rFonts w:cs="Times New Roman"/>
          <w:szCs w:val="28"/>
          <w:lang w:val="ru-RU"/>
        </w:rPr>
        <w:t>режимі</w:t>
      </w:r>
      <w:proofErr w:type="spellEnd"/>
      <w:r w:rsidRPr="003925DD">
        <w:rPr>
          <w:rFonts w:cs="Times New Roman"/>
          <w:szCs w:val="28"/>
        </w:rPr>
        <w:t xml:space="preserve"> </w:t>
      </w:r>
      <w:proofErr w:type="spellStart"/>
      <w:r w:rsidRPr="00756E77">
        <w:rPr>
          <w:rFonts w:cs="Times New Roman"/>
          <w:szCs w:val="28"/>
          <w:lang w:val="ru-RU"/>
        </w:rPr>
        <w:t>тоғызқұмалақ</w:t>
      </w:r>
      <w:proofErr w:type="spellEnd"/>
      <w:r w:rsidRPr="003925DD">
        <w:rPr>
          <w:rFonts w:cs="Times New Roman"/>
          <w:szCs w:val="28"/>
        </w:rPr>
        <w:t xml:space="preserve"> </w:t>
      </w:r>
      <w:proofErr w:type="spellStart"/>
      <w:r w:rsidRPr="00756E77">
        <w:rPr>
          <w:rFonts w:cs="Times New Roman"/>
          <w:szCs w:val="28"/>
          <w:lang w:val="ru-RU"/>
        </w:rPr>
        <w:t>ережесін</w:t>
      </w:r>
      <w:proofErr w:type="spellEnd"/>
      <w:r w:rsidRPr="003925DD">
        <w:rPr>
          <w:rFonts w:cs="Times New Roman"/>
          <w:szCs w:val="28"/>
        </w:rPr>
        <w:t xml:space="preserve"> </w:t>
      </w:r>
      <w:proofErr w:type="spellStart"/>
      <w:r w:rsidRPr="00756E77">
        <w:rPr>
          <w:rFonts w:cs="Times New Roman"/>
          <w:szCs w:val="28"/>
          <w:lang w:val="ru-RU"/>
        </w:rPr>
        <w:t>жаңа</w:t>
      </w:r>
      <w:proofErr w:type="spellEnd"/>
      <w:r w:rsidRPr="003925DD">
        <w:rPr>
          <w:rFonts w:cs="Times New Roman"/>
          <w:szCs w:val="28"/>
        </w:rPr>
        <w:t xml:space="preserve"> </w:t>
      </w:r>
      <w:proofErr w:type="spellStart"/>
      <w:r w:rsidRPr="00756E77">
        <w:rPr>
          <w:rFonts w:cs="Times New Roman"/>
          <w:szCs w:val="28"/>
          <w:lang w:val="ru-RU"/>
        </w:rPr>
        <w:t>пайдаланушыға</w:t>
      </w:r>
      <w:proofErr w:type="spellEnd"/>
      <w:r w:rsidRPr="003925DD">
        <w:rPr>
          <w:rFonts w:cs="Times New Roman"/>
          <w:szCs w:val="28"/>
        </w:rPr>
        <w:t xml:space="preserve"> </w:t>
      </w:r>
      <w:proofErr w:type="spellStart"/>
      <w:r w:rsidRPr="00756E77">
        <w:rPr>
          <w:rFonts w:cs="Times New Roman"/>
          <w:szCs w:val="28"/>
          <w:lang w:val="ru-RU"/>
        </w:rPr>
        <w:t>интерактивті</w:t>
      </w:r>
      <w:proofErr w:type="spellEnd"/>
      <w:r w:rsidRPr="003925DD">
        <w:rPr>
          <w:rFonts w:cs="Times New Roman"/>
          <w:szCs w:val="28"/>
        </w:rPr>
        <w:t xml:space="preserve"> </w:t>
      </w:r>
      <w:proofErr w:type="spellStart"/>
      <w:r w:rsidRPr="00756E77">
        <w:rPr>
          <w:rFonts w:cs="Times New Roman"/>
          <w:szCs w:val="28"/>
          <w:lang w:val="ru-RU"/>
        </w:rPr>
        <w:t>түрде</w:t>
      </w:r>
      <w:proofErr w:type="spellEnd"/>
      <w:r w:rsidRPr="003925DD">
        <w:rPr>
          <w:rFonts w:cs="Times New Roman"/>
          <w:szCs w:val="28"/>
        </w:rPr>
        <w:t xml:space="preserve"> </w:t>
      </w:r>
      <w:proofErr w:type="spellStart"/>
      <w:r w:rsidRPr="00756E77">
        <w:rPr>
          <w:rFonts w:cs="Times New Roman"/>
          <w:szCs w:val="28"/>
          <w:lang w:val="ru-RU"/>
        </w:rPr>
        <w:t>түсіндіруге</w:t>
      </w:r>
      <w:proofErr w:type="spellEnd"/>
      <w:r w:rsidRPr="003925DD">
        <w:rPr>
          <w:rFonts w:cs="Times New Roman"/>
          <w:szCs w:val="28"/>
        </w:rPr>
        <w:t xml:space="preserve"> </w:t>
      </w:r>
      <w:proofErr w:type="spellStart"/>
      <w:r w:rsidRPr="00756E77">
        <w:rPr>
          <w:rFonts w:cs="Times New Roman"/>
          <w:szCs w:val="28"/>
          <w:lang w:val="ru-RU"/>
        </w:rPr>
        <w:t>арналған</w:t>
      </w:r>
      <w:proofErr w:type="spellEnd"/>
      <w:r w:rsidRPr="003925DD">
        <w:rPr>
          <w:rFonts w:cs="Times New Roman"/>
          <w:szCs w:val="28"/>
        </w:rPr>
        <w:t xml:space="preserve">. </w:t>
      </w:r>
      <w:proofErr w:type="spellStart"/>
      <w:r w:rsidRPr="00756E77">
        <w:rPr>
          <w:rFonts w:cs="Times New Roman"/>
          <w:szCs w:val="28"/>
          <w:lang w:val="ru-RU"/>
        </w:rPr>
        <w:t>Бұл</w:t>
      </w:r>
      <w:proofErr w:type="spellEnd"/>
      <w:r w:rsidRPr="002F4FD0">
        <w:rPr>
          <w:rFonts w:cs="Times New Roman"/>
          <w:szCs w:val="28"/>
        </w:rPr>
        <w:t xml:space="preserve"> </w:t>
      </w:r>
      <w:proofErr w:type="spellStart"/>
      <w:r w:rsidRPr="00756E77">
        <w:rPr>
          <w:rFonts w:cs="Times New Roman"/>
          <w:szCs w:val="28"/>
          <w:lang w:val="ru-RU"/>
        </w:rPr>
        <w:t>бөлімде</w:t>
      </w:r>
      <w:proofErr w:type="spellEnd"/>
      <w:r w:rsidRPr="002F4FD0">
        <w:rPr>
          <w:rFonts w:cs="Times New Roman"/>
          <w:szCs w:val="28"/>
        </w:rPr>
        <w:t xml:space="preserve"> </w:t>
      </w:r>
      <w:proofErr w:type="spellStart"/>
      <w:r w:rsidRPr="00756E77">
        <w:rPr>
          <w:rFonts w:cs="Times New Roman"/>
          <w:szCs w:val="28"/>
          <w:lang w:val="ru-RU"/>
        </w:rPr>
        <w:t>толық</w:t>
      </w:r>
      <w:proofErr w:type="spellEnd"/>
      <w:r w:rsidRPr="002F4FD0">
        <w:rPr>
          <w:rFonts w:cs="Times New Roman"/>
          <w:szCs w:val="28"/>
        </w:rPr>
        <w:t xml:space="preserve"> </w:t>
      </w:r>
      <w:proofErr w:type="spellStart"/>
      <w:r w:rsidRPr="00756E77">
        <w:rPr>
          <w:rFonts w:cs="Times New Roman"/>
          <w:szCs w:val="28"/>
          <w:lang w:val="ru-RU"/>
        </w:rPr>
        <w:t>үлкен</w:t>
      </w:r>
      <w:proofErr w:type="spellEnd"/>
      <w:r w:rsidRPr="002F4FD0">
        <w:rPr>
          <w:rFonts w:cs="Times New Roman"/>
          <w:szCs w:val="28"/>
        </w:rPr>
        <w:t xml:space="preserve"> </w:t>
      </w:r>
      <w:proofErr w:type="spellStart"/>
      <w:r w:rsidRPr="00756E77">
        <w:rPr>
          <w:rFonts w:cs="Times New Roman"/>
          <w:szCs w:val="28"/>
          <w:lang w:val="ru-RU"/>
        </w:rPr>
        <w:t>тақта</w:t>
      </w:r>
      <w:proofErr w:type="spellEnd"/>
      <w:r w:rsidRPr="002F4FD0">
        <w:rPr>
          <w:rFonts w:cs="Times New Roman"/>
          <w:szCs w:val="28"/>
        </w:rPr>
        <w:t xml:space="preserve"> </w:t>
      </w:r>
      <w:proofErr w:type="spellStart"/>
      <w:r w:rsidRPr="00756E77">
        <w:rPr>
          <w:rFonts w:cs="Times New Roman"/>
          <w:szCs w:val="28"/>
          <w:lang w:val="ru-RU"/>
        </w:rPr>
        <w:t>емес</w:t>
      </w:r>
      <w:proofErr w:type="spellEnd"/>
      <w:r w:rsidRPr="002F4FD0">
        <w:rPr>
          <w:rFonts w:cs="Times New Roman"/>
          <w:szCs w:val="28"/>
        </w:rPr>
        <w:t xml:space="preserve">, </w:t>
      </w:r>
      <w:proofErr w:type="spellStart"/>
      <w:r w:rsidRPr="00756E77">
        <w:rPr>
          <w:rFonts w:cs="Times New Roman"/>
          <w:szCs w:val="28"/>
          <w:lang w:val="ru-RU"/>
        </w:rPr>
        <w:t>шағын</w:t>
      </w:r>
      <w:proofErr w:type="spellEnd"/>
      <w:r w:rsidRPr="002F4FD0">
        <w:rPr>
          <w:rFonts w:cs="Times New Roman"/>
          <w:szCs w:val="28"/>
        </w:rPr>
        <w:t xml:space="preserve"> </w:t>
      </w:r>
      <w:r w:rsidRPr="00756E77">
        <w:rPr>
          <w:rFonts w:cs="Times New Roman"/>
          <w:szCs w:val="28"/>
        </w:rPr>
        <w:t>mini</w:t>
      </w:r>
      <w:r w:rsidRPr="002F4FD0">
        <w:rPr>
          <w:rFonts w:cs="Times New Roman"/>
          <w:szCs w:val="28"/>
        </w:rPr>
        <w:t>-</w:t>
      </w:r>
      <w:r w:rsidRPr="00756E77">
        <w:rPr>
          <w:rFonts w:cs="Times New Roman"/>
          <w:szCs w:val="28"/>
        </w:rPr>
        <w:t>board</w:t>
      </w:r>
      <w:r w:rsidRPr="002F4FD0">
        <w:rPr>
          <w:rFonts w:cs="Times New Roman"/>
          <w:szCs w:val="28"/>
        </w:rPr>
        <w:t xml:space="preserve"> </w:t>
      </w:r>
      <w:proofErr w:type="spellStart"/>
      <w:r w:rsidRPr="00756E77">
        <w:rPr>
          <w:rFonts w:cs="Times New Roman"/>
          <w:szCs w:val="28"/>
          <w:lang w:val="ru-RU"/>
        </w:rPr>
        <w:t>қолданылады</w:t>
      </w:r>
      <w:proofErr w:type="spellEnd"/>
      <w:r w:rsidRPr="002F4FD0">
        <w:rPr>
          <w:rFonts w:cs="Times New Roman"/>
          <w:szCs w:val="28"/>
        </w:rPr>
        <w:t xml:space="preserve">. </w:t>
      </w:r>
      <w:proofErr w:type="spellStart"/>
      <w:r w:rsidRPr="00756E77">
        <w:rPr>
          <w:rFonts w:cs="Times New Roman"/>
          <w:szCs w:val="28"/>
          <w:lang w:val="ru-RU"/>
        </w:rPr>
        <w:t>Әр</w:t>
      </w:r>
      <w:proofErr w:type="spellEnd"/>
      <w:r w:rsidRPr="002F4FD0">
        <w:rPr>
          <w:rFonts w:cs="Times New Roman"/>
          <w:szCs w:val="28"/>
        </w:rPr>
        <w:t xml:space="preserve"> </w:t>
      </w:r>
      <w:proofErr w:type="spellStart"/>
      <w:r w:rsidRPr="00756E77">
        <w:rPr>
          <w:rFonts w:cs="Times New Roman"/>
          <w:szCs w:val="28"/>
          <w:lang w:val="ru-RU"/>
        </w:rPr>
        <w:t>сабақ</w:t>
      </w:r>
      <w:proofErr w:type="spellEnd"/>
      <w:r w:rsidRPr="002F4FD0">
        <w:rPr>
          <w:rFonts w:cs="Times New Roman"/>
          <w:szCs w:val="28"/>
        </w:rPr>
        <w:t xml:space="preserve"> </w:t>
      </w:r>
      <w:proofErr w:type="spellStart"/>
      <w:r w:rsidRPr="00756E77">
        <w:rPr>
          <w:rFonts w:cs="Times New Roman"/>
          <w:szCs w:val="28"/>
          <w:lang w:val="ru-RU"/>
        </w:rPr>
        <w:t>белгілі</w:t>
      </w:r>
      <w:proofErr w:type="spellEnd"/>
      <w:r w:rsidRPr="002F4FD0">
        <w:rPr>
          <w:rFonts w:cs="Times New Roman"/>
          <w:szCs w:val="28"/>
        </w:rPr>
        <w:t xml:space="preserve"> </w:t>
      </w:r>
      <w:proofErr w:type="spellStart"/>
      <w:r w:rsidRPr="00756E77">
        <w:rPr>
          <w:rFonts w:cs="Times New Roman"/>
          <w:szCs w:val="28"/>
          <w:lang w:val="ru-RU"/>
        </w:rPr>
        <w:t>бір</w:t>
      </w:r>
      <w:proofErr w:type="spellEnd"/>
      <w:r w:rsidRPr="002F4FD0">
        <w:rPr>
          <w:rFonts w:cs="Times New Roman"/>
          <w:szCs w:val="28"/>
        </w:rPr>
        <w:t xml:space="preserve"> </w:t>
      </w:r>
      <w:proofErr w:type="spellStart"/>
      <w:r w:rsidRPr="00756E77">
        <w:rPr>
          <w:rFonts w:cs="Times New Roman"/>
          <w:szCs w:val="28"/>
          <w:lang w:val="ru-RU"/>
        </w:rPr>
        <w:t>ережеге</w:t>
      </w:r>
      <w:proofErr w:type="spellEnd"/>
      <w:r w:rsidRPr="002F4FD0">
        <w:rPr>
          <w:rFonts w:cs="Times New Roman"/>
          <w:szCs w:val="28"/>
        </w:rPr>
        <w:t xml:space="preserve"> </w:t>
      </w:r>
      <w:proofErr w:type="spellStart"/>
      <w:r w:rsidRPr="00756E77">
        <w:rPr>
          <w:rFonts w:cs="Times New Roman"/>
          <w:szCs w:val="28"/>
          <w:lang w:val="ru-RU"/>
        </w:rPr>
        <w:t>немесе</w:t>
      </w:r>
      <w:proofErr w:type="spellEnd"/>
      <w:r w:rsidRPr="002F4FD0">
        <w:rPr>
          <w:rFonts w:cs="Times New Roman"/>
          <w:szCs w:val="28"/>
        </w:rPr>
        <w:t xml:space="preserve"> </w:t>
      </w:r>
      <w:proofErr w:type="spellStart"/>
      <w:r w:rsidRPr="00756E77">
        <w:rPr>
          <w:rFonts w:cs="Times New Roman"/>
          <w:szCs w:val="28"/>
          <w:lang w:val="ru-RU"/>
        </w:rPr>
        <w:t>жағдайға</w:t>
      </w:r>
      <w:proofErr w:type="spellEnd"/>
      <w:r w:rsidRPr="002F4FD0">
        <w:rPr>
          <w:rFonts w:cs="Times New Roman"/>
          <w:szCs w:val="28"/>
        </w:rPr>
        <w:t xml:space="preserve"> </w:t>
      </w:r>
      <w:proofErr w:type="spellStart"/>
      <w:r w:rsidRPr="00756E77">
        <w:rPr>
          <w:rFonts w:cs="Times New Roman"/>
          <w:szCs w:val="28"/>
          <w:lang w:val="ru-RU"/>
        </w:rPr>
        <w:t>бағытталады</w:t>
      </w:r>
      <w:proofErr w:type="spellEnd"/>
      <w:r w:rsidRPr="002F4FD0">
        <w:rPr>
          <w:rFonts w:cs="Times New Roman"/>
          <w:szCs w:val="28"/>
        </w:rPr>
        <w:t xml:space="preserve">: </w:t>
      </w:r>
      <w:proofErr w:type="spellStart"/>
      <w:r w:rsidRPr="00756E77">
        <w:rPr>
          <w:rFonts w:cs="Times New Roman"/>
          <w:szCs w:val="28"/>
          <w:lang w:val="ru-RU"/>
        </w:rPr>
        <w:t>жүріс</w:t>
      </w:r>
      <w:proofErr w:type="spellEnd"/>
      <w:r w:rsidRPr="002F4FD0">
        <w:rPr>
          <w:rFonts w:cs="Times New Roman"/>
          <w:szCs w:val="28"/>
        </w:rPr>
        <w:t xml:space="preserve"> </w:t>
      </w:r>
      <w:proofErr w:type="spellStart"/>
      <w:r w:rsidRPr="00756E77">
        <w:rPr>
          <w:rFonts w:cs="Times New Roman"/>
          <w:szCs w:val="28"/>
          <w:lang w:val="ru-RU"/>
        </w:rPr>
        <w:t>жасау</w:t>
      </w:r>
      <w:proofErr w:type="spellEnd"/>
      <w:r w:rsidRPr="002F4FD0">
        <w:rPr>
          <w:rFonts w:cs="Times New Roman"/>
          <w:szCs w:val="28"/>
        </w:rPr>
        <w:t xml:space="preserve">, </w:t>
      </w:r>
      <w:proofErr w:type="spellStart"/>
      <w:r w:rsidRPr="00756E77">
        <w:rPr>
          <w:rFonts w:cs="Times New Roman"/>
          <w:szCs w:val="28"/>
          <w:lang w:val="ru-RU"/>
        </w:rPr>
        <w:t>соңғы</w:t>
      </w:r>
      <w:proofErr w:type="spellEnd"/>
      <w:r w:rsidRPr="002F4FD0">
        <w:rPr>
          <w:rFonts w:cs="Times New Roman"/>
          <w:szCs w:val="28"/>
        </w:rPr>
        <w:t xml:space="preserve"> </w:t>
      </w:r>
      <w:proofErr w:type="spellStart"/>
      <w:r w:rsidRPr="00756E77">
        <w:rPr>
          <w:rFonts w:cs="Times New Roman"/>
          <w:szCs w:val="28"/>
          <w:lang w:val="ru-RU"/>
        </w:rPr>
        <w:t>тасты</w:t>
      </w:r>
      <w:proofErr w:type="spellEnd"/>
      <w:r w:rsidRPr="002F4FD0">
        <w:rPr>
          <w:rFonts w:cs="Times New Roman"/>
          <w:szCs w:val="28"/>
        </w:rPr>
        <w:t xml:space="preserve"> </w:t>
      </w:r>
      <w:proofErr w:type="spellStart"/>
      <w:r w:rsidRPr="00756E77">
        <w:rPr>
          <w:rFonts w:cs="Times New Roman"/>
          <w:szCs w:val="28"/>
          <w:lang w:val="ru-RU"/>
        </w:rPr>
        <w:t>түсіну</w:t>
      </w:r>
      <w:proofErr w:type="spellEnd"/>
      <w:r w:rsidRPr="002F4FD0">
        <w:rPr>
          <w:rFonts w:cs="Times New Roman"/>
          <w:szCs w:val="28"/>
        </w:rPr>
        <w:t xml:space="preserve">, </w:t>
      </w:r>
      <w:proofErr w:type="spellStart"/>
      <w:r w:rsidRPr="00756E77">
        <w:rPr>
          <w:rFonts w:cs="Times New Roman"/>
          <w:szCs w:val="28"/>
          <w:lang w:val="ru-RU"/>
        </w:rPr>
        <w:t>тас</w:t>
      </w:r>
      <w:proofErr w:type="spellEnd"/>
      <w:r w:rsidRPr="002F4FD0">
        <w:rPr>
          <w:rFonts w:cs="Times New Roman"/>
          <w:szCs w:val="28"/>
        </w:rPr>
        <w:t xml:space="preserve"> </w:t>
      </w:r>
      <w:proofErr w:type="spellStart"/>
      <w:r w:rsidRPr="00756E77">
        <w:rPr>
          <w:rFonts w:cs="Times New Roman"/>
          <w:szCs w:val="28"/>
          <w:lang w:val="ru-RU"/>
        </w:rPr>
        <w:t>алу</w:t>
      </w:r>
      <w:proofErr w:type="spellEnd"/>
      <w:r w:rsidRPr="002F4FD0">
        <w:rPr>
          <w:rFonts w:cs="Times New Roman"/>
          <w:szCs w:val="28"/>
        </w:rPr>
        <w:t xml:space="preserve">, </w:t>
      </w:r>
      <w:proofErr w:type="spellStart"/>
      <w:r w:rsidRPr="00756E77">
        <w:rPr>
          <w:rFonts w:cs="Times New Roman"/>
          <w:szCs w:val="28"/>
          <w:lang w:val="ru-RU"/>
        </w:rPr>
        <w:t>тұздық</w:t>
      </w:r>
      <w:proofErr w:type="spellEnd"/>
      <w:r w:rsidRPr="002F4FD0">
        <w:rPr>
          <w:rFonts w:cs="Times New Roman"/>
          <w:szCs w:val="28"/>
        </w:rPr>
        <w:t xml:space="preserve">, </w:t>
      </w:r>
      <w:proofErr w:type="spellStart"/>
      <w:r w:rsidRPr="00756E77">
        <w:rPr>
          <w:rFonts w:cs="Times New Roman"/>
          <w:szCs w:val="28"/>
          <w:lang w:val="ru-RU"/>
        </w:rPr>
        <w:t>ойын</w:t>
      </w:r>
      <w:proofErr w:type="spellEnd"/>
      <w:r w:rsidRPr="002F4FD0">
        <w:rPr>
          <w:rFonts w:cs="Times New Roman"/>
          <w:szCs w:val="28"/>
        </w:rPr>
        <w:t xml:space="preserve"> </w:t>
      </w:r>
      <w:proofErr w:type="spellStart"/>
      <w:r w:rsidRPr="00756E77">
        <w:rPr>
          <w:rFonts w:cs="Times New Roman"/>
          <w:szCs w:val="28"/>
          <w:lang w:val="ru-RU"/>
        </w:rPr>
        <w:t>соңын</w:t>
      </w:r>
      <w:proofErr w:type="spellEnd"/>
      <w:r w:rsidRPr="002F4FD0">
        <w:rPr>
          <w:rFonts w:cs="Times New Roman"/>
          <w:szCs w:val="28"/>
        </w:rPr>
        <w:t xml:space="preserve"> </w:t>
      </w:r>
      <w:proofErr w:type="spellStart"/>
      <w:r w:rsidRPr="00756E77">
        <w:rPr>
          <w:rFonts w:cs="Times New Roman"/>
          <w:szCs w:val="28"/>
          <w:lang w:val="ru-RU"/>
        </w:rPr>
        <w:t>бағалау</w:t>
      </w:r>
      <w:proofErr w:type="spellEnd"/>
      <w:r w:rsidRPr="002F4FD0">
        <w:rPr>
          <w:rFonts w:cs="Times New Roman"/>
          <w:szCs w:val="28"/>
        </w:rPr>
        <w:t xml:space="preserve"> </w:t>
      </w:r>
      <w:proofErr w:type="spellStart"/>
      <w:r w:rsidRPr="00756E77">
        <w:rPr>
          <w:rFonts w:cs="Times New Roman"/>
          <w:szCs w:val="28"/>
          <w:lang w:val="ru-RU"/>
        </w:rPr>
        <w:t>сияқты</w:t>
      </w:r>
      <w:proofErr w:type="spellEnd"/>
      <w:r w:rsidRPr="002F4FD0">
        <w:rPr>
          <w:rFonts w:cs="Times New Roman"/>
          <w:szCs w:val="28"/>
        </w:rPr>
        <w:t xml:space="preserve"> </w:t>
      </w:r>
      <w:proofErr w:type="spellStart"/>
      <w:r w:rsidRPr="00756E77">
        <w:rPr>
          <w:rFonts w:cs="Times New Roman"/>
          <w:szCs w:val="28"/>
          <w:lang w:val="ru-RU"/>
        </w:rPr>
        <w:t>тақырыптар</w:t>
      </w:r>
      <w:proofErr w:type="spellEnd"/>
      <w:r w:rsidRPr="002F4FD0">
        <w:rPr>
          <w:rFonts w:cs="Times New Roman"/>
          <w:szCs w:val="28"/>
        </w:rPr>
        <w:t xml:space="preserve"> </w:t>
      </w:r>
      <w:proofErr w:type="spellStart"/>
      <w:r w:rsidRPr="00756E77">
        <w:rPr>
          <w:rFonts w:cs="Times New Roman"/>
          <w:szCs w:val="28"/>
          <w:lang w:val="ru-RU"/>
        </w:rPr>
        <w:t>беріледі</w:t>
      </w:r>
      <w:proofErr w:type="spellEnd"/>
      <w:r w:rsidRPr="002F4FD0">
        <w:rPr>
          <w:rFonts w:cs="Times New Roman"/>
          <w:szCs w:val="28"/>
        </w:rPr>
        <w:t>.</w:t>
      </w:r>
    </w:p>
    <w:p w14:paraId="3AB1D370" w14:textId="77777777" w:rsidR="005F2C10" w:rsidRPr="002F4FD0" w:rsidRDefault="00E52D61" w:rsidP="00A169E1">
      <w:pPr>
        <w:spacing w:line="240" w:lineRule="auto"/>
        <w:rPr>
          <w:rFonts w:cs="Times New Roman"/>
          <w:szCs w:val="28"/>
        </w:rPr>
      </w:pPr>
      <w:proofErr w:type="spellStart"/>
      <w:r w:rsidRPr="00756E77">
        <w:rPr>
          <w:rFonts w:cs="Times New Roman"/>
          <w:szCs w:val="28"/>
          <w:lang w:val="ru-RU"/>
        </w:rPr>
        <w:t>Сабақ</w:t>
      </w:r>
      <w:proofErr w:type="spellEnd"/>
      <w:r w:rsidRPr="002F4FD0">
        <w:rPr>
          <w:rFonts w:cs="Times New Roman"/>
          <w:szCs w:val="28"/>
        </w:rPr>
        <w:t xml:space="preserve"> </w:t>
      </w:r>
      <w:proofErr w:type="spellStart"/>
      <w:r w:rsidRPr="00756E77">
        <w:rPr>
          <w:rFonts w:cs="Times New Roman"/>
          <w:szCs w:val="28"/>
          <w:lang w:val="ru-RU"/>
        </w:rPr>
        <w:t>құрылымы</w:t>
      </w:r>
      <w:proofErr w:type="spellEnd"/>
      <w:r w:rsidRPr="002F4FD0">
        <w:rPr>
          <w:rFonts w:cs="Times New Roman"/>
          <w:szCs w:val="28"/>
        </w:rPr>
        <w:t xml:space="preserve"> </w:t>
      </w:r>
      <w:proofErr w:type="spellStart"/>
      <w:r w:rsidRPr="00756E77">
        <w:rPr>
          <w:rFonts w:cs="Times New Roman"/>
          <w:szCs w:val="28"/>
          <w:lang w:val="ru-RU"/>
        </w:rPr>
        <w:t>үш</w:t>
      </w:r>
      <w:proofErr w:type="spellEnd"/>
      <w:r w:rsidRPr="002F4FD0">
        <w:rPr>
          <w:rFonts w:cs="Times New Roman"/>
          <w:szCs w:val="28"/>
        </w:rPr>
        <w:t xml:space="preserve"> </w:t>
      </w:r>
      <w:proofErr w:type="spellStart"/>
      <w:r w:rsidRPr="00756E77">
        <w:rPr>
          <w:rFonts w:cs="Times New Roman"/>
          <w:szCs w:val="28"/>
          <w:lang w:val="ru-RU"/>
        </w:rPr>
        <w:t>негізгі</w:t>
      </w:r>
      <w:proofErr w:type="spellEnd"/>
      <w:r w:rsidRPr="002F4FD0">
        <w:rPr>
          <w:rFonts w:cs="Times New Roman"/>
          <w:szCs w:val="28"/>
        </w:rPr>
        <w:t xml:space="preserve"> </w:t>
      </w:r>
      <w:proofErr w:type="spellStart"/>
      <w:r w:rsidRPr="00756E77">
        <w:rPr>
          <w:rFonts w:cs="Times New Roman"/>
          <w:szCs w:val="28"/>
          <w:lang w:val="ru-RU"/>
        </w:rPr>
        <w:t>бөліктен</w:t>
      </w:r>
      <w:proofErr w:type="spellEnd"/>
      <w:r w:rsidRPr="002F4FD0">
        <w:rPr>
          <w:rFonts w:cs="Times New Roman"/>
          <w:szCs w:val="28"/>
        </w:rPr>
        <w:t xml:space="preserve"> </w:t>
      </w:r>
      <w:proofErr w:type="spellStart"/>
      <w:r w:rsidRPr="00756E77">
        <w:rPr>
          <w:rFonts w:cs="Times New Roman"/>
          <w:szCs w:val="28"/>
          <w:lang w:val="ru-RU"/>
        </w:rPr>
        <w:t>тұрады</w:t>
      </w:r>
      <w:proofErr w:type="spellEnd"/>
      <w:r w:rsidRPr="002F4FD0">
        <w:rPr>
          <w:rFonts w:cs="Times New Roman"/>
          <w:szCs w:val="28"/>
        </w:rPr>
        <w:t xml:space="preserve">. </w:t>
      </w:r>
      <w:proofErr w:type="spellStart"/>
      <w:r w:rsidRPr="00756E77">
        <w:rPr>
          <w:rFonts w:cs="Times New Roman"/>
          <w:szCs w:val="28"/>
          <w:lang w:val="ru-RU"/>
        </w:rPr>
        <w:t>Бірінші</w:t>
      </w:r>
      <w:proofErr w:type="spellEnd"/>
      <w:r w:rsidRPr="002F4FD0">
        <w:rPr>
          <w:rFonts w:cs="Times New Roman"/>
          <w:szCs w:val="28"/>
        </w:rPr>
        <w:t xml:space="preserve"> </w:t>
      </w:r>
      <w:proofErr w:type="spellStart"/>
      <w:r w:rsidRPr="00756E77">
        <w:rPr>
          <w:rFonts w:cs="Times New Roman"/>
          <w:szCs w:val="28"/>
          <w:lang w:val="ru-RU"/>
        </w:rPr>
        <w:t>бөлік</w:t>
      </w:r>
      <w:proofErr w:type="spellEnd"/>
      <w:r w:rsidRPr="002F4FD0">
        <w:rPr>
          <w:rFonts w:cs="Times New Roman"/>
          <w:szCs w:val="28"/>
        </w:rPr>
        <w:t xml:space="preserve"> - </w:t>
      </w:r>
      <w:proofErr w:type="spellStart"/>
      <w:r w:rsidRPr="00756E77">
        <w:rPr>
          <w:rFonts w:cs="Times New Roman"/>
          <w:szCs w:val="28"/>
          <w:lang w:val="ru-RU"/>
        </w:rPr>
        <w:t>теориялық</w:t>
      </w:r>
      <w:proofErr w:type="spellEnd"/>
      <w:r w:rsidRPr="002F4FD0">
        <w:rPr>
          <w:rFonts w:cs="Times New Roman"/>
          <w:szCs w:val="28"/>
        </w:rPr>
        <w:t xml:space="preserve"> </w:t>
      </w:r>
      <w:proofErr w:type="spellStart"/>
      <w:r w:rsidRPr="00756E77">
        <w:rPr>
          <w:rFonts w:cs="Times New Roman"/>
          <w:szCs w:val="28"/>
          <w:lang w:val="ru-RU"/>
        </w:rPr>
        <w:t>түсіндірме</w:t>
      </w:r>
      <w:proofErr w:type="spellEnd"/>
      <w:r w:rsidRPr="002F4FD0">
        <w:rPr>
          <w:rFonts w:cs="Times New Roman"/>
          <w:szCs w:val="28"/>
        </w:rPr>
        <w:t xml:space="preserve">: </w:t>
      </w:r>
      <w:proofErr w:type="spellStart"/>
      <w:r w:rsidRPr="00756E77">
        <w:rPr>
          <w:rFonts w:cs="Times New Roman"/>
          <w:szCs w:val="28"/>
          <w:lang w:val="ru-RU"/>
        </w:rPr>
        <w:t>пайдаланушыға</w:t>
      </w:r>
      <w:proofErr w:type="spellEnd"/>
      <w:r w:rsidRPr="002F4FD0">
        <w:rPr>
          <w:rFonts w:cs="Times New Roman"/>
          <w:szCs w:val="28"/>
        </w:rPr>
        <w:t xml:space="preserve"> </w:t>
      </w:r>
      <w:proofErr w:type="spellStart"/>
      <w:r w:rsidRPr="00756E77">
        <w:rPr>
          <w:rFonts w:cs="Times New Roman"/>
          <w:szCs w:val="28"/>
          <w:lang w:val="ru-RU"/>
        </w:rPr>
        <w:t>сабақтың</w:t>
      </w:r>
      <w:proofErr w:type="spellEnd"/>
      <w:r w:rsidRPr="002F4FD0">
        <w:rPr>
          <w:rFonts w:cs="Times New Roman"/>
          <w:szCs w:val="28"/>
        </w:rPr>
        <w:t xml:space="preserve"> </w:t>
      </w:r>
      <w:proofErr w:type="spellStart"/>
      <w:r w:rsidRPr="00756E77">
        <w:rPr>
          <w:rFonts w:cs="Times New Roman"/>
          <w:szCs w:val="28"/>
          <w:lang w:val="ru-RU"/>
        </w:rPr>
        <w:t>мақсаты</w:t>
      </w:r>
      <w:proofErr w:type="spellEnd"/>
      <w:r w:rsidRPr="002F4FD0">
        <w:rPr>
          <w:rFonts w:cs="Times New Roman"/>
          <w:szCs w:val="28"/>
        </w:rPr>
        <w:t xml:space="preserve"> </w:t>
      </w:r>
      <w:proofErr w:type="spellStart"/>
      <w:r w:rsidRPr="00756E77">
        <w:rPr>
          <w:rFonts w:cs="Times New Roman"/>
          <w:szCs w:val="28"/>
          <w:lang w:val="ru-RU"/>
        </w:rPr>
        <w:t>және</w:t>
      </w:r>
      <w:proofErr w:type="spellEnd"/>
      <w:r w:rsidRPr="002F4FD0">
        <w:rPr>
          <w:rFonts w:cs="Times New Roman"/>
          <w:szCs w:val="28"/>
        </w:rPr>
        <w:t xml:space="preserve"> </w:t>
      </w:r>
      <w:proofErr w:type="spellStart"/>
      <w:r w:rsidRPr="00756E77">
        <w:rPr>
          <w:rFonts w:cs="Times New Roman"/>
          <w:szCs w:val="28"/>
          <w:lang w:val="ru-RU"/>
        </w:rPr>
        <w:t>қысқаша</w:t>
      </w:r>
      <w:proofErr w:type="spellEnd"/>
      <w:r w:rsidRPr="002F4FD0">
        <w:rPr>
          <w:rFonts w:cs="Times New Roman"/>
          <w:szCs w:val="28"/>
        </w:rPr>
        <w:t xml:space="preserve"> </w:t>
      </w:r>
      <w:proofErr w:type="spellStart"/>
      <w:r w:rsidRPr="00756E77">
        <w:rPr>
          <w:rFonts w:cs="Times New Roman"/>
          <w:szCs w:val="28"/>
          <w:lang w:val="ru-RU"/>
        </w:rPr>
        <w:t>ереже</w:t>
      </w:r>
      <w:proofErr w:type="spellEnd"/>
      <w:r w:rsidRPr="002F4FD0">
        <w:rPr>
          <w:rFonts w:cs="Times New Roman"/>
          <w:szCs w:val="28"/>
        </w:rPr>
        <w:t xml:space="preserve"> </w:t>
      </w:r>
      <w:proofErr w:type="spellStart"/>
      <w:r w:rsidRPr="00756E77">
        <w:rPr>
          <w:rFonts w:cs="Times New Roman"/>
          <w:szCs w:val="28"/>
          <w:lang w:val="ru-RU"/>
        </w:rPr>
        <w:t>беріледі</w:t>
      </w:r>
      <w:proofErr w:type="spellEnd"/>
      <w:r w:rsidRPr="002F4FD0">
        <w:rPr>
          <w:rFonts w:cs="Times New Roman"/>
          <w:szCs w:val="28"/>
        </w:rPr>
        <w:t xml:space="preserve">. </w:t>
      </w:r>
      <w:proofErr w:type="spellStart"/>
      <w:r w:rsidRPr="00756E77">
        <w:rPr>
          <w:rFonts w:cs="Times New Roman"/>
          <w:szCs w:val="28"/>
          <w:lang w:val="ru-RU"/>
        </w:rPr>
        <w:t>Екінші</w:t>
      </w:r>
      <w:proofErr w:type="spellEnd"/>
      <w:r w:rsidRPr="002F4FD0">
        <w:rPr>
          <w:rFonts w:cs="Times New Roman"/>
          <w:szCs w:val="28"/>
        </w:rPr>
        <w:t xml:space="preserve"> </w:t>
      </w:r>
      <w:proofErr w:type="spellStart"/>
      <w:r w:rsidRPr="00756E77">
        <w:rPr>
          <w:rFonts w:cs="Times New Roman"/>
          <w:szCs w:val="28"/>
          <w:lang w:val="ru-RU"/>
        </w:rPr>
        <w:t>бөлік</w:t>
      </w:r>
      <w:proofErr w:type="spellEnd"/>
      <w:r w:rsidRPr="002F4FD0">
        <w:rPr>
          <w:rFonts w:cs="Times New Roman"/>
          <w:szCs w:val="28"/>
        </w:rPr>
        <w:t xml:space="preserve"> - </w:t>
      </w:r>
      <w:proofErr w:type="spellStart"/>
      <w:r w:rsidRPr="00756E77">
        <w:rPr>
          <w:rFonts w:cs="Times New Roman"/>
          <w:szCs w:val="28"/>
          <w:lang w:val="ru-RU"/>
        </w:rPr>
        <w:t>тапсырма</w:t>
      </w:r>
      <w:proofErr w:type="spellEnd"/>
      <w:r w:rsidRPr="002F4FD0">
        <w:rPr>
          <w:rFonts w:cs="Times New Roman"/>
          <w:szCs w:val="28"/>
        </w:rPr>
        <w:t xml:space="preserve">: </w:t>
      </w:r>
      <w:proofErr w:type="spellStart"/>
      <w:r w:rsidRPr="00756E77">
        <w:rPr>
          <w:rFonts w:cs="Times New Roman"/>
          <w:szCs w:val="28"/>
          <w:lang w:val="ru-RU"/>
        </w:rPr>
        <w:t>қандай</w:t>
      </w:r>
      <w:proofErr w:type="spellEnd"/>
      <w:r w:rsidRPr="002F4FD0">
        <w:rPr>
          <w:rFonts w:cs="Times New Roman"/>
          <w:szCs w:val="28"/>
        </w:rPr>
        <w:t xml:space="preserve"> </w:t>
      </w:r>
      <w:proofErr w:type="spellStart"/>
      <w:r w:rsidRPr="00756E77">
        <w:rPr>
          <w:rFonts w:cs="Times New Roman"/>
          <w:szCs w:val="28"/>
          <w:lang w:val="ru-RU"/>
        </w:rPr>
        <w:t>жүрісті</w:t>
      </w:r>
      <w:proofErr w:type="spellEnd"/>
      <w:r w:rsidRPr="002F4FD0">
        <w:rPr>
          <w:rFonts w:cs="Times New Roman"/>
          <w:szCs w:val="28"/>
        </w:rPr>
        <w:t xml:space="preserve"> </w:t>
      </w:r>
      <w:proofErr w:type="spellStart"/>
      <w:r w:rsidRPr="00756E77">
        <w:rPr>
          <w:rFonts w:cs="Times New Roman"/>
          <w:szCs w:val="28"/>
          <w:lang w:val="ru-RU"/>
        </w:rPr>
        <w:t>таңдау</w:t>
      </w:r>
      <w:proofErr w:type="spellEnd"/>
      <w:r w:rsidRPr="002F4FD0">
        <w:rPr>
          <w:rFonts w:cs="Times New Roman"/>
          <w:szCs w:val="28"/>
        </w:rPr>
        <w:t xml:space="preserve"> </w:t>
      </w:r>
      <w:proofErr w:type="spellStart"/>
      <w:r w:rsidRPr="00756E77">
        <w:rPr>
          <w:rFonts w:cs="Times New Roman"/>
          <w:szCs w:val="28"/>
          <w:lang w:val="ru-RU"/>
        </w:rPr>
        <w:t>немесе</w:t>
      </w:r>
      <w:proofErr w:type="spellEnd"/>
      <w:r w:rsidRPr="002F4FD0">
        <w:rPr>
          <w:rFonts w:cs="Times New Roman"/>
          <w:szCs w:val="28"/>
        </w:rPr>
        <w:t xml:space="preserve"> </w:t>
      </w:r>
      <w:proofErr w:type="spellStart"/>
      <w:r w:rsidRPr="00756E77">
        <w:rPr>
          <w:rFonts w:cs="Times New Roman"/>
          <w:szCs w:val="28"/>
          <w:lang w:val="ru-RU"/>
        </w:rPr>
        <w:t>қандай</w:t>
      </w:r>
      <w:proofErr w:type="spellEnd"/>
      <w:r w:rsidRPr="002F4FD0">
        <w:rPr>
          <w:rFonts w:cs="Times New Roman"/>
          <w:szCs w:val="28"/>
        </w:rPr>
        <w:t xml:space="preserve"> </w:t>
      </w:r>
      <w:proofErr w:type="spellStart"/>
      <w:r w:rsidRPr="00756E77">
        <w:rPr>
          <w:rFonts w:cs="Times New Roman"/>
          <w:szCs w:val="28"/>
          <w:lang w:val="ru-RU"/>
        </w:rPr>
        <w:t>жағдайды</w:t>
      </w:r>
      <w:proofErr w:type="spellEnd"/>
      <w:r w:rsidRPr="002F4FD0">
        <w:rPr>
          <w:rFonts w:cs="Times New Roman"/>
          <w:szCs w:val="28"/>
        </w:rPr>
        <w:t xml:space="preserve"> </w:t>
      </w:r>
      <w:proofErr w:type="spellStart"/>
      <w:r w:rsidRPr="00756E77">
        <w:rPr>
          <w:rFonts w:cs="Times New Roman"/>
          <w:szCs w:val="28"/>
          <w:lang w:val="ru-RU"/>
        </w:rPr>
        <w:t>бақылау</w:t>
      </w:r>
      <w:proofErr w:type="spellEnd"/>
      <w:r w:rsidRPr="002F4FD0">
        <w:rPr>
          <w:rFonts w:cs="Times New Roman"/>
          <w:szCs w:val="28"/>
        </w:rPr>
        <w:t xml:space="preserve"> </w:t>
      </w:r>
      <w:r w:rsidRPr="00756E77">
        <w:rPr>
          <w:rFonts w:cs="Times New Roman"/>
          <w:szCs w:val="28"/>
          <w:lang w:val="ru-RU"/>
        </w:rPr>
        <w:t>керек</w:t>
      </w:r>
      <w:r w:rsidRPr="002F4FD0">
        <w:rPr>
          <w:rFonts w:cs="Times New Roman"/>
          <w:szCs w:val="28"/>
        </w:rPr>
        <w:t xml:space="preserve"> </w:t>
      </w:r>
      <w:proofErr w:type="spellStart"/>
      <w:r w:rsidRPr="00756E77">
        <w:rPr>
          <w:rFonts w:cs="Times New Roman"/>
          <w:szCs w:val="28"/>
          <w:lang w:val="ru-RU"/>
        </w:rPr>
        <w:t>екені</w:t>
      </w:r>
      <w:proofErr w:type="spellEnd"/>
      <w:r w:rsidRPr="002F4FD0">
        <w:rPr>
          <w:rFonts w:cs="Times New Roman"/>
          <w:szCs w:val="28"/>
        </w:rPr>
        <w:t xml:space="preserve"> </w:t>
      </w:r>
      <w:proofErr w:type="spellStart"/>
      <w:r w:rsidRPr="00756E77">
        <w:rPr>
          <w:rFonts w:cs="Times New Roman"/>
          <w:szCs w:val="28"/>
          <w:lang w:val="ru-RU"/>
        </w:rPr>
        <w:t>жазылады</w:t>
      </w:r>
      <w:proofErr w:type="spellEnd"/>
      <w:r w:rsidRPr="002F4FD0">
        <w:rPr>
          <w:rFonts w:cs="Times New Roman"/>
          <w:szCs w:val="28"/>
        </w:rPr>
        <w:t xml:space="preserve">. </w:t>
      </w:r>
      <w:proofErr w:type="spellStart"/>
      <w:r w:rsidRPr="00756E77">
        <w:rPr>
          <w:rFonts w:cs="Times New Roman"/>
          <w:szCs w:val="28"/>
          <w:lang w:val="ru-RU"/>
        </w:rPr>
        <w:t>Үшінші</w:t>
      </w:r>
      <w:proofErr w:type="spellEnd"/>
      <w:r w:rsidRPr="002F4FD0">
        <w:rPr>
          <w:rFonts w:cs="Times New Roman"/>
          <w:szCs w:val="28"/>
        </w:rPr>
        <w:t xml:space="preserve"> </w:t>
      </w:r>
      <w:proofErr w:type="spellStart"/>
      <w:r w:rsidRPr="00756E77">
        <w:rPr>
          <w:rFonts w:cs="Times New Roman"/>
          <w:szCs w:val="28"/>
          <w:lang w:val="ru-RU"/>
        </w:rPr>
        <w:t>бөлік</w:t>
      </w:r>
      <w:proofErr w:type="spellEnd"/>
      <w:r w:rsidRPr="002F4FD0">
        <w:rPr>
          <w:rFonts w:cs="Times New Roman"/>
          <w:szCs w:val="28"/>
        </w:rPr>
        <w:t xml:space="preserve"> - </w:t>
      </w:r>
      <w:proofErr w:type="spellStart"/>
      <w:r w:rsidRPr="00756E77">
        <w:rPr>
          <w:rFonts w:cs="Times New Roman"/>
          <w:szCs w:val="28"/>
          <w:lang w:val="ru-RU"/>
        </w:rPr>
        <w:t>интерактивті</w:t>
      </w:r>
      <w:proofErr w:type="spellEnd"/>
      <w:r w:rsidRPr="002F4FD0">
        <w:rPr>
          <w:rFonts w:cs="Times New Roman"/>
          <w:szCs w:val="28"/>
        </w:rPr>
        <w:t xml:space="preserve"> </w:t>
      </w:r>
      <w:proofErr w:type="spellStart"/>
      <w:r w:rsidRPr="00756E77">
        <w:rPr>
          <w:rFonts w:cs="Times New Roman"/>
          <w:szCs w:val="28"/>
          <w:lang w:val="ru-RU"/>
        </w:rPr>
        <w:t>тақта</w:t>
      </w:r>
      <w:proofErr w:type="spellEnd"/>
      <w:r w:rsidRPr="002F4FD0">
        <w:rPr>
          <w:rFonts w:cs="Times New Roman"/>
          <w:szCs w:val="28"/>
        </w:rPr>
        <w:t xml:space="preserve">: </w:t>
      </w:r>
      <w:proofErr w:type="spellStart"/>
      <w:r w:rsidRPr="00756E77">
        <w:rPr>
          <w:rFonts w:cs="Times New Roman"/>
          <w:szCs w:val="28"/>
          <w:lang w:val="ru-RU"/>
        </w:rPr>
        <w:t>пайдаланушы</w:t>
      </w:r>
      <w:proofErr w:type="spellEnd"/>
      <w:r w:rsidRPr="002F4FD0">
        <w:rPr>
          <w:rFonts w:cs="Times New Roman"/>
          <w:szCs w:val="28"/>
        </w:rPr>
        <w:t xml:space="preserve"> </w:t>
      </w:r>
      <w:proofErr w:type="spellStart"/>
      <w:r w:rsidRPr="00756E77">
        <w:rPr>
          <w:rFonts w:cs="Times New Roman"/>
          <w:szCs w:val="28"/>
          <w:lang w:val="ru-RU"/>
        </w:rPr>
        <w:t>отауды</w:t>
      </w:r>
      <w:proofErr w:type="spellEnd"/>
      <w:r w:rsidRPr="002F4FD0">
        <w:rPr>
          <w:rFonts w:cs="Times New Roman"/>
          <w:szCs w:val="28"/>
        </w:rPr>
        <w:t xml:space="preserve"> </w:t>
      </w:r>
      <w:proofErr w:type="spellStart"/>
      <w:r w:rsidRPr="00756E77">
        <w:rPr>
          <w:rFonts w:cs="Times New Roman"/>
          <w:szCs w:val="28"/>
          <w:lang w:val="ru-RU"/>
        </w:rPr>
        <w:t>басып</w:t>
      </w:r>
      <w:proofErr w:type="spellEnd"/>
      <w:r w:rsidRPr="002F4FD0">
        <w:rPr>
          <w:rFonts w:cs="Times New Roman"/>
          <w:szCs w:val="28"/>
        </w:rPr>
        <w:t xml:space="preserve">, </w:t>
      </w:r>
      <w:proofErr w:type="spellStart"/>
      <w:r w:rsidRPr="00756E77">
        <w:rPr>
          <w:rFonts w:cs="Times New Roman"/>
          <w:szCs w:val="28"/>
          <w:lang w:val="ru-RU"/>
        </w:rPr>
        <w:t>нәтижені</w:t>
      </w:r>
      <w:proofErr w:type="spellEnd"/>
      <w:r w:rsidRPr="002F4FD0">
        <w:rPr>
          <w:rFonts w:cs="Times New Roman"/>
          <w:szCs w:val="28"/>
        </w:rPr>
        <w:t xml:space="preserve"> </w:t>
      </w:r>
      <w:proofErr w:type="spellStart"/>
      <w:r w:rsidRPr="00756E77">
        <w:rPr>
          <w:rFonts w:cs="Times New Roman"/>
          <w:szCs w:val="28"/>
          <w:lang w:val="ru-RU"/>
        </w:rPr>
        <w:t>көре</w:t>
      </w:r>
      <w:proofErr w:type="spellEnd"/>
      <w:r w:rsidRPr="002F4FD0">
        <w:rPr>
          <w:rFonts w:cs="Times New Roman"/>
          <w:szCs w:val="28"/>
        </w:rPr>
        <w:t xml:space="preserve"> </w:t>
      </w:r>
      <w:proofErr w:type="spellStart"/>
      <w:r w:rsidRPr="00756E77">
        <w:rPr>
          <w:rFonts w:cs="Times New Roman"/>
          <w:szCs w:val="28"/>
          <w:lang w:val="ru-RU"/>
        </w:rPr>
        <w:t>алады</w:t>
      </w:r>
      <w:proofErr w:type="spellEnd"/>
      <w:r w:rsidRPr="002F4FD0">
        <w:rPr>
          <w:rFonts w:cs="Times New Roman"/>
          <w:szCs w:val="28"/>
        </w:rPr>
        <w:t>.</w:t>
      </w:r>
    </w:p>
    <w:p w14:paraId="5309354C" w14:textId="77777777" w:rsidR="00882B92" w:rsidRPr="002F4FD0" w:rsidRDefault="00E52D61" w:rsidP="00A169E1">
      <w:pPr>
        <w:spacing w:line="240" w:lineRule="auto"/>
        <w:rPr>
          <w:rFonts w:cs="Times New Roman"/>
          <w:szCs w:val="28"/>
        </w:rPr>
      </w:pPr>
      <w:proofErr w:type="spellStart"/>
      <w:r w:rsidRPr="00756E77">
        <w:rPr>
          <w:rFonts w:cs="Times New Roman"/>
          <w:szCs w:val="28"/>
          <w:lang w:val="ru-RU"/>
        </w:rPr>
        <w:t>Оқыту</w:t>
      </w:r>
      <w:proofErr w:type="spellEnd"/>
      <w:r w:rsidRPr="002F4FD0">
        <w:rPr>
          <w:rFonts w:cs="Times New Roman"/>
          <w:szCs w:val="28"/>
        </w:rPr>
        <w:t xml:space="preserve"> </w:t>
      </w:r>
      <w:proofErr w:type="spellStart"/>
      <w:r w:rsidRPr="00756E77">
        <w:rPr>
          <w:rFonts w:cs="Times New Roman"/>
          <w:szCs w:val="28"/>
          <w:lang w:val="ru-RU"/>
        </w:rPr>
        <w:t>бетінде</w:t>
      </w:r>
      <w:proofErr w:type="spellEnd"/>
      <w:r w:rsidRPr="002F4FD0">
        <w:rPr>
          <w:rFonts w:cs="Times New Roman"/>
          <w:szCs w:val="28"/>
        </w:rPr>
        <w:t xml:space="preserve"> </w:t>
      </w:r>
      <w:r w:rsidRPr="00756E77">
        <w:rPr>
          <w:rFonts w:cs="Times New Roman"/>
          <w:szCs w:val="28"/>
        </w:rPr>
        <w:t>hint</w:t>
      </w:r>
      <w:r w:rsidRPr="002F4FD0">
        <w:rPr>
          <w:rFonts w:cs="Times New Roman"/>
          <w:szCs w:val="28"/>
        </w:rPr>
        <w:t xml:space="preserve">, </w:t>
      </w:r>
      <w:r w:rsidRPr="00756E77">
        <w:rPr>
          <w:rFonts w:cs="Times New Roman"/>
          <w:szCs w:val="28"/>
        </w:rPr>
        <w:t>show</w:t>
      </w:r>
      <w:r w:rsidRPr="002F4FD0">
        <w:rPr>
          <w:rFonts w:cs="Times New Roman"/>
          <w:szCs w:val="28"/>
        </w:rPr>
        <w:t xml:space="preserve"> </w:t>
      </w:r>
      <w:proofErr w:type="spellStart"/>
      <w:r w:rsidRPr="00756E77">
        <w:rPr>
          <w:rFonts w:cs="Times New Roman"/>
          <w:szCs w:val="28"/>
          <w:lang w:val="ru-RU"/>
        </w:rPr>
        <w:t>және</w:t>
      </w:r>
      <w:proofErr w:type="spellEnd"/>
      <w:r w:rsidRPr="002F4FD0">
        <w:rPr>
          <w:rFonts w:cs="Times New Roman"/>
          <w:szCs w:val="28"/>
        </w:rPr>
        <w:t xml:space="preserve"> </w:t>
      </w:r>
      <w:r w:rsidRPr="00756E77">
        <w:rPr>
          <w:rFonts w:cs="Times New Roman"/>
          <w:szCs w:val="28"/>
        </w:rPr>
        <w:t>reset</w:t>
      </w:r>
      <w:r w:rsidRPr="002F4FD0">
        <w:rPr>
          <w:rFonts w:cs="Times New Roman"/>
          <w:szCs w:val="28"/>
        </w:rPr>
        <w:t xml:space="preserve"> </w:t>
      </w:r>
      <w:proofErr w:type="spellStart"/>
      <w:r w:rsidRPr="00756E77">
        <w:rPr>
          <w:rFonts w:cs="Times New Roman"/>
          <w:szCs w:val="28"/>
          <w:lang w:val="ru-RU"/>
        </w:rPr>
        <w:t>батырмалары</w:t>
      </w:r>
      <w:proofErr w:type="spellEnd"/>
      <w:r w:rsidRPr="002F4FD0">
        <w:rPr>
          <w:rFonts w:cs="Times New Roman"/>
          <w:szCs w:val="28"/>
        </w:rPr>
        <w:t xml:space="preserve"> </w:t>
      </w:r>
      <w:r w:rsidRPr="00756E77">
        <w:rPr>
          <w:rFonts w:cs="Times New Roman"/>
          <w:szCs w:val="28"/>
          <w:lang w:val="ru-RU"/>
        </w:rPr>
        <w:t>бар</w:t>
      </w:r>
      <w:r w:rsidRPr="002F4FD0">
        <w:rPr>
          <w:rFonts w:cs="Times New Roman"/>
          <w:szCs w:val="28"/>
        </w:rPr>
        <w:t xml:space="preserve">. </w:t>
      </w:r>
      <w:r w:rsidRPr="00756E77">
        <w:rPr>
          <w:rFonts w:cs="Times New Roman"/>
          <w:szCs w:val="28"/>
        </w:rPr>
        <w:t>Hint</w:t>
      </w:r>
      <w:r w:rsidRPr="002F4FD0">
        <w:rPr>
          <w:rFonts w:cs="Times New Roman"/>
          <w:szCs w:val="28"/>
        </w:rPr>
        <w:t xml:space="preserve"> </w:t>
      </w:r>
      <w:proofErr w:type="spellStart"/>
      <w:r w:rsidRPr="00756E77">
        <w:rPr>
          <w:rFonts w:cs="Times New Roman"/>
          <w:szCs w:val="28"/>
          <w:lang w:val="ru-RU"/>
        </w:rPr>
        <w:t>батырмасы</w:t>
      </w:r>
      <w:proofErr w:type="spellEnd"/>
      <w:r w:rsidRPr="002F4FD0">
        <w:rPr>
          <w:rFonts w:cs="Times New Roman"/>
          <w:szCs w:val="28"/>
        </w:rPr>
        <w:t xml:space="preserve"> </w:t>
      </w:r>
      <w:proofErr w:type="spellStart"/>
      <w:r w:rsidRPr="00756E77">
        <w:rPr>
          <w:rFonts w:cs="Times New Roman"/>
          <w:szCs w:val="28"/>
          <w:lang w:val="ru-RU"/>
        </w:rPr>
        <w:t>пайдаланушыға</w:t>
      </w:r>
      <w:proofErr w:type="spellEnd"/>
      <w:r w:rsidRPr="002F4FD0">
        <w:rPr>
          <w:rFonts w:cs="Times New Roman"/>
          <w:szCs w:val="28"/>
        </w:rPr>
        <w:t xml:space="preserve"> </w:t>
      </w:r>
      <w:proofErr w:type="spellStart"/>
      <w:r w:rsidRPr="00756E77">
        <w:rPr>
          <w:rFonts w:cs="Times New Roman"/>
          <w:szCs w:val="28"/>
          <w:lang w:val="ru-RU"/>
        </w:rPr>
        <w:t>дұрыс</w:t>
      </w:r>
      <w:proofErr w:type="spellEnd"/>
      <w:r w:rsidRPr="002F4FD0">
        <w:rPr>
          <w:rFonts w:cs="Times New Roman"/>
          <w:szCs w:val="28"/>
        </w:rPr>
        <w:t xml:space="preserve"> </w:t>
      </w:r>
      <w:proofErr w:type="spellStart"/>
      <w:r w:rsidRPr="00756E77">
        <w:rPr>
          <w:rFonts w:cs="Times New Roman"/>
          <w:szCs w:val="28"/>
          <w:lang w:val="ru-RU"/>
        </w:rPr>
        <w:t>бағыт</w:t>
      </w:r>
      <w:proofErr w:type="spellEnd"/>
      <w:r w:rsidRPr="002F4FD0">
        <w:rPr>
          <w:rFonts w:cs="Times New Roman"/>
          <w:szCs w:val="28"/>
        </w:rPr>
        <w:t xml:space="preserve"> </w:t>
      </w:r>
      <w:proofErr w:type="spellStart"/>
      <w:r w:rsidRPr="00756E77">
        <w:rPr>
          <w:rFonts w:cs="Times New Roman"/>
          <w:szCs w:val="28"/>
          <w:lang w:val="ru-RU"/>
        </w:rPr>
        <w:t>береді</w:t>
      </w:r>
      <w:proofErr w:type="spellEnd"/>
      <w:r w:rsidRPr="002F4FD0">
        <w:rPr>
          <w:rFonts w:cs="Times New Roman"/>
          <w:szCs w:val="28"/>
        </w:rPr>
        <w:t xml:space="preserve">. </w:t>
      </w:r>
      <w:r w:rsidRPr="00756E77">
        <w:rPr>
          <w:rFonts w:cs="Times New Roman"/>
          <w:szCs w:val="28"/>
        </w:rPr>
        <w:t>Show</w:t>
      </w:r>
      <w:r w:rsidRPr="002F4FD0">
        <w:rPr>
          <w:rFonts w:cs="Times New Roman"/>
          <w:szCs w:val="28"/>
        </w:rPr>
        <w:t xml:space="preserve"> </w:t>
      </w:r>
      <w:proofErr w:type="spellStart"/>
      <w:r w:rsidRPr="00756E77">
        <w:rPr>
          <w:rFonts w:cs="Times New Roman"/>
          <w:szCs w:val="28"/>
          <w:lang w:val="ru-RU"/>
        </w:rPr>
        <w:t>батырмасы</w:t>
      </w:r>
      <w:proofErr w:type="spellEnd"/>
      <w:r w:rsidRPr="002F4FD0">
        <w:rPr>
          <w:rFonts w:cs="Times New Roman"/>
          <w:szCs w:val="28"/>
        </w:rPr>
        <w:t xml:space="preserve"> </w:t>
      </w:r>
      <w:proofErr w:type="spellStart"/>
      <w:r w:rsidRPr="00756E77">
        <w:rPr>
          <w:rFonts w:cs="Times New Roman"/>
          <w:szCs w:val="28"/>
          <w:lang w:val="ru-RU"/>
        </w:rPr>
        <w:t>шешімді</w:t>
      </w:r>
      <w:proofErr w:type="spellEnd"/>
      <w:r w:rsidRPr="002F4FD0">
        <w:rPr>
          <w:rFonts w:cs="Times New Roman"/>
          <w:szCs w:val="28"/>
        </w:rPr>
        <w:t xml:space="preserve"> </w:t>
      </w:r>
      <w:proofErr w:type="spellStart"/>
      <w:r w:rsidRPr="00756E77">
        <w:rPr>
          <w:rFonts w:cs="Times New Roman"/>
          <w:szCs w:val="28"/>
          <w:lang w:val="ru-RU"/>
        </w:rPr>
        <w:t>автоматты</w:t>
      </w:r>
      <w:proofErr w:type="spellEnd"/>
      <w:r w:rsidRPr="002F4FD0">
        <w:rPr>
          <w:rFonts w:cs="Times New Roman"/>
          <w:szCs w:val="28"/>
        </w:rPr>
        <w:t xml:space="preserve"> </w:t>
      </w:r>
      <w:proofErr w:type="spellStart"/>
      <w:r w:rsidRPr="00756E77">
        <w:rPr>
          <w:rFonts w:cs="Times New Roman"/>
          <w:szCs w:val="28"/>
          <w:lang w:val="ru-RU"/>
        </w:rPr>
        <w:t>түрде</w:t>
      </w:r>
      <w:proofErr w:type="spellEnd"/>
      <w:r w:rsidRPr="002F4FD0">
        <w:rPr>
          <w:rFonts w:cs="Times New Roman"/>
          <w:szCs w:val="28"/>
        </w:rPr>
        <w:t xml:space="preserve"> </w:t>
      </w:r>
      <w:proofErr w:type="spellStart"/>
      <w:r w:rsidRPr="00756E77">
        <w:rPr>
          <w:rFonts w:cs="Times New Roman"/>
          <w:szCs w:val="28"/>
          <w:lang w:val="ru-RU"/>
        </w:rPr>
        <w:t>көрсетеді</w:t>
      </w:r>
      <w:proofErr w:type="spellEnd"/>
      <w:r w:rsidRPr="002F4FD0">
        <w:rPr>
          <w:rFonts w:cs="Times New Roman"/>
          <w:szCs w:val="28"/>
        </w:rPr>
        <w:t xml:space="preserve">. </w:t>
      </w:r>
      <w:r w:rsidRPr="00756E77">
        <w:rPr>
          <w:rFonts w:cs="Times New Roman"/>
          <w:szCs w:val="28"/>
        </w:rPr>
        <w:t>Reset</w:t>
      </w:r>
      <w:r w:rsidRPr="002F4FD0">
        <w:rPr>
          <w:rFonts w:cs="Times New Roman"/>
          <w:szCs w:val="28"/>
        </w:rPr>
        <w:t xml:space="preserve"> </w:t>
      </w:r>
      <w:proofErr w:type="spellStart"/>
      <w:r w:rsidRPr="00756E77">
        <w:rPr>
          <w:rFonts w:cs="Times New Roman"/>
          <w:szCs w:val="28"/>
          <w:lang w:val="ru-RU"/>
        </w:rPr>
        <w:t>батырмасы</w:t>
      </w:r>
      <w:proofErr w:type="spellEnd"/>
      <w:r w:rsidRPr="002F4FD0">
        <w:rPr>
          <w:rFonts w:cs="Times New Roman"/>
          <w:szCs w:val="28"/>
        </w:rPr>
        <w:t xml:space="preserve"> </w:t>
      </w:r>
      <w:proofErr w:type="spellStart"/>
      <w:r w:rsidRPr="00756E77">
        <w:rPr>
          <w:rFonts w:cs="Times New Roman"/>
          <w:szCs w:val="28"/>
          <w:lang w:val="ru-RU"/>
        </w:rPr>
        <w:t>сабақты</w:t>
      </w:r>
      <w:proofErr w:type="spellEnd"/>
      <w:r w:rsidRPr="002F4FD0">
        <w:rPr>
          <w:rFonts w:cs="Times New Roman"/>
          <w:szCs w:val="28"/>
        </w:rPr>
        <w:t xml:space="preserve"> </w:t>
      </w:r>
      <w:proofErr w:type="spellStart"/>
      <w:r w:rsidRPr="00756E77">
        <w:rPr>
          <w:rFonts w:cs="Times New Roman"/>
          <w:szCs w:val="28"/>
          <w:lang w:val="ru-RU"/>
        </w:rPr>
        <w:t>бастапқы</w:t>
      </w:r>
      <w:proofErr w:type="spellEnd"/>
      <w:r w:rsidRPr="002F4FD0">
        <w:rPr>
          <w:rFonts w:cs="Times New Roman"/>
          <w:szCs w:val="28"/>
        </w:rPr>
        <w:t xml:space="preserve"> </w:t>
      </w:r>
      <w:proofErr w:type="spellStart"/>
      <w:r w:rsidRPr="00756E77">
        <w:rPr>
          <w:rFonts w:cs="Times New Roman"/>
          <w:szCs w:val="28"/>
          <w:lang w:val="ru-RU"/>
        </w:rPr>
        <w:t>күйге</w:t>
      </w:r>
      <w:proofErr w:type="spellEnd"/>
      <w:r w:rsidRPr="002F4FD0">
        <w:rPr>
          <w:rFonts w:cs="Times New Roman"/>
          <w:szCs w:val="28"/>
        </w:rPr>
        <w:t xml:space="preserve"> </w:t>
      </w:r>
      <w:proofErr w:type="spellStart"/>
      <w:r w:rsidRPr="00756E77">
        <w:rPr>
          <w:rFonts w:cs="Times New Roman"/>
          <w:szCs w:val="28"/>
          <w:lang w:val="ru-RU"/>
        </w:rPr>
        <w:t>қайтарады</w:t>
      </w:r>
      <w:proofErr w:type="spellEnd"/>
      <w:r w:rsidRPr="002F4FD0">
        <w:rPr>
          <w:rFonts w:cs="Times New Roman"/>
          <w:szCs w:val="28"/>
        </w:rPr>
        <w:t xml:space="preserve">. </w:t>
      </w:r>
      <w:proofErr w:type="spellStart"/>
      <w:r w:rsidRPr="00756E77">
        <w:rPr>
          <w:rFonts w:cs="Times New Roman"/>
          <w:szCs w:val="28"/>
          <w:lang w:val="ru-RU"/>
        </w:rPr>
        <w:t>Сонымен</w:t>
      </w:r>
      <w:proofErr w:type="spellEnd"/>
      <w:r w:rsidRPr="002F4FD0">
        <w:rPr>
          <w:rFonts w:cs="Times New Roman"/>
          <w:szCs w:val="28"/>
        </w:rPr>
        <w:t xml:space="preserve"> </w:t>
      </w:r>
      <w:proofErr w:type="spellStart"/>
      <w:r w:rsidRPr="00756E77">
        <w:rPr>
          <w:rFonts w:cs="Times New Roman"/>
          <w:szCs w:val="28"/>
          <w:lang w:val="ru-RU"/>
        </w:rPr>
        <w:t>қатар</w:t>
      </w:r>
      <w:proofErr w:type="spellEnd"/>
      <w:r w:rsidRPr="002F4FD0">
        <w:rPr>
          <w:rFonts w:cs="Times New Roman"/>
          <w:szCs w:val="28"/>
        </w:rPr>
        <w:t xml:space="preserve"> </w:t>
      </w:r>
      <w:proofErr w:type="spellStart"/>
      <w:r w:rsidRPr="00756E77">
        <w:rPr>
          <w:rFonts w:cs="Times New Roman"/>
          <w:szCs w:val="28"/>
          <w:lang w:val="ru-RU"/>
        </w:rPr>
        <w:t>алдыңғы</w:t>
      </w:r>
      <w:proofErr w:type="spellEnd"/>
      <w:r w:rsidRPr="002F4FD0">
        <w:rPr>
          <w:rFonts w:cs="Times New Roman"/>
          <w:szCs w:val="28"/>
        </w:rPr>
        <w:t xml:space="preserve"> </w:t>
      </w:r>
      <w:proofErr w:type="spellStart"/>
      <w:r w:rsidRPr="00756E77">
        <w:rPr>
          <w:rFonts w:cs="Times New Roman"/>
          <w:szCs w:val="28"/>
          <w:lang w:val="ru-RU"/>
        </w:rPr>
        <w:t>және</w:t>
      </w:r>
      <w:proofErr w:type="spellEnd"/>
      <w:r w:rsidRPr="002F4FD0">
        <w:rPr>
          <w:rFonts w:cs="Times New Roman"/>
          <w:szCs w:val="28"/>
        </w:rPr>
        <w:t xml:space="preserve"> </w:t>
      </w:r>
      <w:proofErr w:type="spellStart"/>
      <w:r w:rsidRPr="00756E77">
        <w:rPr>
          <w:rFonts w:cs="Times New Roman"/>
          <w:szCs w:val="28"/>
          <w:lang w:val="ru-RU"/>
        </w:rPr>
        <w:t>келесі</w:t>
      </w:r>
      <w:proofErr w:type="spellEnd"/>
      <w:r w:rsidRPr="002F4FD0">
        <w:rPr>
          <w:rFonts w:cs="Times New Roman"/>
          <w:szCs w:val="28"/>
        </w:rPr>
        <w:t xml:space="preserve"> </w:t>
      </w:r>
      <w:proofErr w:type="spellStart"/>
      <w:r w:rsidRPr="00756E77">
        <w:rPr>
          <w:rFonts w:cs="Times New Roman"/>
          <w:szCs w:val="28"/>
          <w:lang w:val="ru-RU"/>
        </w:rPr>
        <w:t>сабаққа</w:t>
      </w:r>
      <w:proofErr w:type="spellEnd"/>
      <w:r w:rsidRPr="002F4FD0">
        <w:rPr>
          <w:rFonts w:cs="Times New Roman"/>
          <w:szCs w:val="28"/>
        </w:rPr>
        <w:t xml:space="preserve"> </w:t>
      </w:r>
      <w:proofErr w:type="spellStart"/>
      <w:r w:rsidRPr="00756E77">
        <w:rPr>
          <w:rFonts w:cs="Times New Roman"/>
          <w:szCs w:val="28"/>
          <w:lang w:val="ru-RU"/>
        </w:rPr>
        <w:t>өту</w:t>
      </w:r>
      <w:proofErr w:type="spellEnd"/>
      <w:r w:rsidRPr="002F4FD0">
        <w:rPr>
          <w:rFonts w:cs="Times New Roman"/>
          <w:szCs w:val="28"/>
        </w:rPr>
        <w:t xml:space="preserve"> </w:t>
      </w:r>
      <w:proofErr w:type="spellStart"/>
      <w:r w:rsidRPr="00756E77">
        <w:rPr>
          <w:rFonts w:cs="Times New Roman"/>
          <w:szCs w:val="28"/>
          <w:lang w:val="ru-RU"/>
        </w:rPr>
        <w:t>батырмалары</w:t>
      </w:r>
      <w:proofErr w:type="spellEnd"/>
      <w:r w:rsidRPr="002F4FD0">
        <w:rPr>
          <w:rFonts w:cs="Times New Roman"/>
          <w:szCs w:val="28"/>
        </w:rPr>
        <w:t xml:space="preserve"> </w:t>
      </w:r>
      <w:proofErr w:type="spellStart"/>
      <w:r w:rsidRPr="00756E77">
        <w:rPr>
          <w:rFonts w:cs="Times New Roman"/>
          <w:szCs w:val="28"/>
          <w:lang w:val="ru-RU"/>
        </w:rPr>
        <w:t>қарастырылған</w:t>
      </w:r>
      <w:proofErr w:type="spellEnd"/>
      <w:r w:rsidRPr="002F4FD0">
        <w:rPr>
          <w:rFonts w:cs="Times New Roman"/>
          <w:szCs w:val="28"/>
        </w:rPr>
        <w:t>.</w:t>
      </w:r>
    </w:p>
    <w:p w14:paraId="234E74A3" w14:textId="77777777" w:rsidR="00882B92" w:rsidRPr="002F4FD0" w:rsidRDefault="00E52D61" w:rsidP="00A169E1">
      <w:pPr>
        <w:spacing w:line="240" w:lineRule="auto"/>
        <w:rPr>
          <w:rFonts w:cs="Times New Roman"/>
          <w:szCs w:val="28"/>
        </w:rPr>
      </w:pPr>
      <w:proofErr w:type="spellStart"/>
      <w:r w:rsidRPr="00756E77">
        <w:rPr>
          <w:rFonts w:cs="Times New Roman"/>
          <w:szCs w:val="28"/>
          <w:lang w:val="ru-RU"/>
        </w:rPr>
        <w:t>Сабақтар</w:t>
      </w:r>
      <w:proofErr w:type="spellEnd"/>
      <w:r w:rsidRPr="002F4FD0">
        <w:rPr>
          <w:rFonts w:cs="Times New Roman"/>
          <w:szCs w:val="28"/>
        </w:rPr>
        <w:t xml:space="preserve"> </w:t>
      </w:r>
      <w:r w:rsidRPr="00756E77">
        <w:rPr>
          <w:rFonts w:cs="Times New Roman"/>
          <w:szCs w:val="28"/>
        </w:rPr>
        <w:t>lang</w:t>
      </w:r>
      <w:r w:rsidRPr="002F4FD0">
        <w:rPr>
          <w:rFonts w:cs="Times New Roman"/>
          <w:szCs w:val="28"/>
        </w:rPr>
        <w:t>.</w:t>
      </w:r>
      <w:r w:rsidRPr="00756E77">
        <w:rPr>
          <w:rFonts w:cs="Times New Roman"/>
          <w:szCs w:val="28"/>
        </w:rPr>
        <w:t>js</w:t>
      </w:r>
      <w:r w:rsidRPr="002F4FD0">
        <w:rPr>
          <w:rFonts w:cs="Times New Roman"/>
          <w:szCs w:val="28"/>
        </w:rPr>
        <w:t xml:space="preserve"> </w:t>
      </w:r>
      <w:proofErr w:type="spellStart"/>
      <w:r w:rsidRPr="00756E77">
        <w:rPr>
          <w:rFonts w:cs="Times New Roman"/>
          <w:szCs w:val="28"/>
          <w:lang w:val="ru-RU"/>
        </w:rPr>
        <w:t>ішіндегі</w:t>
      </w:r>
      <w:proofErr w:type="spellEnd"/>
      <w:r w:rsidRPr="002F4FD0">
        <w:rPr>
          <w:rFonts w:cs="Times New Roman"/>
          <w:szCs w:val="28"/>
        </w:rPr>
        <w:t xml:space="preserve"> </w:t>
      </w:r>
      <w:proofErr w:type="spellStart"/>
      <w:r w:rsidRPr="00756E77">
        <w:rPr>
          <w:rFonts w:cs="Times New Roman"/>
          <w:szCs w:val="28"/>
          <w:lang w:val="ru-RU"/>
        </w:rPr>
        <w:t>деректермен</w:t>
      </w:r>
      <w:proofErr w:type="spellEnd"/>
      <w:r w:rsidRPr="002F4FD0">
        <w:rPr>
          <w:rFonts w:cs="Times New Roman"/>
          <w:szCs w:val="28"/>
        </w:rPr>
        <w:t xml:space="preserve"> </w:t>
      </w:r>
      <w:proofErr w:type="spellStart"/>
      <w:r w:rsidRPr="00756E77">
        <w:rPr>
          <w:rFonts w:cs="Times New Roman"/>
          <w:szCs w:val="28"/>
          <w:lang w:val="ru-RU"/>
        </w:rPr>
        <w:t>байланысады</w:t>
      </w:r>
      <w:proofErr w:type="spellEnd"/>
      <w:r w:rsidRPr="002F4FD0">
        <w:rPr>
          <w:rFonts w:cs="Times New Roman"/>
          <w:szCs w:val="28"/>
        </w:rPr>
        <w:t xml:space="preserve">. </w:t>
      </w:r>
      <w:proofErr w:type="spellStart"/>
      <w:r w:rsidRPr="00756E77">
        <w:rPr>
          <w:rFonts w:cs="Times New Roman"/>
          <w:szCs w:val="28"/>
          <w:lang w:val="ru-RU"/>
        </w:rPr>
        <w:t>Бұл</w:t>
      </w:r>
      <w:proofErr w:type="spellEnd"/>
      <w:r w:rsidRPr="002F4FD0">
        <w:rPr>
          <w:rFonts w:cs="Times New Roman"/>
          <w:szCs w:val="28"/>
        </w:rPr>
        <w:t xml:space="preserve"> </w:t>
      </w:r>
      <w:proofErr w:type="spellStart"/>
      <w:r w:rsidRPr="00756E77">
        <w:rPr>
          <w:rFonts w:cs="Times New Roman"/>
          <w:szCs w:val="28"/>
          <w:lang w:val="ru-RU"/>
        </w:rPr>
        <w:t>көптілділікпен</w:t>
      </w:r>
      <w:proofErr w:type="spellEnd"/>
      <w:r w:rsidRPr="002F4FD0">
        <w:rPr>
          <w:rFonts w:cs="Times New Roman"/>
          <w:szCs w:val="28"/>
        </w:rPr>
        <w:t xml:space="preserve"> </w:t>
      </w:r>
      <w:proofErr w:type="spellStart"/>
      <w:r w:rsidRPr="00756E77">
        <w:rPr>
          <w:rFonts w:cs="Times New Roman"/>
          <w:szCs w:val="28"/>
          <w:lang w:val="ru-RU"/>
        </w:rPr>
        <w:t>үйлеседі</w:t>
      </w:r>
      <w:proofErr w:type="spellEnd"/>
      <w:r w:rsidRPr="002F4FD0">
        <w:rPr>
          <w:rFonts w:cs="Times New Roman"/>
          <w:szCs w:val="28"/>
        </w:rPr>
        <w:t xml:space="preserve">: </w:t>
      </w:r>
      <w:proofErr w:type="spellStart"/>
      <w:r w:rsidRPr="00756E77">
        <w:rPr>
          <w:rFonts w:cs="Times New Roman"/>
          <w:szCs w:val="28"/>
          <w:lang w:val="ru-RU"/>
        </w:rPr>
        <w:t>тіл</w:t>
      </w:r>
      <w:proofErr w:type="spellEnd"/>
      <w:r w:rsidRPr="002F4FD0">
        <w:rPr>
          <w:rFonts w:cs="Times New Roman"/>
          <w:szCs w:val="28"/>
        </w:rPr>
        <w:t xml:space="preserve"> </w:t>
      </w:r>
      <w:proofErr w:type="spellStart"/>
      <w:r w:rsidRPr="00756E77">
        <w:rPr>
          <w:rFonts w:cs="Times New Roman"/>
          <w:szCs w:val="28"/>
          <w:lang w:val="ru-RU"/>
        </w:rPr>
        <w:t>ауысқанда</w:t>
      </w:r>
      <w:proofErr w:type="spellEnd"/>
      <w:r w:rsidRPr="002F4FD0">
        <w:rPr>
          <w:rFonts w:cs="Times New Roman"/>
          <w:szCs w:val="28"/>
        </w:rPr>
        <w:t xml:space="preserve"> </w:t>
      </w:r>
      <w:proofErr w:type="spellStart"/>
      <w:r w:rsidRPr="00756E77">
        <w:rPr>
          <w:rFonts w:cs="Times New Roman"/>
          <w:szCs w:val="28"/>
          <w:lang w:val="ru-RU"/>
        </w:rPr>
        <w:t>сабақ</w:t>
      </w:r>
      <w:proofErr w:type="spellEnd"/>
      <w:r w:rsidRPr="002F4FD0">
        <w:rPr>
          <w:rFonts w:cs="Times New Roman"/>
          <w:szCs w:val="28"/>
        </w:rPr>
        <w:t xml:space="preserve"> </w:t>
      </w:r>
      <w:proofErr w:type="spellStart"/>
      <w:r w:rsidRPr="00756E77">
        <w:rPr>
          <w:rFonts w:cs="Times New Roman"/>
          <w:szCs w:val="28"/>
          <w:lang w:val="ru-RU"/>
        </w:rPr>
        <w:t>атауы</w:t>
      </w:r>
      <w:proofErr w:type="spellEnd"/>
      <w:r w:rsidRPr="002F4FD0">
        <w:rPr>
          <w:rFonts w:cs="Times New Roman"/>
          <w:szCs w:val="28"/>
        </w:rPr>
        <w:t xml:space="preserve">, </w:t>
      </w:r>
      <w:proofErr w:type="spellStart"/>
      <w:r w:rsidRPr="00756E77">
        <w:rPr>
          <w:rFonts w:cs="Times New Roman"/>
          <w:szCs w:val="28"/>
          <w:lang w:val="ru-RU"/>
        </w:rPr>
        <w:t>мәтін</w:t>
      </w:r>
      <w:proofErr w:type="spellEnd"/>
      <w:r w:rsidRPr="002F4FD0">
        <w:rPr>
          <w:rFonts w:cs="Times New Roman"/>
          <w:szCs w:val="28"/>
        </w:rPr>
        <w:t xml:space="preserve">, </w:t>
      </w:r>
      <w:proofErr w:type="spellStart"/>
      <w:r w:rsidRPr="00756E77">
        <w:rPr>
          <w:rFonts w:cs="Times New Roman"/>
          <w:szCs w:val="28"/>
          <w:lang w:val="ru-RU"/>
        </w:rPr>
        <w:t>тапсырма</w:t>
      </w:r>
      <w:proofErr w:type="spellEnd"/>
      <w:r w:rsidRPr="002F4FD0">
        <w:rPr>
          <w:rFonts w:cs="Times New Roman"/>
          <w:szCs w:val="28"/>
        </w:rPr>
        <w:t xml:space="preserve"> </w:t>
      </w:r>
      <w:proofErr w:type="spellStart"/>
      <w:r w:rsidRPr="00756E77">
        <w:rPr>
          <w:rFonts w:cs="Times New Roman"/>
          <w:szCs w:val="28"/>
          <w:lang w:val="ru-RU"/>
        </w:rPr>
        <w:t>және</w:t>
      </w:r>
      <w:proofErr w:type="spellEnd"/>
      <w:r w:rsidRPr="002F4FD0">
        <w:rPr>
          <w:rFonts w:cs="Times New Roman"/>
          <w:szCs w:val="28"/>
        </w:rPr>
        <w:t xml:space="preserve"> </w:t>
      </w:r>
      <w:proofErr w:type="spellStart"/>
      <w:r w:rsidRPr="00756E77">
        <w:rPr>
          <w:rFonts w:cs="Times New Roman"/>
          <w:szCs w:val="28"/>
          <w:lang w:val="ru-RU"/>
        </w:rPr>
        <w:t>хабарламалар</w:t>
      </w:r>
      <w:proofErr w:type="spellEnd"/>
      <w:r w:rsidRPr="002F4FD0">
        <w:rPr>
          <w:rFonts w:cs="Times New Roman"/>
          <w:szCs w:val="28"/>
        </w:rPr>
        <w:t xml:space="preserve"> </w:t>
      </w:r>
      <w:r w:rsidRPr="00756E77">
        <w:rPr>
          <w:rFonts w:cs="Times New Roman"/>
          <w:szCs w:val="28"/>
          <w:lang w:val="ru-RU"/>
        </w:rPr>
        <w:t>да</w:t>
      </w:r>
      <w:r w:rsidRPr="002F4FD0">
        <w:rPr>
          <w:rFonts w:cs="Times New Roman"/>
          <w:szCs w:val="28"/>
        </w:rPr>
        <w:t xml:space="preserve"> </w:t>
      </w:r>
      <w:proofErr w:type="spellStart"/>
      <w:r w:rsidRPr="00756E77">
        <w:rPr>
          <w:rFonts w:cs="Times New Roman"/>
          <w:szCs w:val="28"/>
          <w:lang w:val="ru-RU"/>
        </w:rPr>
        <w:t>өзгереді</w:t>
      </w:r>
      <w:proofErr w:type="spellEnd"/>
      <w:r w:rsidRPr="002F4FD0">
        <w:rPr>
          <w:rFonts w:cs="Times New Roman"/>
          <w:szCs w:val="28"/>
        </w:rPr>
        <w:t xml:space="preserve">. </w:t>
      </w:r>
      <w:proofErr w:type="spellStart"/>
      <w:r w:rsidRPr="00756E77">
        <w:rPr>
          <w:rFonts w:cs="Times New Roman"/>
          <w:szCs w:val="28"/>
          <w:lang w:val="ru-RU"/>
        </w:rPr>
        <w:t>Осылайша</w:t>
      </w:r>
      <w:proofErr w:type="spellEnd"/>
      <w:r w:rsidRPr="002F4FD0">
        <w:rPr>
          <w:rFonts w:cs="Times New Roman"/>
          <w:szCs w:val="28"/>
        </w:rPr>
        <w:t xml:space="preserve"> </w:t>
      </w:r>
      <w:proofErr w:type="spellStart"/>
      <w:r w:rsidRPr="00756E77">
        <w:rPr>
          <w:rFonts w:cs="Times New Roman"/>
          <w:szCs w:val="28"/>
          <w:lang w:val="ru-RU"/>
        </w:rPr>
        <w:t>оқыту</w:t>
      </w:r>
      <w:proofErr w:type="spellEnd"/>
      <w:r w:rsidRPr="002F4FD0">
        <w:rPr>
          <w:rFonts w:cs="Times New Roman"/>
          <w:szCs w:val="28"/>
        </w:rPr>
        <w:t xml:space="preserve"> </w:t>
      </w:r>
      <w:proofErr w:type="spellStart"/>
      <w:r w:rsidRPr="00756E77">
        <w:rPr>
          <w:rFonts w:cs="Times New Roman"/>
          <w:szCs w:val="28"/>
          <w:lang w:val="ru-RU"/>
        </w:rPr>
        <w:t>модулі</w:t>
      </w:r>
      <w:proofErr w:type="spellEnd"/>
      <w:r w:rsidRPr="002F4FD0">
        <w:rPr>
          <w:rFonts w:cs="Times New Roman"/>
          <w:szCs w:val="28"/>
        </w:rPr>
        <w:t xml:space="preserve"> </w:t>
      </w:r>
      <w:proofErr w:type="spellStart"/>
      <w:r w:rsidRPr="00756E77">
        <w:rPr>
          <w:rFonts w:cs="Times New Roman"/>
          <w:szCs w:val="28"/>
          <w:lang w:val="ru-RU"/>
        </w:rPr>
        <w:t>интерфейстің</w:t>
      </w:r>
      <w:proofErr w:type="spellEnd"/>
      <w:r w:rsidRPr="002F4FD0">
        <w:rPr>
          <w:rFonts w:cs="Times New Roman"/>
          <w:szCs w:val="28"/>
        </w:rPr>
        <w:t xml:space="preserve"> </w:t>
      </w:r>
      <w:proofErr w:type="spellStart"/>
      <w:r w:rsidRPr="00756E77">
        <w:rPr>
          <w:rFonts w:cs="Times New Roman"/>
          <w:szCs w:val="28"/>
          <w:lang w:val="ru-RU"/>
        </w:rPr>
        <w:t>жалпы</w:t>
      </w:r>
      <w:proofErr w:type="spellEnd"/>
      <w:r w:rsidRPr="002F4FD0">
        <w:rPr>
          <w:rFonts w:cs="Times New Roman"/>
          <w:szCs w:val="28"/>
        </w:rPr>
        <w:t xml:space="preserve"> </w:t>
      </w:r>
      <w:r w:rsidRPr="00756E77">
        <w:rPr>
          <w:rFonts w:cs="Times New Roman"/>
          <w:szCs w:val="28"/>
        </w:rPr>
        <w:t>i</w:t>
      </w:r>
      <w:r w:rsidRPr="002F4FD0">
        <w:rPr>
          <w:rFonts w:cs="Times New Roman"/>
          <w:szCs w:val="28"/>
        </w:rPr>
        <w:t>18</w:t>
      </w:r>
      <w:r w:rsidRPr="00756E77">
        <w:rPr>
          <w:rFonts w:cs="Times New Roman"/>
          <w:szCs w:val="28"/>
        </w:rPr>
        <w:t>n</w:t>
      </w:r>
      <w:r w:rsidRPr="002F4FD0">
        <w:rPr>
          <w:rFonts w:cs="Times New Roman"/>
          <w:szCs w:val="28"/>
        </w:rPr>
        <w:t xml:space="preserve"> </w:t>
      </w:r>
      <w:proofErr w:type="spellStart"/>
      <w:r w:rsidRPr="00756E77">
        <w:rPr>
          <w:rFonts w:cs="Times New Roman"/>
          <w:szCs w:val="28"/>
          <w:lang w:val="ru-RU"/>
        </w:rPr>
        <w:t>жүйесінен</w:t>
      </w:r>
      <w:proofErr w:type="spellEnd"/>
      <w:r w:rsidRPr="002F4FD0">
        <w:rPr>
          <w:rFonts w:cs="Times New Roman"/>
          <w:szCs w:val="28"/>
        </w:rPr>
        <w:t xml:space="preserve"> </w:t>
      </w:r>
      <w:proofErr w:type="spellStart"/>
      <w:r w:rsidRPr="00756E77">
        <w:rPr>
          <w:rFonts w:cs="Times New Roman"/>
          <w:szCs w:val="28"/>
          <w:lang w:val="ru-RU"/>
        </w:rPr>
        <w:t>бөлінбей</w:t>
      </w:r>
      <w:proofErr w:type="spellEnd"/>
      <w:r w:rsidRPr="002F4FD0">
        <w:rPr>
          <w:rFonts w:cs="Times New Roman"/>
          <w:szCs w:val="28"/>
        </w:rPr>
        <w:t xml:space="preserve">, </w:t>
      </w:r>
      <w:proofErr w:type="spellStart"/>
      <w:r w:rsidRPr="00756E77">
        <w:rPr>
          <w:rFonts w:cs="Times New Roman"/>
          <w:szCs w:val="28"/>
          <w:lang w:val="ru-RU"/>
        </w:rPr>
        <w:t>бір</w:t>
      </w:r>
      <w:proofErr w:type="spellEnd"/>
      <w:r w:rsidRPr="002F4FD0">
        <w:rPr>
          <w:rFonts w:cs="Times New Roman"/>
          <w:szCs w:val="28"/>
        </w:rPr>
        <w:t xml:space="preserve"> </w:t>
      </w:r>
      <w:proofErr w:type="spellStart"/>
      <w:r w:rsidRPr="00756E77">
        <w:rPr>
          <w:rFonts w:cs="Times New Roman"/>
          <w:szCs w:val="28"/>
          <w:lang w:val="ru-RU"/>
        </w:rPr>
        <w:t>құрылымда</w:t>
      </w:r>
      <w:proofErr w:type="spellEnd"/>
      <w:r w:rsidRPr="002F4FD0">
        <w:rPr>
          <w:rFonts w:cs="Times New Roman"/>
          <w:szCs w:val="28"/>
        </w:rPr>
        <w:t xml:space="preserve"> </w:t>
      </w:r>
      <w:proofErr w:type="spellStart"/>
      <w:r w:rsidRPr="00756E77">
        <w:rPr>
          <w:rFonts w:cs="Times New Roman"/>
          <w:szCs w:val="28"/>
          <w:lang w:val="ru-RU"/>
        </w:rPr>
        <w:t>жұмыс</w:t>
      </w:r>
      <w:proofErr w:type="spellEnd"/>
      <w:r w:rsidRPr="002F4FD0">
        <w:rPr>
          <w:rFonts w:cs="Times New Roman"/>
          <w:szCs w:val="28"/>
        </w:rPr>
        <w:t xml:space="preserve"> </w:t>
      </w:r>
      <w:proofErr w:type="spellStart"/>
      <w:r w:rsidRPr="00756E77">
        <w:rPr>
          <w:rFonts w:cs="Times New Roman"/>
          <w:szCs w:val="28"/>
          <w:lang w:val="ru-RU"/>
        </w:rPr>
        <w:t>істейді</w:t>
      </w:r>
      <w:proofErr w:type="spellEnd"/>
      <w:r w:rsidRPr="002F4FD0">
        <w:rPr>
          <w:rFonts w:cs="Times New Roman"/>
          <w:szCs w:val="28"/>
        </w:rPr>
        <w:t>.</w:t>
      </w:r>
    </w:p>
    <w:p w14:paraId="13DD4465" w14:textId="77777777" w:rsidR="00882B92" w:rsidRDefault="00E52D61" w:rsidP="00A169E1">
      <w:pPr>
        <w:spacing w:line="240" w:lineRule="auto"/>
        <w:rPr>
          <w:rFonts w:cs="Times New Roman"/>
          <w:szCs w:val="28"/>
          <w:lang w:val="ru-RU"/>
        </w:rPr>
      </w:pP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режимінің</w:t>
      </w:r>
      <w:proofErr w:type="spellEnd"/>
      <w:r w:rsidRPr="00756E77">
        <w:rPr>
          <w:rFonts w:cs="Times New Roman"/>
          <w:szCs w:val="28"/>
          <w:lang w:val="ru-RU"/>
        </w:rPr>
        <w:t xml:space="preserve"> </w:t>
      </w:r>
      <w:proofErr w:type="spellStart"/>
      <w:r w:rsidRPr="00756E77">
        <w:rPr>
          <w:rFonts w:cs="Times New Roman"/>
          <w:szCs w:val="28"/>
          <w:lang w:val="ru-RU"/>
        </w:rPr>
        <w:t>практикалық</w:t>
      </w:r>
      <w:proofErr w:type="spellEnd"/>
      <w:r w:rsidRPr="00756E77">
        <w:rPr>
          <w:rFonts w:cs="Times New Roman"/>
          <w:szCs w:val="28"/>
          <w:lang w:val="ru-RU"/>
        </w:rPr>
        <w:t xml:space="preserve"> </w:t>
      </w:r>
      <w:proofErr w:type="spellStart"/>
      <w:r w:rsidRPr="00756E77">
        <w:rPr>
          <w:rFonts w:cs="Times New Roman"/>
          <w:szCs w:val="28"/>
          <w:lang w:val="ru-RU"/>
        </w:rPr>
        <w:t>маңызы</w:t>
      </w:r>
      <w:proofErr w:type="spellEnd"/>
      <w:r w:rsidRPr="00756E77">
        <w:rPr>
          <w:rFonts w:cs="Times New Roman"/>
          <w:szCs w:val="28"/>
          <w:lang w:val="ru-RU"/>
        </w:rPr>
        <w:t xml:space="preserve"> </w:t>
      </w:r>
      <w:proofErr w:type="spellStart"/>
      <w:r w:rsidRPr="00756E77">
        <w:rPr>
          <w:rFonts w:cs="Times New Roman"/>
          <w:szCs w:val="28"/>
          <w:lang w:val="ru-RU"/>
        </w:rPr>
        <w:t>жоғары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бірден</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ойнаса</w:t>
      </w:r>
      <w:proofErr w:type="spellEnd"/>
      <w:r w:rsidRPr="00756E77">
        <w:rPr>
          <w:rFonts w:cs="Times New Roman"/>
          <w:szCs w:val="28"/>
          <w:lang w:val="ru-RU"/>
        </w:rPr>
        <w:t xml:space="preserve">, </w:t>
      </w:r>
      <w:proofErr w:type="spellStart"/>
      <w:r w:rsidRPr="00756E77">
        <w:rPr>
          <w:rFonts w:cs="Times New Roman"/>
          <w:szCs w:val="28"/>
          <w:lang w:val="ru-RU"/>
        </w:rPr>
        <w:t>кейбір</w:t>
      </w:r>
      <w:proofErr w:type="spellEnd"/>
      <w:r w:rsidRPr="00756E77">
        <w:rPr>
          <w:rFonts w:cs="Times New Roman"/>
          <w:szCs w:val="28"/>
          <w:lang w:val="ru-RU"/>
        </w:rPr>
        <w:t xml:space="preserve"> </w:t>
      </w:r>
      <w:proofErr w:type="spellStart"/>
      <w:r w:rsidRPr="00756E77">
        <w:rPr>
          <w:rFonts w:cs="Times New Roman"/>
          <w:szCs w:val="28"/>
          <w:lang w:val="ru-RU"/>
        </w:rPr>
        <w:t>ережелерді</w:t>
      </w:r>
      <w:proofErr w:type="spellEnd"/>
      <w:r w:rsidRPr="00756E77">
        <w:rPr>
          <w:rFonts w:cs="Times New Roman"/>
          <w:szCs w:val="28"/>
          <w:lang w:val="ru-RU"/>
        </w:rPr>
        <w:t xml:space="preserve"> </w:t>
      </w:r>
      <w:proofErr w:type="spellStart"/>
      <w:r w:rsidRPr="00756E77">
        <w:rPr>
          <w:rFonts w:cs="Times New Roman"/>
          <w:szCs w:val="28"/>
          <w:lang w:val="ru-RU"/>
        </w:rPr>
        <w:t>түсінбей</w:t>
      </w:r>
      <w:proofErr w:type="spellEnd"/>
      <w:r w:rsidRPr="00756E77">
        <w:rPr>
          <w:rFonts w:cs="Times New Roman"/>
          <w:szCs w:val="28"/>
          <w:lang w:val="ru-RU"/>
        </w:rPr>
        <w:t xml:space="preserve"> </w:t>
      </w:r>
      <w:proofErr w:type="spellStart"/>
      <w:r w:rsidRPr="00756E77">
        <w:rPr>
          <w:rFonts w:cs="Times New Roman"/>
          <w:szCs w:val="28"/>
          <w:lang w:val="ru-RU"/>
        </w:rPr>
        <w:t>қалуы</w:t>
      </w:r>
      <w:proofErr w:type="spellEnd"/>
      <w:r w:rsidRPr="00756E77">
        <w:rPr>
          <w:rFonts w:cs="Times New Roman"/>
          <w:szCs w:val="28"/>
          <w:lang w:val="ru-RU"/>
        </w:rPr>
        <w:t xml:space="preserve"> </w:t>
      </w:r>
      <w:proofErr w:type="spellStart"/>
      <w:r w:rsidRPr="00756E77">
        <w:rPr>
          <w:rFonts w:cs="Times New Roman"/>
          <w:szCs w:val="28"/>
          <w:lang w:val="ru-RU"/>
        </w:rPr>
        <w:t>мүмкін</w:t>
      </w:r>
      <w:proofErr w:type="spellEnd"/>
      <w:r w:rsidRPr="00756E77">
        <w:rPr>
          <w:rFonts w:cs="Times New Roman"/>
          <w:szCs w:val="28"/>
          <w:lang w:val="ru-RU"/>
        </w:rPr>
        <w:t xml:space="preserve">. Ал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proofErr w:type="spellStart"/>
      <w:r w:rsidRPr="00756E77">
        <w:rPr>
          <w:rFonts w:cs="Times New Roman"/>
          <w:szCs w:val="28"/>
          <w:lang w:val="ru-RU"/>
        </w:rPr>
        <w:t>күрделі</w:t>
      </w:r>
      <w:proofErr w:type="spellEnd"/>
      <w:r w:rsidRPr="00756E77">
        <w:rPr>
          <w:rFonts w:cs="Times New Roman"/>
          <w:szCs w:val="28"/>
          <w:lang w:val="ru-RU"/>
        </w:rPr>
        <w:t xml:space="preserve"> </w:t>
      </w:r>
      <w:proofErr w:type="spellStart"/>
      <w:r w:rsidRPr="00756E77">
        <w:rPr>
          <w:rFonts w:cs="Times New Roman"/>
          <w:szCs w:val="28"/>
          <w:lang w:val="ru-RU"/>
        </w:rPr>
        <w:t>ережелерді</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жағдайлар</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бөлшектеп</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 xml:space="preserve">. </w:t>
      </w:r>
      <w:proofErr w:type="spellStart"/>
      <w:r w:rsidRPr="00A169E1">
        <w:rPr>
          <w:rFonts w:cs="Times New Roman"/>
          <w:szCs w:val="28"/>
          <w:lang w:val="ru-RU"/>
        </w:rPr>
        <w:t>Бұл</w:t>
      </w:r>
      <w:proofErr w:type="spellEnd"/>
      <w:r w:rsidRPr="00A169E1">
        <w:rPr>
          <w:rFonts w:cs="Times New Roman"/>
          <w:szCs w:val="28"/>
          <w:lang w:val="ru-RU"/>
        </w:rPr>
        <w:t xml:space="preserve"> </w:t>
      </w:r>
      <w:proofErr w:type="spellStart"/>
      <w:r w:rsidRPr="00A169E1">
        <w:rPr>
          <w:rFonts w:cs="Times New Roman"/>
          <w:szCs w:val="28"/>
          <w:lang w:val="ru-RU"/>
        </w:rPr>
        <w:t>әсіресе</w:t>
      </w:r>
      <w:proofErr w:type="spellEnd"/>
      <w:r w:rsidRPr="00A169E1">
        <w:rPr>
          <w:rFonts w:cs="Times New Roman"/>
          <w:szCs w:val="28"/>
          <w:lang w:val="ru-RU"/>
        </w:rPr>
        <w:t xml:space="preserve"> </w:t>
      </w:r>
      <w:proofErr w:type="spellStart"/>
      <w:r w:rsidRPr="00A169E1">
        <w:rPr>
          <w:rFonts w:cs="Times New Roman"/>
          <w:szCs w:val="28"/>
          <w:lang w:val="ru-RU"/>
        </w:rPr>
        <w:t>тұздық</w:t>
      </w:r>
      <w:proofErr w:type="spellEnd"/>
      <w:r w:rsidRPr="00A169E1">
        <w:rPr>
          <w:rFonts w:cs="Times New Roman"/>
          <w:szCs w:val="28"/>
          <w:lang w:val="ru-RU"/>
        </w:rPr>
        <w:t xml:space="preserve"> </w:t>
      </w:r>
      <w:proofErr w:type="spellStart"/>
      <w:r w:rsidRPr="00A169E1">
        <w:rPr>
          <w:rFonts w:cs="Times New Roman"/>
          <w:szCs w:val="28"/>
          <w:lang w:val="ru-RU"/>
        </w:rPr>
        <w:t>және</w:t>
      </w:r>
      <w:proofErr w:type="spellEnd"/>
      <w:r w:rsidRPr="00A169E1">
        <w:rPr>
          <w:rFonts w:cs="Times New Roman"/>
          <w:szCs w:val="28"/>
          <w:lang w:val="ru-RU"/>
        </w:rPr>
        <w:t xml:space="preserve"> </w:t>
      </w:r>
      <w:proofErr w:type="spellStart"/>
      <w:r w:rsidRPr="00A169E1">
        <w:rPr>
          <w:rFonts w:cs="Times New Roman"/>
          <w:szCs w:val="28"/>
          <w:lang w:val="ru-RU"/>
        </w:rPr>
        <w:t>тас</w:t>
      </w:r>
      <w:proofErr w:type="spellEnd"/>
      <w:r w:rsidRPr="00A169E1">
        <w:rPr>
          <w:rFonts w:cs="Times New Roman"/>
          <w:szCs w:val="28"/>
          <w:lang w:val="ru-RU"/>
        </w:rPr>
        <w:t xml:space="preserve"> </w:t>
      </w:r>
      <w:proofErr w:type="spellStart"/>
      <w:r w:rsidRPr="00A169E1">
        <w:rPr>
          <w:rFonts w:cs="Times New Roman"/>
          <w:szCs w:val="28"/>
          <w:lang w:val="ru-RU"/>
        </w:rPr>
        <w:t>алу</w:t>
      </w:r>
      <w:proofErr w:type="spellEnd"/>
      <w:r w:rsidRPr="00A169E1">
        <w:rPr>
          <w:rFonts w:cs="Times New Roman"/>
          <w:szCs w:val="28"/>
          <w:lang w:val="ru-RU"/>
        </w:rPr>
        <w:t xml:space="preserve"> </w:t>
      </w:r>
      <w:proofErr w:type="spellStart"/>
      <w:r w:rsidRPr="00A169E1">
        <w:rPr>
          <w:rFonts w:cs="Times New Roman"/>
          <w:szCs w:val="28"/>
          <w:lang w:val="ru-RU"/>
        </w:rPr>
        <w:t>логикасын</w:t>
      </w:r>
      <w:proofErr w:type="spellEnd"/>
      <w:r w:rsidRPr="00A169E1">
        <w:rPr>
          <w:rFonts w:cs="Times New Roman"/>
          <w:szCs w:val="28"/>
          <w:lang w:val="ru-RU"/>
        </w:rPr>
        <w:t xml:space="preserve"> </w:t>
      </w:r>
      <w:proofErr w:type="spellStart"/>
      <w:r w:rsidRPr="00A169E1">
        <w:rPr>
          <w:rFonts w:cs="Times New Roman"/>
          <w:szCs w:val="28"/>
          <w:lang w:val="ru-RU"/>
        </w:rPr>
        <w:t>меңгеруге</w:t>
      </w:r>
      <w:proofErr w:type="spellEnd"/>
      <w:r w:rsidRPr="00A169E1">
        <w:rPr>
          <w:rFonts w:cs="Times New Roman"/>
          <w:szCs w:val="28"/>
          <w:lang w:val="ru-RU"/>
        </w:rPr>
        <w:t xml:space="preserve"> </w:t>
      </w:r>
      <w:proofErr w:type="spellStart"/>
      <w:r w:rsidRPr="00A169E1">
        <w:rPr>
          <w:rFonts w:cs="Times New Roman"/>
          <w:szCs w:val="28"/>
          <w:lang w:val="ru-RU"/>
        </w:rPr>
        <w:t>пайдалы</w:t>
      </w:r>
      <w:proofErr w:type="spellEnd"/>
      <w:r w:rsidRPr="00A169E1">
        <w:rPr>
          <w:rFonts w:cs="Times New Roman"/>
          <w:szCs w:val="28"/>
          <w:lang w:val="ru-RU"/>
        </w:rPr>
        <w:t>.</w:t>
      </w:r>
    </w:p>
    <w:p w14:paraId="0CFC3C19" w14:textId="77777777" w:rsidR="003925DD" w:rsidRPr="00A169E1" w:rsidRDefault="003925DD" w:rsidP="00A169E1">
      <w:pPr>
        <w:spacing w:line="240" w:lineRule="auto"/>
        <w:rPr>
          <w:rFonts w:cs="Times New Roman"/>
          <w:szCs w:val="28"/>
          <w:lang w:val="ru-RU"/>
        </w:rPr>
      </w:pPr>
    </w:p>
    <w:p w14:paraId="2A958C7E" w14:textId="77777777" w:rsidR="00A66FFC" w:rsidRDefault="00000000" w:rsidP="00A169E1">
      <w:pPr>
        <w:keepNext/>
        <w:spacing w:line="240" w:lineRule="auto"/>
        <w:ind w:firstLine="0"/>
        <w:jc w:val="left"/>
      </w:pPr>
      <w:r w:rsidRPr="00A169E1">
        <w:rPr>
          <w:lang w:val="ru-RU"/>
        </w:rPr>
        <w:t xml:space="preserve">12-кесте. </w:t>
      </w:r>
      <w:proofErr w:type="spellStart"/>
      <w:r>
        <w:t>Оқыту</w:t>
      </w:r>
      <w:proofErr w:type="spellEnd"/>
      <w:r>
        <w:t xml:space="preserve"> </w:t>
      </w:r>
      <w:proofErr w:type="spellStart"/>
      <w:r>
        <w:t>режимінің</w:t>
      </w:r>
      <w:proofErr w:type="spellEnd"/>
      <w:r>
        <w:t xml:space="preserve"> </w:t>
      </w:r>
      <w:proofErr w:type="spellStart"/>
      <w:r>
        <w:t>элементтері</w:t>
      </w:r>
      <w:proofErr w:type="spellEnd"/>
    </w:p>
    <w:tbl>
      <w:tblPr>
        <w:tblStyle w:val="aff0"/>
        <w:tblW w:w="0" w:type="auto"/>
        <w:jc w:val="center"/>
        <w:tblLook w:val="04A0" w:firstRow="1" w:lastRow="0" w:firstColumn="1" w:lastColumn="0" w:noHBand="0" w:noVBand="1"/>
      </w:tblPr>
      <w:tblGrid>
        <w:gridCol w:w="2824"/>
        <w:gridCol w:w="6747"/>
      </w:tblGrid>
      <w:tr w:rsidR="00882B92" w:rsidRPr="00756E77" w14:paraId="4AB93CBA" w14:textId="77777777" w:rsidTr="00756E77">
        <w:trPr>
          <w:jc w:val="center"/>
        </w:trPr>
        <w:tc>
          <w:tcPr>
            <w:tcW w:w="2835" w:type="dxa"/>
            <w:shd w:val="clear" w:color="auto" w:fill="auto"/>
            <w:vAlign w:val="center"/>
          </w:tcPr>
          <w:p w14:paraId="463B8149"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Элемент</w:t>
            </w:r>
          </w:p>
        </w:tc>
        <w:tc>
          <w:tcPr>
            <w:tcW w:w="6803" w:type="dxa"/>
            <w:shd w:val="clear" w:color="auto" w:fill="auto"/>
            <w:vAlign w:val="center"/>
          </w:tcPr>
          <w:p w14:paraId="73DB9A3E"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Мақсаты</w:t>
            </w:r>
          </w:p>
        </w:tc>
      </w:tr>
      <w:tr w:rsidR="00882B92" w:rsidRPr="00756E77" w14:paraId="36D12520" w14:textId="77777777">
        <w:trPr>
          <w:jc w:val="center"/>
        </w:trPr>
        <w:tc>
          <w:tcPr>
            <w:tcW w:w="2835" w:type="dxa"/>
            <w:vAlign w:val="center"/>
          </w:tcPr>
          <w:p w14:paraId="3F5B7D5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Сабақ қойындылары</w:t>
            </w:r>
          </w:p>
        </w:tc>
        <w:tc>
          <w:tcPr>
            <w:tcW w:w="6803" w:type="dxa"/>
            <w:vAlign w:val="center"/>
          </w:tcPr>
          <w:p w14:paraId="33E36CC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Тақырыптар арасында ауысу</w:t>
            </w:r>
          </w:p>
        </w:tc>
      </w:tr>
      <w:tr w:rsidR="00882B92" w:rsidRPr="00756E77" w14:paraId="06495952" w14:textId="77777777">
        <w:trPr>
          <w:jc w:val="center"/>
        </w:trPr>
        <w:tc>
          <w:tcPr>
            <w:tcW w:w="2835" w:type="dxa"/>
            <w:vAlign w:val="center"/>
          </w:tcPr>
          <w:p w14:paraId="108A08C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Lesson panel</w:t>
            </w:r>
          </w:p>
        </w:tc>
        <w:tc>
          <w:tcPr>
            <w:tcW w:w="6803" w:type="dxa"/>
            <w:vAlign w:val="center"/>
          </w:tcPr>
          <w:p w14:paraId="1A7E9C9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Ереже мен тапсырманы түсіндіру</w:t>
            </w:r>
          </w:p>
        </w:tc>
      </w:tr>
      <w:tr w:rsidR="00882B92" w:rsidRPr="00756E77" w14:paraId="507A514B" w14:textId="77777777">
        <w:trPr>
          <w:jc w:val="center"/>
        </w:trPr>
        <w:tc>
          <w:tcPr>
            <w:tcW w:w="2835" w:type="dxa"/>
            <w:vAlign w:val="center"/>
          </w:tcPr>
          <w:p w14:paraId="46F44ED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Mini-board</w:t>
            </w:r>
          </w:p>
        </w:tc>
        <w:tc>
          <w:tcPr>
            <w:tcW w:w="6803" w:type="dxa"/>
            <w:vAlign w:val="center"/>
          </w:tcPr>
          <w:p w14:paraId="2580925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Жеңілдетілген ойын жағдайын көрсету</w:t>
            </w:r>
          </w:p>
        </w:tc>
      </w:tr>
      <w:tr w:rsidR="00882B92" w:rsidRPr="00756E77" w14:paraId="25CE0857" w14:textId="77777777">
        <w:trPr>
          <w:jc w:val="center"/>
        </w:trPr>
        <w:tc>
          <w:tcPr>
            <w:tcW w:w="2835" w:type="dxa"/>
            <w:vAlign w:val="center"/>
          </w:tcPr>
          <w:p w14:paraId="7F8D8D9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Hint</w:t>
            </w:r>
          </w:p>
        </w:tc>
        <w:tc>
          <w:tcPr>
            <w:tcW w:w="6803" w:type="dxa"/>
            <w:vAlign w:val="center"/>
          </w:tcPr>
          <w:p w14:paraId="747E213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Дұрыс жүріске кеңес беру</w:t>
            </w:r>
          </w:p>
        </w:tc>
      </w:tr>
      <w:tr w:rsidR="00882B92" w:rsidRPr="00756E77" w14:paraId="19A15096" w14:textId="77777777">
        <w:trPr>
          <w:jc w:val="center"/>
        </w:trPr>
        <w:tc>
          <w:tcPr>
            <w:tcW w:w="2835" w:type="dxa"/>
            <w:vAlign w:val="center"/>
          </w:tcPr>
          <w:p w14:paraId="6C22A9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Show</w:t>
            </w:r>
          </w:p>
        </w:tc>
        <w:tc>
          <w:tcPr>
            <w:tcW w:w="6803" w:type="dxa"/>
            <w:vAlign w:val="center"/>
          </w:tcPr>
          <w:p w14:paraId="08D6204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Шешімді автоматты көрсету</w:t>
            </w:r>
          </w:p>
        </w:tc>
      </w:tr>
      <w:tr w:rsidR="00882B92" w:rsidRPr="00756E77" w14:paraId="7CB469A4" w14:textId="77777777">
        <w:trPr>
          <w:jc w:val="center"/>
        </w:trPr>
        <w:tc>
          <w:tcPr>
            <w:tcW w:w="2835" w:type="dxa"/>
            <w:vAlign w:val="center"/>
          </w:tcPr>
          <w:p w14:paraId="5C9D499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Reset</w:t>
            </w:r>
          </w:p>
        </w:tc>
        <w:tc>
          <w:tcPr>
            <w:tcW w:w="6803" w:type="dxa"/>
            <w:vAlign w:val="center"/>
          </w:tcPr>
          <w:p w14:paraId="191CB0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Сабақты бастапқы күйге қайтару</w:t>
            </w:r>
          </w:p>
        </w:tc>
      </w:tr>
    </w:tbl>
    <w:p w14:paraId="0EEEAAAB" w14:textId="77777777" w:rsidR="003925DD" w:rsidRDefault="003925DD" w:rsidP="00A169E1">
      <w:pPr>
        <w:pStyle w:val="21"/>
        <w:keepNext/>
        <w:spacing w:before="0" w:after="0" w:line="240" w:lineRule="auto"/>
        <w:jc w:val="left"/>
        <w:rPr>
          <w:rFonts w:ascii="Times New Roman" w:eastAsia="Times New Roman" w:hAnsi="Times New Roman" w:cs="Times New Roman"/>
          <w:color w:val="auto"/>
          <w:szCs w:val="28"/>
          <w:lang w:val="ru-RU"/>
        </w:rPr>
      </w:pPr>
    </w:p>
    <w:p w14:paraId="3045C0E0" w14:textId="439A3BA3" w:rsidR="00882B92" w:rsidRPr="00756E77" w:rsidRDefault="00E52D61" w:rsidP="003925DD">
      <w:pPr>
        <w:pStyle w:val="21"/>
        <w:keepNext/>
        <w:spacing w:before="0" w:after="0" w:line="240" w:lineRule="auto"/>
        <w:ind w:firstLine="720"/>
        <w:jc w:val="left"/>
        <w:rPr>
          <w:rFonts w:ascii="Times New Roman" w:hAnsi="Times New Roman" w:cs="Times New Roman"/>
          <w:color w:val="auto"/>
          <w:szCs w:val="28"/>
        </w:rPr>
      </w:pPr>
      <w:proofErr w:type="spellStart"/>
      <w:r w:rsidRPr="00756E77">
        <w:rPr>
          <w:rFonts w:ascii="Times New Roman" w:eastAsia="Times New Roman" w:hAnsi="Times New Roman" w:cs="Times New Roman"/>
          <w:color w:val="auto"/>
          <w:szCs w:val="28"/>
        </w:rPr>
        <w:t>Ойын</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күйінің</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негізгі</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айнымалылары</w:t>
      </w:r>
      <w:proofErr w:type="spellEnd"/>
    </w:p>
    <w:p w14:paraId="7F05146F" w14:textId="77777777" w:rsidR="00882B92" w:rsidRPr="00756E77" w:rsidRDefault="00E52D61" w:rsidP="00A169E1">
      <w:pPr>
        <w:pStyle w:val="CodeBlock"/>
        <w:rPr>
          <w:rFonts w:cs="Times New Roman"/>
          <w:sz w:val="28"/>
          <w:szCs w:val="28"/>
        </w:rPr>
      </w:pPr>
      <w:r w:rsidRPr="00756E77">
        <w:rPr>
          <w:rFonts w:cs="Times New Roman"/>
          <w:szCs w:val="28"/>
        </w:rPr>
        <w:t>let board = Array(18</w:t>
      </w:r>
      <w:proofErr w:type="gramStart"/>
      <w:r w:rsidRPr="00756E77">
        <w:rPr>
          <w:rFonts w:cs="Times New Roman"/>
          <w:szCs w:val="28"/>
        </w:rPr>
        <w:t>).fill</w:t>
      </w:r>
      <w:proofErr w:type="gramEnd"/>
      <w:r w:rsidRPr="00756E77">
        <w:rPr>
          <w:rFonts w:cs="Times New Roman"/>
          <w:szCs w:val="28"/>
        </w:rPr>
        <w:t>(9);</w:t>
      </w:r>
    </w:p>
    <w:p w14:paraId="00EDD5F9" w14:textId="77777777" w:rsidR="00882B92" w:rsidRPr="00756E77" w:rsidRDefault="00E52D61" w:rsidP="00A169E1">
      <w:pPr>
        <w:pStyle w:val="CodeBlock"/>
        <w:rPr>
          <w:rFonts w:cs="Times New Roman"/>
          <w:sz w:val="28"/>
          <w:szCs w:val="28"/>
        </w:rPr>
      </w:pPr>
      <w:r w:rsidRPr="00756E77">
        <w:rPr>
          <w:rFonts w:cs="Times New Roman"/>
          <w:szCs w:val="28"/>
        </w:rPr>
        <w:t>let kazans = [0, 0];</w:t>
      </w:r>
    </w:p>
    <w:p w14:paraId="3F365772" w14:textId="77777777" w:rsidR="00882B92" w:rsidRPr="00756E77" w:rsidRDefault="00E52D61" w:rsidP="00A169E1">
      <w:pPr>
        <w:pStyle w:val="CodeBlock"/>
        <w:rPr>
          <w:rFonts w:cs="Times New Roman"/>
          <w:sz w:val="28"/>
          <w:szCs w:val="28"/>
        </w:rPr>
      </w:pPr>
      <w:r w:rsidRPr="00756E77">
        <w:rPr>
          <w:rFonts w:cs="Times New Roman"/>
          <w:szCs w:val="28"/>
        </w:rPr>
        <w:t>let turn = 0;</w:t>
      </w:r>
    </w:p>
    <w:p w14:paraId="22C58DC7" w14:textId="77777777" w:rsidR="00882B92" w:rsidRPr="00756E77" w:rsidRDefault="00E52D61" w:rsidP="00A169E1">
      <w:pPr>
        <w:pStyle w:val="CodeBlock"/>
        <w:rPr>
          <w:rFonts w:cs="Times New Roman"/>
          <w:sz w:val="28"/>
          <w:szCs w:val="28"/>
        </w:rPr>
      </w:pPr>
      <w:r w:rsidRPr="00756E77">
        <w:rPr>
          <w:rFonts w:cs="Times New Roman"/>
          <w:szCs w:val="28"/>
        </w:rPr>
        <w:t>let tuzdyks = [null, null];</w:t>
      </w:r>
    </w:p>
    <w:p w14:paraId="0FDCD6AD" w14:textId="77777777" w:rsidR="00882B92" w:rsidRPr="00756E77" w:rsidRDefault="00E52D61" w:rsidP="00A169E1">
      <w:pPr>
        <w:pStyle w:val="CodeBlock"/>
        <w:rPr>
          <w:rFonts w:cs="Times New Roman"/>
          <w:sz w:val="28"/>
          <w:szCs w:val="28"/>
        </w:rPr>
      </w:pPr>
      <w:r w:rsidRPr="00756E77">
        <w:rPr>
          <w:rFonts w:cs="Times New Roman"/>
          <w:szCs w:val="28"/>
        </w:rPr>
        <w:t>let previewEnabled = true;</w:t>
      </w:r>
    </w:p>
    <w:p w14:paraId="262453FC" w14:textId="77777777" w:rsidR="00882B92" w:rsidRPr="00756E77" w:rsidRDefault="00E52D61" w:rsidP="00A169E1">
      <w:pPr>
        <w:pStyle w:val="CodeBlock"/>
        <w:rPr>
          <w:rFonts w:cs="Times New Roman"/>
          <w:sz w:val="28"/>
          <w:szCs w:val="28"/>
        </w:rPr>
      </w:pPr>
      <w:r w:rsidRPr="00756E77">
        <w:rPr>
          <w:rFonts w:cs="Times New Roman"/>
          <w:szCs w:val="28"/>
        </w:rPr>
        <w:t>let difficulty = 'normal';</w:t>
      </w:r>
    </w:p>
    <w:p w14:paraId="5AB6B9AB" w14:textId="77777777" w:rsidR="00882B92" w:rsidRPr="00756E77" w:rsidRDefault="00E52D61" w:rsidP="00A169E1">
      <w:pPr>
        <w:spacing w:line="240" w:lineRule="auto"/>
        <w:rPr>
          <w:rFonts w:cs="Times New Roman"/>
          <w:szCs w:val="28"/>
        </w:rPr>
      </w:pPr>
      <w:r w:rsidRPr="00756E77">
        <w:rPr>
          <w:rFonts w:cs="Times New Roman"/>
          <w:szCs w:val="28"/>
        </w:rPr>
        <w:t>Бұл айнымалылар ойынның ағымдағы күйін сақтайды. board массиві отаулардағы тастарды, kazans қазандардағы тастарды, turn кезекті, ал tuzdyks тұздық орындарын сипаттайды.</w:t>
      </w:r>
    </w:p>
    <w:p w14:paraId="2EFDCE22" w14:textId="77777777" w:rsidR="004A65BE" w:rsidRPr="00756E77" w:rsidRDefault="00000000" w:rsidP="003925DD">
      <w:pPr>
        <w:keepNext/>
        <w:spacing w:line="240" w:lineRule="auto"/>
        <w:jc w:val="left"/>
        <w:rPr>
          <w:rFonts w:cs="Times New Roman"/>
          <w:szCs w:val="28"/>
        </w:rPr>
      </w:pPr>
      <w:proofErr w:type="spellStart"/>
      <w:r w:rsidRPr="00756E77">
        <w:rPr>
          <w:rFonts w:cs="Times New Roman"/>
          <w:b/>
          <w:szCs w:val="28"/>
        </w:rPr>
        <w:lastRenderedPageBreak/>
        <w:t>Ойын</w:t>
      </w:r>
      <w:proofErr w:type="spellEnd"/>
      <w:r w:rsidRPr="00756E77">
        <w:rPr>
          <w:rFonts w:cs="Times New Roman"/>
          <w:b/>
          <w:szCs w:val="28"/>
        </w:rPr>
        <w:t xml:space="preserve"> </w:t>
      </w:r>
      <w:proofErr w:type="spellStart"/>
      <w:r w:rsidRPr="00756E77">
        <w:rPr>
          <w:rFonts w:cs="Times New Roman"/>
          <w:b/>
          <w:szCs w:val="28"/>
        </w:rPr>
        <w:t>логикасы</w:t>
      </w:r>
      <w:proofErr w:type="spellEnd"/>
      <w:r w:rsidRPr="00756E77">
        <w:rPr>
          <w:rFonts w:cs="Times New Roman"/>
          <w:b/>
          <w:szCs w:val="28"/>
        </w:rPr>
        <w:t xml:space="preserve"> </w:t>
      </w:r>
      <w:proofErr w:type="spellStart"/>
      <w:r w:rsidRPr="00756E77">
        <w:rPr>
          <w:rFonts w:cs="Times New Roman"/>
          <w:b/>
          <w:szCs w:val="28"/>
        </w:rPr>
        <w:t>бойынша</w:t>
      </w:r>
      <w:proofErr w:type="spellEnd"/>
      <w:r w:rsidRPr="00756E77">
        <w:rPr>
          <w:rFonts w:cs="Times New Roman"/>
          <w:b/>
          <w:szCs w:val="28"/>
        </w:rPr>
        <w:t xml:space="preserve"> </w:t>
      </w:r>
      <w:proofErr w:type="spellStart"/>
      <w:r w:rsidRPr="00756E77">
        <w:rPr>
          <w:rFonts w:cs="Times New Roman"/>
          <w:b/>
          <w:szCs w:val="28"/>
        </w:rPr>
        <w:t>бақылау</w:t>
      </w:r>
      <w:proofErr w:type="spellEnd"/>
      <w:r w:rsidRPr="00756E77">
        <w:rPr>
          <w:rFonts w:cs="Times New Roman"/>
          <w:b/>
          <w:szCs w:val="28"/>
        </w:rPr>
        <w:t xml:space="preserve"> жағдайлары</w:t>
      </w:r>
    </w:p>
    <w:p w14:paraId="59D9AF3D" w14:textId="77777777" w:rsidR="004A65BE" w:rsidRPr="002F4FD0" w:rsidRDefault="00000000" w:rsidP="00A169E1">
      <w:pPr>
        <w:spacing w:line="240" w:lineRule="auto"/>
        <w:rPr>
          <w:rFonts w:cs="Times New Roman"/>
          <w:szCs w:val="28"/>
        </w:rPr>
      </w:pPr>
      <w:r w:rsidRPr="00756E77">
        <w:rPr>
          <w:rFonts w:cs="Times New Roman"/>
          <w:szCs w:val="28"/>
        </w:rPr>
        <w:t xml:space="preserve">Тоғызқұмалақ логикасын тексеру үшін қарапайым тақта күйінен бастап күрделі жағдайларға дейін бірнеше сценарий таңдалды. Мұндай бақылау жағдайлары кодтағы executeMove, </w:t>
      </w:r>
      <w:proofErr w:type="spellStart"/>
      <w:r w:rsidRPr="00756E77">
        <w:rPr>
          <w:rFonts w:cs="Times New Roman"/>
          <w:szCs w:val="28"/>
        </w:rPr>
        <w:t>canCreateTuzdyk</w:t>
      </w:r>
      <w:proofErr w:type="spellEnd"/>
      <w:r w:rsidRPr="00756E77">
        <w:rPr>
          <w:rFonts w:cs="Times New Roman"/>
          <w:szCs w:val="28"/>
        </w:rPr>
        <w:t xml:space="preserve">, </w:t>
      </w:r>
      <w:proofErr w:type="spellStart"/>
      <w:r w:rsidRPr="00756E77">
        <w:rPr>
          <w:rFonts w:cs="Times New Roman"/>
          <w:szCs w:val="28"/>
        </w:rPr>
        <w:t>checkGameEnd</w:t>
      </w:r>
      <w:proofErr w:type="spellEnd"/>
      <w:r w:rsidRPr="00756E77">
        <w:rPr>
          <w:rFonts w:cs="Times New Roman"/>
          <w:szCs w:val="28"/>
        </w:rPr>
        <w:t xml:space="preserve"> </w:t>
      </w:r>
      <w:proofErr w:type="spellStart"/>
      <w:r w:rsidRPr="00756E77">
        <w:rPr>
          <w:rFonts w:cs="Times New Roman"/>
          <w:szCs w:val="28"/>
        </w:rPr>
        <w:t>және</w:t>
      </w:r>
      <w:proofErr w:type="spellEnd"/>
      <w:r w:rsidRPr="00756E77">
        <w:rPr>
          <w:rFonts w:cs="Times New Roman"/>
          <w:szCs w:val="28"/>
        </w:rPr>
        <w:t xml:space="preserve"> </w:t>
      </w:r>
      <w:proofErr w:type="spellStart"/>
      <w:r w:rsidRPr="00756E77">
        <w:rPr>
          <w:rFonts w:cs="Times New Roman"/>
          <w:szCs w:val="28"/>
        </w:rPr>
        <w:t>validateMove</w:t>
      </w:r>
      <w:proofErr w:type="spellEnd"/>
      <w:r w:rsidRPr="00756E77">
        <w:rPr>
          <w:rFonts w:cs="Times New Roman"/>
          <w:szCs w:val="28"/>
        </w:rPr>
        <w:t xml:space="preserve"> </w:t>
      </w:r>
      <w:proofErr w:type="spellStart"/>
      <w:r w:rsidRPr="00756E77">
        <w:rPr>
          <w:rFonts w:cs="Times New Roman"/>
          <w:szCs w:val="28"/>
        </w:rPr>
        <w:t>функцияларының</w:t>
      </w:r>
      <w:proofErr w:type="spellEnd"/>
      <w:r w:rsidRPr="00756E77">
        <w:rPr>
          <w:rFonts w:cs="Times New Roman"/>
          <w:szCs w:val="28"/>
        </w:rPr>
        <w:t xml:space="preserve"> </w:t>
      </w:r>
      <w:proofErr w:type="spellStart"/>
      <w:r w:rsidRPr="00756E77">
        <w:rPr>
          <w:rFonts w:cs="Times New Roman"/>
          <w:szCs w:val="28"/>
        </w:rPr>
        <w:t>дұрыс</w:t>
      </w:r>
      <w:proofErr w:type="spellEnd"/>
      <w:r w:rsidRPr="00756E77">
        <w:rPr>
          <w:rFonts w:cs="Times New Roman"/>
          <w:szCs w:val="28"/>
        </w:rPr>
        <w:t xml:space="preserve"> </w:t>
      </w:r>
      <w:proofErr w:type="spellStart"/>
      <w:r w:rsidRPr="00756E77">
        <w:rPr>
          <w:rFonts w:cs="Times New Roman"/>
          <w:szCs w:val="28"/>
        </w:rPr>
        <w:t>жұмыс</w:t>
      </w:r>
      <w:proofErr w:type="spellEnd"/>
      <w:r w:rsidRPr="00756E77">
        <w:rPr>
          <w:rFonts w:cs="Times New Roman"/>
          <w:szCs w:val="28"/>
        </w:rPr>
        <w:t xml:space="preserve"> </w:t>
      </w:r>
      <w:proofErr w:type="spellStart"/>
      <w:r w:rsidRPr="00756E77">
        <w:rPr>
          <w:rFonts w:cs="Times New Roman"/>
          <w:szCs w:val="28"/>
        </w:rPr>
        <w:t>істеуін</w:t>
      </w:r>
      <w:proofErr w:type="spellEnd"/>
      <w:r w:rsidRPr="00756E77">
        <w:rPr>
          <w:rFonts w:cs="Times New Roman"/>
          <w:szCs w:val="28"/>
        </w:rPr>
        <w:t xml:space="preserve"> </w:t>
      </w:r>
      <w:proofErr w:type="spellStart"/>
      <w:r w:rsidRPr="00756E77">
        <w:rPr>
          <w:rFonts w:cs="Times New Roman"/>
          <w:szCs w:val="28"/>
        </w:rPr>
        <w:t>түсіндіруге</w:t>
      </w:r>
      <w:proofErr w:type="spellEnd"/>
      <w:r w:rsidRPr="00756E77">
        <w:rPr>
          <w:rFonts w:cs="Times New Roman"/>
          <w:szCs w:val="28"/>
        </w:rPr>
        <w:t xml:space="preserve"> </w:t>
      </w:r>
      <w:proofErr w:type="spellStart"/>
      <w:r w:rsidRPr="00756E77">
        <w:rPr>
          <w:rFonts w:cs="Times New Roman"/>
          <w:szCs w:val="28"/>
        </w:rPr>
        <w:t>көмектеседі</w:t>
      </w:r>
      <w:proofErr w:type="spellEnd"/>
      <w:r w:rsidRPr="00756E77">
        <w:rPr>
          <w:rFonts w:cs="Times New Roman"/>
          <w:szCs w:val="28"/>
        </w:rPr>
        <w:t>.</w:t>
      </w:r>
    </w:p>
    <w:p w14:paraId="6C4CF47C" w14:textId="77777777" w:rsidR="003925DD" w:rsidRPr="002F4FD0" w:rsidRDefault="003925DD" w:rsidP="00A169E1">
      <w:pPr>
        <w:spacing w:line="240" w:lineRule="auto"/>
        <w:rPr>
          <w:rFonts w:cs="Times New Roman"/>
          <w:szCs w:val="28"/>
        </w:rPr>
      </w:pPr>
    </w:p>
    <w:p w14:paraId="0F249C8B" w14:textId="77777777" w:rsidR="00A66FFC" w:rsidRDefault="00000000" w:rsidP="00A169E1">
      <w:pPr>
        <w:keepNext/>
        <w:spacing w:line="240" w:lineRule="auto"/>
        <w:ind w:firstLine="0"/>
        <w:jc w:val="left"/>
      </w:pPr>
      <w:r>
        <w:t xml:space="preserve">13-кесте. </w:t>
      </w:r>
      <w:proofErr w:type="spellStart"/>
      <w:r>
        <w:t>Ойын</w:t>
      </w:r>
      <w:proofErr w:type="spellEnd"/>
      <w:r>
        <w:t xml:space="preserve"> </w:t>
      </w:r>
      <w:proofErr w:type="spellStart"/>
      <w:r>
        <w:t>логикасын</w:t>
      </w:r>
      <w:proofErr w:type="spellEnd"/>
      <w:r>
        <w:t xml:space="preserve"> </w:t>
      </w:r>
      <w:proofErr w:type="spellStart"/>
      <w:r>
        <w:t>тексеру</w:t>
      </w:r>
      <w:proofErr w:type="spellEnd"/>
      <w:r>
        <w:t xml:space="preserve"> </w:t>
      </w:r>
      <w:proofErr w:type="spellStart"/>
      <w:r>
        <w:t>сценарийлері</w:t>
      </w:r>
      <w:proofErr w:type="spellEnd"/>
    </w:p>
    <w:tbl>
      <w:tblPr>
        <w:tblStyle w:val="aff0"/>
        <w:tblW w:w="0" w:type="auto"/>
        <w:jc w:val="center"/>
        <w:tblLook w:val="04A0" w:firstRow="1" w:lastRow="0" w:firstColumn="1" w:lastColumn="0" w:noHBand="0" w:noVBand="1"/>
      </w:tblPr>
      <w:tblGrid>
        <w:gridCol w:w="2268"/>
        <w:gridCol w:w="3402"/>
        <w:gridCol w:w="3402"/>
      </w:tblGrid>
      <w:tr w:rsidR="004A65BE" w:rsidRPr="00756E77" w14:paraId="50473E86" w14:textId="77777777" w:rsidTr="00756E77">
        <w:trPr>
          <w:cantSplit/>
          <w:tblHeader/>
          <w:jc w:val="center"/>
        </w:trPr>
        <w:tc>
          <w:tcPr>
            <w:tcW w:w="2268" w:type="dxa"/>
            <w:shd w:val="clear" w:color="auto" w:fill="auto"/>
            <w:vAlign w:val="center"/>
          </w:tcPr>
          <w:p w14:paraId="0A962AC2" w14:textId="77777777" w:rsidR="004A65BE" w:rsidRPr="00756E77" w:rsidRDefault="00000000" w:rsidP="00A169E1">
            <w:pPr>
              <w:spacing w:line="240" w:lineRule="auto"/>
              <w:ind w:firstLine="0"/>
              <w:jc w:val="center"/>
              <w:rPr>
                <w:rFonts w:cs="Times New Roman"/>
                <w:szCs w:val="28"/>
              </w:rPr>
            </w:pPr>
            <w:r w:rsidRPr="00756E77">
              <w:rPr>
                <w:rFonts w:cs="Times New Roman"/>
                <w:b/>
                <w:szCs w:val="28"/>
              </w:rPr>
              <w:t>Сценарий</w:t>
            </w:r>
          </w:p>
        </w:tc>
        <w:tc>
          <w:tcPr>
            <w:tcW w:w="3402" w:type="dxa"/>
            <w:shd w:val="clear" w:color="auto" w:fill="auto"/>
            <w:vAlign w:val="center"/>
          </w:tcPr>
          <w:p w14:paraId="3DF31909" w14:textId="77777777" w:rsidR="004A65BE" w:rsidRPr="00756E77" w:rsidRDefault="00000000" w:rsidP="00A169E1">
            <w:pPr>
              <w:spacing w:line="240" w:lineRule="auto"/>
              <w:ind w:firstLine="0"/>
              <w:jc w:val="center"/>
              <w:rPr>
                <w:rFonts w:cs="Times New Roman"/>
                <w:szCs w:val="28"/>
              </w:rPr>
            </w:pPr>
            <w:r w:rsidRPr="00756E77">
              <w:rPr>
                <w:rFonts w:cs="Times New Roman"/>
                <w:b/>
                <w:szCs w:val="28"/>
              </w:rPr>
              <w:t>Бастапқы шарт</w:t>
            </w:r>
          </w:p>
        </w:tc>
        <w:tc>
          <w:tcPr>
            <w:tcW w:w="3402" w:type="dxa"/>
            <w:shd w:val="clear" w:color="auto" w:fill="auto"/>
            <w:vAlign w:val="center"/>
          </w:tcPr>
          <w:p w14:paraId="32144FD4" w14:textId="77777777" w:rsidR="004A65BE" w:rsidRPr="00756E77" w:rsidRDefault="00000000" w:rsidP="00A169E1">
            <w:pPr>
              <w:spacing w:line="240" w:lineRule="auto"/>
              <w:ind w:firstLine="0"/>
              <w:jc w:val="center"/>
              <w:rPr>
                <w:rFonts w:cs="Times New Roman"/>
                <w:szCs w:val="28"/>
              </w:rPr>
            </w:pPr>
            <w:r w:rsidRPr="00756E77">
              <w:rPr>
                <w:rFonts w:cs="Times New Roman"/>
                <w:b/>
                <w:szCs w:val="28"/>
              </w:rPr>
              <w:t>Күтілетін нәтиже</w:t>
            </w:r>
          </w:p>
        </w:tc>
      </w:tr>
      <w:tr w:rsidR="004A65BE" w:rsidRPr="00C820D1" w14:paraId="5F44324A" w14:textId="77777777">
        <w:trPr>
          <w:cantSplit/>
          <w:jc w:val="center"/>
        </w:trPr>
        <w:tc>
          <w:tcPr>
            <w:tcW w:w="2268" w:type="dxa"/>
            <w:vAlign w:val="center"/>
          </w:tcPr>
          <w:p w14:paraId="58367198" w14:textId="77777777" w:rsidR="004A65BE" w:rsidRPr="00756E77" w:rsidRDefault="00000000" w:rsidP="00A169E1">
            <w:pPr>
              <w:spacing w:line="240" w:lineRule="auto"/>
              <w:ind w:firstLine="0"/>
              <w:rPr>
                <w:rFonts w:cs="Times New Roman"/>
                <w:szCs w:val="28"/>
              </w:rPr>
            </w:pPr>
            <w:r w:rsidRPr="00756E77">
              <w:rPr>
                <w:rFonts w:cs="Times New Roman"/>
                <w:szCs w:val="28"/>
              </w:rPr>
              <w:t>Жай тарату</w:t>
            </w:r>
          </w:p>
        </w:tc>
        <w:tc>
          <w:tcPr>
            <w:tcW w:w="3402" w:type="dxa"/>
            <w:vAlign w:val="center"/>
          </w:tcPr>
          <w:p w14:paraId="3BB0C908" w14:textId="77777777" w:rsidR="004A65BE" w:rsidRPr="00756E77" w:rsidRDefault="00000000" w:rsidP="00A169E1">
            <w:pPr>
              <w:spacing w:line="240" w:lineRule="auto"/>
              <w:ind w:firstLine="0"/>
              <w:rPr>
                <w:rFonts w:cs="Times New Roman"/>
                <w:szCs w:val="28"/>
              </w:rPr>
            </w:pPr>
            <w:r w:rsidRPr="00756E77">
              <w:rPr>
                <w:rFonts w:cs="Times New Roman"/>
                <w:szCs w:val="28"/>
              </w:rPr>
              <w:t>Отауда 4 тас бар, қарсылас отауы қатыспайды</w:t>
            </w:r>
          </w:p>
        </w:tc>
        <w:tc>
          <w:tcPr>
            <w:tcW w:w="3402" w:type="dxa"/>
            <w:vAlign w:val="center"/>
          </w:tcPr>
          <w:p w14:paraId="081D1891"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Тастар</w:t>
            </w:r>
            <w:proofErr w:type="spellEnd"/>
            <w:r w:rsidRPr="00756E77">
              <w:rPr>
                <w:rFonts w:cs="Times New Roman"/>
                <w:szCs w:val="28"/>
                <w:lang w:val="ru-RU"/>
              </w:rPr>
              <w:t xml:space="preserve"> </w:t>
            </w:r>
            <w:proofErr w:type="spellStart"/>
            <w:r w:rsidRPr="00756E77">
              <w:rPr>
                <w:rFonts w:cs="Times New Roman"/>
                <w:szCs w:val="28"/>
                <w:lang w:val="ru-RU"/>
              </w:rPr>
              <w:t>келесі</w:t>
            </w:r>
            <w:proofErr w:type="spellEnd"/>
            <w:r w:rsidRPr="00756E77">
              <w:rPr>
                <w:rFonts w:cs="Times New Roman"/>
                <w:szCs w:val="28"/>
                <w:lang w:val="ru-RU"/>
              </w:rPr>
              <w:t xml:space="preserve"> </w:t>
            </w:r>
            <w:proofErr w:type="spellStart"/>
            <w:r w:rsidRPr="00756E77">
              <w:rPr>
                <w:rFonts w:cs="Times New Roman"/>
                <w:szCs w:val="28"/>
                <w:lang w:val="ru-RU"/>
              </w:rPr>
              <w:t>төрт</w:t>
            </w:r>
            <w:proofErr w:type="spellEnd"/>
            <w:r w:rsidRPr="00756E77">
              <w:rPr>
                <w:rFonts w:cs="Times New Roman"/>
                <w:szCs w:val="28"/>
                <w:lang w:val="ru-RU"/>
              </w:rPr>
              <w:t xml:space="preserve"> </w:t>
            </w:r>
            <w:proofErr w:type="spellStart"/>
            <w:r w:rsidRPr="00756E77">
              <w:rPr>
                <w:rFonts w:cs="Times New Roman"/>
                <w:szCs w:val="28"/>
                <w:lang w:val="ru-RU"/>
              </w:rPr>
              <w:t>позицияға</w:t>
            </w:r>
            <w:proofErr w:type="spellEnd"/>
            <w:r w:rsidRPr="00756E77">
              <w:rPr>
                <w:rFonts w:cs="Times New Roman"/>
                <w:szCs w:val="28"/>
                <w:lang w:val="ru-RU"/>
              </w:rPr>
              <w:t xml:space="preserve"> </w:t>
            </w:r>
            <w:proofErr w:type="spellStart"/>
            <w:r w:rsidRPr="00756E77">
              <w:rPr>
                <w:rFonts w:cs="Times New Roman"/>
                <w:szCs w:val="28"/>
                <w:lang w:val="ru-RU"/>
              </w:rPr>
              <w:t>тарайды</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өзгермейді</w:t>
            </w:r>
            <w:proofErr w:type="spellEnd"/>
          </w:p>
        </w:tc>
      </w:tr>
      <w:tr w:rsidR="004A65BE" w:rsidRPr="00756E77" w14:paraId="04796F78" w14:textId="77777777">
        <w:trPr>
          <w:cantSplit/>
          <w:jc w:val="center"/>
        </w:trPr>
        <w:tc>
          <w:tcPr>
            <w:tcW w:w="2268" w:type="dxa"/>
            <w:vAlign w:val="center"/>
          </w:tcPr>
          <w:p w14:paraId="564A22E3" w14:textId="77777777" w:rsidR="004A65BE" w:rsidRPr="00756E77" w:rsidRDefault="00000000" w:rsidP="00A169E1">
            <w:pPr>
              <w:spacing w:line="240" w:lineRule="auto"/>
              <w:ind w:firstLine="0"/>
              <w:rPr>
                <w:rFonts w:cs="Times New Roman"/>
                <w:szCs w:val="28"/>
              </w:rPr>
            </w:pPr>
            <w:proofErr w:type="spellStart"/>
            <w:r w:rsidRPr="00756E77">
              <w:rPr>
                <w:rFonts w:cs="Times New Roman"/>
                <w:szCs w:val="28"/>
              </w:rPr>
              <w:t>Бір</w:t>
            </w:r>
            <w:proofErr w:type="spellEnd"/>
            <w:r w:rsidRPr="00756E77">
              <w:rPr>
                <w:rFonts w:cs="Times New Roman"/>
                <w:szCs w:val="28"/>
              </w:rPr>
              <w:t xml:space="preserve"> </w:t>
            </w:r>
            <w:proofErr w:type="spellStart"/>
            <w:r w:rsidRPr="00756E77">
              <w:rPr>
                <w:rFonts w:cs="Times New Roman"/>
                <w:szCs w:val="28"/>
              </w:rPr>
              <w:t>тас</w:t>
            </w:r>
            <w:proofErr w:type="spellEnd"/>
            <w:r w:rsidRPr="00756E77">
              <w:rPr>
                <w:rFonts w:cs="Times New Roman"/>
                <w:szCs w:val="28"/>
              </w:rPr>
              <w:t xml:space="preserve"> </w:t>
            </w:r>
            <w:proofErr w:type="spellStart"/>
            <w:r w:rsidRPr="00756E77">
              <w:rPr>
                <w:rFonts w:cs="Times New Roman"/>
                <w:szCs w:val="28"/>
              </w:rPr>
              <w:t>ережесі</w:t>
            </w:r>
            <w:proofErr w:type="spellEnd"/>
          </w:p>
        </w:tc>
        <w:tc>
          <w:tcPr>
            <w:tcW w:w="3402" w:type="dxa"/>
            <w:vAlign w:val="center"/>
          </w:tcPr>
          <w:p w14:paraId="75294EC8" w14:textId="77777777" w:rsidR="004A65BE" w:rsidRPr="00756E77" w:rsidRDefault="00000000" w:rsidP="00A169E1">
            <w:pPr>
              <w:spacing w:line="240" w:lineRule="auto"/>
              <w:ind w:firstLine="0"/>
              <w:rPr>
                <w:rFonts w:cs="Times New Roman"/>
                <w:szCs w:val="28"/>
              </w:rPr>
            </w:pPr>
            <w:r w:rsidRPr="00756E77">
              <w:rPr>
                <w:rFonts w:cs="Times New Roman"/>
                <w:szCs w:val="28"/>
              </w:rPr>
              <w:t>Отауда 1 тас қалған</w:t>
            </w:r>
          </w:p>
        </w:tc>
        <w:tc>
          <w:tcPr>
            <w:tcW w:w="3402" w:type="dxa"/>
            <w:vAlign w:val="center"/>
          </w:tcPr>
          <w:p w14:paraId="4CC03336" w14:textId="77777777" w:rsidR="004A65BE" w:rsidRPr="00756E77" w:rsidRDefault="00000000" w:rsidP="00A169E1">
            <w:pPr>
              <w:spacing w:line="240" w:lineRule="auto"/>
              <w:ind w:firstLine="0"/>
              <w:rPr>
                <w:rFonts w:cs="Times New Roman"/>
                <w:szCs w:val="28"/>
              </w:rPr>
            </w:pPr>
            <w:r w:rsidRPr="00756E77">
              <w:rPr>
                <w:rFonts w:cs="Times New Roman"/>
                <w:szCs w:val="28"/>
              </w:rPr>
              <w:t>Сол отау босап, келесі отауға 1 тас түседі</w:t>
            </w:r>
          </w:p>
        </w:tc>
      </w:tr>
      <w:tr w:rsidR="004A65BE" w:rsidRPr="00756E77" w14:paraId="4CB1C4F0" w14:textId="77777777">
        <w:trPr>
          <w:cantSplit/>
          <w:jc w:val="center"/>
        </w:trPr>
        <w:tc>
          <w:tcPr>
            <w:tcW w:w="2268" w:type="dxa"/>
            <w:vAlign w:val="center"/>
          </w:tcPr>
          <w:p w14:paraId="41B601B2" w14:textId="77777777" w:rsidR="004A65BE" w:rsidRPr="00756E77" w:rsidRDefault="00000000" w:rsidP="00A169E1">
            <w:pPr>
              <w:spacing w:line="240" w:lineRule="auto"/>
              <w:ind w:firstLine="0"/>
              <w:rPr>
                <w:rFonts w:cs="Times New Roman"/>
                <w:szCs w:val="28"/>
              </w:rPr>
            </w:pPr>
            <w:r w:rsidRPr="00756E77">
              <w:rPr>
                <w:rFonts w:cs="Times New Roman"/>
                <w:szCs w:val="28"/>
              </w:rPr>
              <w:t>Жұп сан бойынша алу</w:t>
            </w:r>
          </w:p>
        </w:tc>
        <w:tc>
          <w:tcPr>
            <w:tcW w:w="3402" w:type="dxa"/>
            <w:vAlign w:val="center"/>
          </w:tcPr>
          <w:p w14:paraId="7E6BDEDB" w14:textId="77777777" w:rsidR="004A65BE" w:rsidRPr="00756E77" w:rsidRDefault="00000000" w:rsidP="00A169E1">
            <w:pPr>
              <w:spacing w:line="240" w:lineRule="auto"/>
              <w:ind w:firstLine="0"/>
              <w:rPr>
                <w:rFonts w:cs="Times New Roman"/>
                <w:szCs w:val="28"/>
              </w:rPr>
            </w:pPr>
            <w:r w:rsidRPr="00756E77">
              <w:rPr>
                <w:rFonts w:cs="Times New Roman"/>
                <w:szCs w:val="28"/>
              </w:rPr>
              <w:t>Соңғы тас қарсылас отауын 2/4/6 етеді</w:t>
            </w:r>
          </w:p>
        </w:tc>
        <w:tc>
          <w:tcPr>
            <w:tcW w:w="3402" w:type="dxa"/>
            <w:vAlign w:val="center"/>
          </w:tcPr>
          <w:p w14:paraId="0B51658F" w14:textId="77777777" w:rsidR="004A65BE" w:rsidRPr="00756E77" w:rsidRDefault="00000000" w:rsidP="00A169E1">
            <w:pPr>
              <w:spacing w:line="240" w:lineRule="auto"/>
              <w:ind w:firstLine="0"/>
              <w:rPr>
                <w:rFonts w:cs="Times New Roman"/>
                <w:szCs w:val="28"/>
              </w:rPr>
            </w:pPr>
            <w:r w:rsidRPr="00756E77">
              <w:rPr>
                <w:rFonts w:cs="Times New Roman"/>
                <w:szCs w:val="28"/>
              </w:rPr>
              <w:t>Сол отаудағы барлық тас жүріс жасаған ойыншы қазанына қосылады</w:t>
            </w:r>
          </w:p>
        </w:tc>
      </w:tr>
      <w:tr w:rsidR="004A65BE" w:rsidRPr="00756E77" w14:paraId="5C338644" w14:textId="77777777">
        <w:trPr>
          <w:cantSplit/>
          <w:jc w:val="center"/>
        </w:trPr>
        <w:tc>
          <w:tcPr>
            <w:tcW w:w="2268" w:type="dxa"/>
            <w:vAlign w:val="center"/>
          </w:tcPr>
          <w:p w14:paraId="5ADD088C" w14:textId="77777777" w:rsidR="004A65BE" w:rsidRPr="00756E77" w:rsidRDefault="00000000" w:rsidP="00A169E1">
            <w:pPr>
              <w:spacing w:line="240" w:lineRule="auto"/>
              <w:ind w:firstLine="0"/>
              <w:rPr>
                <w:rFonts w:cs="Times New Roman"/>
                <w:szCs w:val="28"/>
              </w:rPr>
            </w:pPr>
            <w:r w:rsidRPr="00756E77">
              <w:rPr>
                <w:rFonts w:cs="Times New Roman"/>
                <w:szCs w:val="28"/>
              </w:rPr>
              <w:t>Тұздық ашу</w:t>
            </w:r>
          </w:p>
        </w:tc>
        <w:tc>
          <w:tcPr>
            <w:tcW w:w="3402" w:type="dxa"/>
            <w:vAlign w:val="center"/>
          </w:tcPr>
          <w:p w14:paraId="6C9DC922" w14:textId="77777777" w:rsidR="004A65BE" w:rsidRPr="00756E77" w:rsidRDefault="00000000" w:rsidP="00A169E1">
            <w:pPr>
              <w:spacing w:line="240" w:lineRule="auto"/>
              <w:ind w:firstLine="0"/>
              <w:rPr>
                <w:rFonts w:cs="Times New Roman"/>
                <w:szCs w:val="28"/>
              </w:rPr>
            </w:pPr>
            <w:r w:rsidRPr="00756E77">
              <w:rPr>
                <w:rFonts w:cs="Times New Roman"/>
                <w:szCs w:val="28"/>
              </w:rPr>
              <w:t>Соңғы тас қарсылас отауын дәл 3 етеді</w:t>
            </w:r>
          </w:p>
        </w:tc>
        <w:tc>
          <w:tcPr>
            <w:tcW w:w="3402" w:type="dxa"/>
            <w:vAlign w:val="center"/>
          </w:tcPr>
          <w:p w14:paraId="7C3A1B3A" w14:textId="77777777" w:rsidR="004A65BE" w:rsidRPr="00756E77" w:rsidRDefault="00000000" w:rsidP="00A169E1">
            <w:pPr>
              <w:spacing w:line="240" w:lineRule="auto"/>
              <w:ind w:firstLine="0"/>
              <w:rPr>
                <w:rFonts w:cs="Times New Roman"/>
                <w:szCs w:val="28"/>
              </w:rPr>
            </w:pPr>
            <w:r w:rsidRPr="00756E77">
              <w:rPr>
                <w:rFonts w:cs="Times New Roman"/>
                <w:szCs w:val="28"/>
              </w:rPr>
              <w:t>Отау тұздыққа айналады, кейінгі түскен тастар автоматты алынады</w:t>
            </w:r>
          </w:p>
        </w:tc>
      </w:tr>
      <w:tr w:rsidR="004A65BE" w:rsidRPr="00756E77" w14:paraId="704BCF91" w14:textId="77777777">
        <w:trPr>
          <w:cantSplit/>
          <w:jc w:val="center"/>
        </w:trPr>
        <w:tc>
          <w:tcPr>
            <w:tcW w:w="2268" w:type="dxa"/>
            <w:vAlign w:val="center"/>
          </w:tcPr>
          <w:p w14:paraId="3FB2C4D5" w14:textId="77777777" w:rsidR="004A65BE" w:rsidRPr="00756E77" w:rsidRDefault="00000000" w:rsidP="00A169E1">
            <w:pPr>
              <w:spacing w:line="240" w:lineRule="auto"/>
              <w:ind w:firstLine="0"/>
              <w:rPr>
                <w:rFonts w:cs="Times New Roman"/>
                <w:szCs w:val="28"/>
              </w:rPr>
            </w:pPr>
            <w:r w:rsidRPr="00756E77">
              <w:rPr>
                <w:rFonts w:cs="Times New Roman"/>
                <w:szCs w:val="28"/>
              </w:rPr>
              <w:t>Тұздық шектеуі</w:t>
            </w:r>
          </w:p>
        </w:tc>
        <w:tc>
          <w:tcPr>
            <w:tcW w:w="3402" w:type="dxa"/>
            <w:vAlign w:val="center"/>
          </w:tcPr>
          <w:p w14:paraId="4835E8F5" w14:textId="77777777" w:rsidR="004A65BE" w:rsidRPr="00756E77" w:rsidRDefault="00000000" w:rsidP="00A169E1">
            <w:pPr>
              <w:spacing w:line="240" w:lineRule="auto"/>
              <w:ind w:firstLine="0"/>
              <w:rPr>
                <w:rFonts w:cs="Times New Roman"/>
                <w:szCs w:val="28"/>
              </w:rPr>
            </w:pPr>
            <w:r w:rsidRPr="00756E77">
              <w:rPr>
                <w:rFonts w:cs="Times New Roman"/>
                <w:szCs w:val="28"/>
              </w:rPr>
              <w:t>Қарсылас дәл сондай нөмірлі тұздық ашқан</w:t>
            </w:r>
          </w:p>
        </w:tc>
        <w:tc>
          <w:tcPr>
            <w:tcW w:w="3402" w:type="dxa"/>
            <w:vAlign w:val="center"/>
          </w:tcPr>
          <w:p w14:paraId="5736E714" w14:textId="77777777" w:rsidR="004A65BE" w:rsidRPr="00756E77" w:rsidRDefault="00000000" w:rsidP="00A169E1">
            <w:pPr>
              <w:spacing w:line="240" w:lineRule="auto"/>
              <w:ind w:firstLine="0"/>
              <w:rPr>
                <w:rFonts w:cs="Times New Roman"/>
                <w:szCs w:val="28"/>
              </w:rPr>
            </w:pPr>
            <w:r w:rsidRPr="00756E77">
              <w:rPr>
                <w:rFonts w:cs="Times New Roman"/>
                <w:szCs w:val="28"/>
              </w:rPr>
              <w:t>Бір нөмірдегі екі тұздыққа рұқсат берілмейді</w:t>
            </w:r>
          </w:p>
        </w:tc>
      </w:tr>
      <w:tr w:rsidR="004A65BE" w:rsidRPr="00756E77" w14:paraId="475D6716" w14:textId="77777777">
        <w:trPr>
          <w:cantSplit/>
          <w:jc w:val="center"/>
        </w:trPr>
        <w:tc>
          <w:tcPr>
            <w:tcW w:w="2268" w:type="dxa"/>
            <w:vAlign w:val="center"/>
          </w:tcPr>
          <w:p w14:paraId="2766DDB2" w14:textId="77777777" w:rsidR="004A65BE" w:rsidRPr="00756E77" w:rsidRDefault="00000000" w:rsidP="00A169E1">
            <w:pPr>
              <w:spacing w:line="240" w:lineRule="auto"/>
              <w:ind w:firstLine="0"/>
              <w:rPr>
                <w:rFonts w:cs="Times New Roman"/>
                <w:szCs w:val="28"/>
              </w:rPr>
            </w:pPr>
            <w:r w:rsidRPr="00756E77">
              <w:rPr>
                <w:rFonts w:cs="Times New Roman"/>
                <w:szCs w:val="28"/>
              </w:rPr>
              <w:t>9-отау шектеуі</w:t>
            </w:r>
          </w:p>
        </w:tc>
        <w:tc>
          <w:tcPr>
            <w:tcW w:w="3402" w:type="dxa"/>
            <w:vAlign w:val="center"/>
          </w:tcPr>
          <w:p w14:paraId="3053BE6C" w14:textId="77777777" w:rsidR="004A65BE" w:rsidRPr="00756E77" w:rsidRDefault="00000000" w:rsidP="00A169E1">
            <w:pPr>
              <w:spacing w:line="240" w:lineRule="auto"/>
              <w:ind w:firstLine="0"/>
              <w:rPr>
                <w:rFonts w:cs="Times New Roman"/>
                <w:szCs w:val="28"/>
              </w:rPr>
            </w:pPr>
            <w:r w:rsidRPr="00756E77">
              <w:rPr>
                <w:rFonts w:cs="Times New Roman"/>
                <w:szCs w:val="28"/>
              </w:rPr>
              <w:t>Соңғы тас қарсыластың тоғызыншы отауын 3 етеді</w:t>
            </w:r>
          </w:p>
        </w:tc>
        <w:tc>
          <w:tcPr>
            <w:tcW w:w="3402" w:type="dxa"/>
            <w:vAlign w:val="center"/>
          </w:tcPr>
          <w:p w14:paraId="17BCF706" w14:textId="77777777" w:rsidR="004A65BE" w:rsidRPr="00756E77" w:rsidRDefault="00000000" w:rsidP="00A169E1">
            <w:pPr>
              <w:spacing w:line="240" w:lineRule="auto"/>
              <w:ind w:firstLine="0"/>
              <w:rPr>
                <w:rFonts w:cs="Times New Roman"/>
                <w:szCs w:val="28"/>
              </w:rPr>
            </w:pPr>
            <w:r w:rsidRPr="00756E77">
              <w:rPr>
                <w:rFonts w:cs="Times New Roman"/>
                <w:szCs w:val="28"/>
              </w:rPr>
              <w:t>Тұздық ашылмайды</w:t>
            </w:r>
          </w:p>
        </w:tc>
      </w:tr>
      <w:tr w:rsidR="004A65BE" w:rsidRPr="00C820D1" w14:paraId="7824F8A0" w14:textId="77777777">
        <w:trPr>
          <w:cantSplit/>
          <w:jc w:val="center"/>
        </w:trPr>
        <w:tc>
          <w:tcPr>
            <w:tcW w:w="2268" w:type="dxa"/>
            <w:vAlign w:val="center"/>
          </w:tcPr>
          <w:p w14:paraId="6548A2E3" w14:textId="77777777" w:rsidR="004A65BE" w:rsidRPr="00756E77" w:rsidRDefault="00000000" w:rsidP="00A169E1">
            <w:pPr>
              <w:spacing w:line="240" w:lineRule="auto"/>
              <w:ind w:firstLine="0"/>
              <w:rPr>
                <w:rFonts w:cs="Times New Roman"/>
                <w:szCs w:val="28"/>
              </w:rPr>
            </w:pPr>
            <w:r w:rsidRPr="00756E77">
              <w:rPr>
                <w:rFonts w:cs="Times New Roman"/>
                <w:szCs w:val="28"/>
              </w:rPr>
              <w:t>Ойын аяқталуы</w:t>
            </w:r>
          </w:p>
        </w:tc>
        <w:tc>
          <w:tcPr>
            <w:tcW w:w="3402" w:type="dxa"/>
            <w:vAlign w:val="center"/>
          </w:tcPr>
          <w:p w14:paraId="2E9DCDE2"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Қазандағы</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саны 82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одан</w:t>
            </w:r>
            <w:proofErr w:type="spellEnd"/>
            <w:r w:rsidRPr="00756E77">
              <w:rPr>
                <w:rFonts w:cs="Times New Roman"/>
                <w:szCs w:val="28"/>
                <w:lang w:val="ru-RU"/>
              </w:rPr>
              <w:t xml:space="preserve"> </w:t>
            </w:r>
            <w:proofErr w:type="spellStart"/>
            <w:r w:rsidRPr="00756E77">
              <w:rPr>
                <w:rFonts w:cs="Times New Roman"/>
                <w:szCs w:val="28"/>
                <w:lang w:val="ru-RU"/>
              </w:rPr>
              <w:t>көп</w:t>
            </w:r>
            <w:proofErr w:type="spellEnd"/>
          </w:p>
        </w:tc>
        <w:tc>
          <w:tcPr>
            <w:tcW w:w="3402" w:type="dxa"/>
            <w:vAlign w:val="center"/>
          </w:tcPr>
          <w:p w14:paraId="76F034C2"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Жеңімпаз</w:t>
            </w:r>
            <w:proofErr w:type="spellEnd"/>
            <w:r w:rsidRPr="00756E77">
              <w:rPr>
                <w:rFonts w:cs="Times New Roman"/>
                <w:szCs w:val="28"/>
                <w:lang w:val="ru-RU"/>
              </w:rPr>
              <w:t xml:space="preserve"> </w:t>
            </w:r>
            <w:proofErr w:type="spellStart"/>
            <w:r w:rsidRPr="00756E77">
              <w:rPr>
                <w:rFonts w:cs="Times New Roman"/>
                <w:szCs w:val="28"/>
                <w:lang w:val="ru-RU"/>
              </w:rPr>
              <w:t>анықталады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матч</w:t>
            </w:r>
            <w:r w:rsidR="00773EBB" w:rsidRPr="00756E77">
              <w:rPr>
                <w:rFonts w:cs="Times New Roman"/>
                <w:szCs w:val="28"/>
                <w:lang w:val="ru-RU"/>
              </w:rPr>
              <w:t xml:space="preserve"> </w:t>
            </w:r>
            <w:proofErr w:type="spellStart"/>
            <w:r w:rsidRPr="00756E77">
              <w:rPr>
                <w:rFonts w:cs="Times New Roman"/>
                <w:szCs w:val="28"/>
                <w:lang w:val="ru-RU"/>
              </w:rPr>
              <w:t>аяқталады</w:t>
            </w:r>
            <w:proofErr w:type="spellEnd"/>
          </w:p>
        </w:tc>
      </w:tr>
      <w:tr w:rsidR="004A65BE" w:rsidRPr="00756E77" w14:paraId="306A4E71" w14:textId="77777777">
        <w:trPr>
          <w:cantSplit/>
          <w:jc w:val="center"/>
        </w:trPr>
        <w:tc>
          <w:tcPr>
            <w:tcW w:w="2268" w:type="dxa"/>
            <w:vAlign w:val="center"/>
          </w:tcPr>
          <w:p w14:paraId="3D62FF99" w14:textId="77777777" w:rsidR="004A65BE" w:rsidRPr="00756E77" w:rsidRDefault="00000000" w:rsidP="00A169E1">
            <w:pPr>
              <w:spacing w:line="240" w:lineRule="auto"/>
              <w:ind w:firstLine="0"/>
              <w:rPr>
                <w:rFonts w:cs="Times New Roman"/>
                <w:szCs w:val="28"/>
              </w:rPr>
            </w:pPr>
            <w:proofErr w:type="spellStart"/>
            <w:r w:rsidRPr="00756E77">
              <w:rPr>
                <w:rFonts w:cs="Times New Roman"/>
                <w:szCs w:val="28"/>
              </w:rPr>
              <w:t>Тассыз</w:t>
            </w:r>
            <w:proofErr w:type="spellEnd"/>
            <w:r w:rsidRPr="00756E77">
              <w:rPr>
                <w:rFonts w:cs="Times New Roman"/>
                <w:szCs w:val="28"/>
              </w:rPr>
              <w:t xml:space="preserve"> </w:t>
            </w:r>
            <w:proofErr w:type="spellStart"/>
            <w:r w:rsidRPr="00756E77">
              <w:rPr>
                <w:rFonts w:cs="Times New Roman"/>
                <w:szCs w:val="28"/>
              </w:rPr>
              <w:t>жақ</w:t>
            </w:r>
            <w:proofErr w:type="spellEnd"/>
          </w:p>
        </w:tc>
        <w:tc>
          <w:tcPr>
            <w:tcW w:w="3402" w:type="dxa"/>
            <w:vAlign w:val="center"/>
          </w:tcPr>
          <w:p w14:paraId="19F45299" w14:textId="77777777" w:rsidR="004A65BE" w:rsidRPr="00756E77" w:rsidRDefault="00000000" w:rsidP="00A169E1">
            <w:pPr>
              <w:spacing w:line="240" w:lineRule="auto"/>
              <w:ind w:firstLine="0"/>
              <w:rPr>
                <w:rFonts w:cs="Times New Roman"/>
                <w:szCs w:val="28"/>
              </w:rPr>
            </w:pPr>
            <w:r w:rsidRPr="00756E77">
              <w:rPr>
                <w:rFonts w:cs="Times New Roman"/>
                <w:szCs w:val="28"/>
              </w:rPr>
              <w:t>Ойыншының барлық отауы бос</w:t>
            </w:r>
          </w:p>
        </w:tc>
        <w:tc>
          <w:tcPr>
            <w:tcW w:w="3402" w:type="dxa"/>
            <w:vAlign w:val="center"/>
          </w:tcPr>
          <w:p w14:paraId="4D116C08" w14:textId="77777777" w:rsidR="004A65BE" w:rsidRPr="00756E77" w:rsidRDefault="00000000" w:rsidP="00A169E1">
            <w:pPr>
              <w:spacing w:line="240" w:lineRule="auto"/>
              <w:ind w:firstLine="0"/>
              <w:rPr>
                <w:rFonts w:cs="Times New Roman"/>
                <w:szCs w:val="28"/>
              </w:rPr>
            </w:pPr>
            <w:r w:rsidRPr="00756E77">
              <w:rPr>
                <w:rFonts w:cs="Times New Roman"/>
                <w:szCs w:val="28"/>
              </w:rPr>
              <w:t>Қалған тастар қарсылас қазанына жиналып, нәтиже есептеледі</w:t>
            </w:r>
          </w:p>
        </w:tc>
      </w:tr>
    </w:tbl>
    <w:p w14:paraId="05B991FD" w14:textId="77777777" w:rsidR="003925DD" w:rsidRPr="002F4FD0" w:rsidRDefault="003925DD" w:rsidP="00A169E1">
      <w:pPr>
        <w:spacing w:line="240" w:lineRule="auto"/>
        <w:rPr>
          <w:rFonts w:cs="Times New Roman"/>
          <w:szCs w:val="28"/>
        </w:rPr>
      </w:pPr>
    </w:p>
    <w:p w14:paraId="79500F3A" w14:textId="5F4C1B20" w:rsidR="004A65BE" w:rsidRPr="00756E77" w:rsidRDefault="00000000" w:rsidP="00A169E1">
      <w:pPr>
        <w:spacing w:line="240" w:lineRule="auto"/>
        <w:rPr>
          <w:rFonts w:cs="Times New Roman"/>
          <w:szCs w:val="28"/>
        </w:rPr>
      </w:pPr>
      <w:r w:rsidRPr="003925DD">
        <w:rPr>
          <w:rFonts w:cs="Times New Roman"/>
          <w:szCs w:val="28"/>
          <w:lang w:val="ru-RU"/>
        </w:rPr>
        <w:t>Осы</w:t>
      </w:r>
      <w:r w:rsidRPr="002F4FD0">
        <w:rPr>
          <w:rFonts w:cs="Times New Roman"/>
          <w:szCs w:val="28"/>
        </w:rPr>
        <w:t xml:space="preserve"> </w:t>
      </w:r>
      <w:proofErr w:type="spellStart"/>
      <w:r w:rsidRPr="003925DD">
        <w:rPr>
          <w:rFonts w:cs="Times New Roman"/>
          <w:szCs w:val="28"/>
          <w:lang w:val="ru-RU"/>
        </w:rPr>
        <w:t>бақылау</w:t>
      </w:r>
      <w:proofErr w:type="spellEnd"/>
      <w:r w:rsidRPr="002F4FD0">
        <w:rPr>
          <w:rFonts w:cs="Times New Roman"/>
          <w:szCs w:val="28"/>
        </w:rPr>
        <w:t xml:space="preserve"> </w:t>
      </w:r>
      <w:proofErr w:type="spellStart"/>
      <w:r w:rsidRPr="003925DD">
        <w:rPr>
          <w:rFonts w:cs="Times New Roman"/>
          <w:szCs w:val="28"/>
          <w:lang w:val="ru-RU"/>
        </w:rPr>
        <w:t>жағдайларын</w:t>
      </w:r>
      <w:proofErr w:type="spellEnd"/>
      <w:r w:rsidRPr="002F4FD0">
        <w:rPr>
          <w:rFonts w:cs="Times New Roman"/>
          <w:szCs w:val="28"/>
        </w:rPr>
        <w:t xml:space="preserve"> </w:t>
      </w:r>
      <w:proofErr w:type="spellStart"/>
      <w:r w:rsidRPr="003925DD">
        <w:rPr>
          <w:rFonts w:cs="Times New Roman"/>
          <w:szCs w:val="28"/>
          <w:lang w:val="ru-RU"/>
        </w:rPr>
        <w:t>оқыту</w:t>
      </w:r>
      <w:proofErr w:type="spellEnd"/>
      <w:r w:rsidRPr="002F4FD0">
        <w:rPr>
          <w:rFonts w:cs="Times New Roman"/>
          <w:szCs w:val="28"/>
        </w:rPr>
        <w:t xml:space="preserve"> </w:t>
      </w:r>
      <w:proofErr w:type="spellStart"/>
      <w:r w:rsidRPr="003925DD">
        <w:rPr>
          <w:rFonts w:cs="Times New Roman"/>
          <w:szCs w:val="28"/>
          <w:lang w:val="ru-RU"/>
        </w:rPr>
        <w:t>режимінде</w:t>
      </w:r>
      <w:proofErr w:type="spellEnd"/>
      <w:r w:rsidRPr="002F4FD0">
        <w:rPr>
          <w:rFonts w:cs="Times New Roman"/>
          <w:szCs w:val="28"/>
        </w:rPr>
        <w:t xml:space="preserve"> </w:t>
      </w:r>
      <w:r w:rsidRPr="003925DD">
        <w:rPr>
          <w:rFonts w:cs="Times New Roman"/>
          <w:szCs w:val="28"/>
          <w:lang w:val="ru-RU"/>
        </w:rPr>
        <w:t>де</w:t>
      </w:r>
      <w:r w:rsidRPr="002F4FD0">
        <w:rPr>
          <w:rFonts w:cs="Times New Roman"/>
          <w:szCs w:val="28"/>
        </w:rPr>
        <w:t xml:space="preserve"> </w:t>
      </w:r>
      <w:proofErr w:type="spellStart"/>
      <w:r w:rsidRPr="003925DD">
        <w:rPr>
          <w:rFonts w:cs="Times New Roman"/>
          <w:szCs w:val="28"/>
          <w:lang w:val="ru-RU"/>
        </w:rPr>
        <w:t>пайдалануға</w:t>
      </w:r>
      <w:proofErr w:type="spellEnd"/>
      <w:r w:rsidRPr="002F4FD0">
        <w:rPr>
          <w:rFonts w:cs="Times New Roman"/>
          <w:szCs w:val="28"/>
        </w:rPr>
        <w:t xml:space="preserve"> </w:t>
      </w:r>
      <w:proofErr w:type="spellStart"/>
      <w:r w:rsidRPr="003925DD">
        <w:rPr>
          <w:rFonts w:cs="Times New Roman"/>
          <w:szCs w:val="28"/>
          <w:lang w:val="ru-RU"/>
        </w:rPr>
        <w:t>болады</w:t>
      </w:r>
      <w:proofErr w:type="spellEnd"/>
      <w:r w:rsidRPr="002F4FD0">
        <w:rPr>
          <w:rFonts w:cs="Times New Roman"/>
          <w:szCs w:val="28"/>
        </w:rPr>
        <w:t xml:space="preserve">. </w:t>
      </w:r>
      <w:proofErr w:type="spellStart"/>
      <w:r w:rsidRPr="00756E77">
        <w:rPr>
          <w:rFonts w:cs="Times New Roman"/>
          <w:szCs w:val="28"/>
        </w:rPr>
        <w:t>Мысалы</w:t>
      </w:r>
      <w:proofErr w:type="spellEnd"/>
      <w:r w:rsidRPr="00756E77">
        <w:rPr>
          <w:rFonts w:cs="Times New Roman"/>
          <w:szCs w:val="28"/>
        </w:rPr>
        <w:t xml:space="preserve">, </w:t>
      </w:r>
      <w:proofErr w:type="spellStart"/>
      <w:r w:rsidRPr="00756E77">
        <w:rPr>
          <w:rFonts w:cs="Times New Roman"/>
          <w:szCs w:val="28"/>
        </w:rPr>
        <w:t>бірінші</w:t>
      </w:r>
      <w:proofErr w:type="spellEnd"/>
      <w:r w:rsidRPr="00756E77">
        <w:rPr>
          <w:rFonts w:cs="Times New Roman"/>
          <w:szCs w:val="28"/>
        </w:rPr>
        <w:t xml:space="preserve"> </w:t>
      </w:r>
      <w:proofErr w:type="spellStart"/>
      <w:r w:rsidRPr="00756E77">
        <w:rPr>
          <w:rFonts w:cs="Times New Roman"/>
          <w:szCs w:val="28"/>
        </w:rPr>
        <w:t>сабақ</w:t>
      </w:r>
      <w:proofErr w:type="spellEnd"/>
      <w:r w:rsidRPr="00756E77">
        <w:rPr>
          <w:rFonts w:cs="Times New Roman"/>
          <w:szCs w:val="28"/>
        </w:rPr>
        <w:t xml:space="preserve"> </w:t>
      </w:r>
      <w:proofErr w:type="spellStart"/>
      <w:r w:rsidRPr="00756E77">
        <w:rPr>
          <w:rFonts w:cs="Times New Roman"/>
          <w:szCs w:val="28"/>
        </w:rPr>
        <w:t>тек</w:t>
      </w:r>
      <w:proofErr w:type="spellEnd"/>
      <w:r w:rsidRPr="00756E77">
        <w:rPr>
          <w:rFonts w:cs="Times New Roman"/>
          <w:szCs w:val="28"/>
        </w:rPr>
        <w:t xml:space="preserve"> жай таратуға, үшінші сабақ тас алуға, төртінші сабақ тұздыққа, ал соңғы сабақ ойын аяқталуына арналса, пайдаланушы тоғызқұмалақ ережесін бірден күрделі партия арқылы емес, кезең-кезеңімен меңгереді.</w:t>
      </w:r>
    </w:p>
    <w:p w14:paraId="0F651D88" w14:textId="77777777" w:rsidR="004A65BE" w:rsidRPr="00756E77" w:rsidRDefault="00000000" w:rsidP="00A169E1">
      <w:pPr>
        <w:spacing w:line="240" w:lineRule="auto"/>
        <w:rPr>
          <w:rFonts w:cs="Times New Roman"/>
          <w:szCs w:val="28"/>
        </w:rPr>
      </w:pPr>
      <w:r w:rsidRPr="00756E77">
        <w:rPr>
          <w:rFonts w:cs="Times New Roman"/>
          <w:szCs w:val="28"/>
        </w:rPr>
        <w:t>Жүріс логикасында тақта 18 элементтен тұратын массив ретінде сақталады. Бұл тәсіл визуалды тақтадан тәуелсіз есептеуге мүмкіндік береді: DOM элементтері тек көрсетілім үшін қажет, ал нақты ереже board, kazans, turn және tuzdyks айнымалылары арқылы орындалады. Онлайн режимде дәл осы идея сервер жағында да қолданылады, сондықтан клиент жалған жүріс жіберсе де сервер оны қайта тексереді.</w:t>
      </w:r>
    </w:p>
    <w:p w14:paraId="352AAED1" w14:textId="77777777" w:rsidR="00C01A5A" w:rsidRPr="00756E77" w:rsidRDefault="00C01A5A" w:rsidP="00A169E1">
      <w:pPr>
        <w:spacing w:line="240" w:lineRule="auto"/>
        <w:ind w:firstLine="0"/>
        <w:jc w:val="left"/>
        <w:rPr>
          <w:rFonts w:cs="Times New Roman"/>
          <w:b/>
          <w:szCs w:val="28"/>
        </w:rPr>
      </w:pPr>
      <w:r w:rsidRPr="00756E77">
        <w:rPr>
          <w:rFonts w:cs="Times New Roman"/>
          <w:b/>
          <w:szCs w:val="28"/>
        </w:rPr>
        <w:br w:type="page"/>
      </w:r>
    </w:p>
    <w:p w14:paraId="41815B8C" w14:textId="77777777" w:rsidR="00882B92" w:rsidRPr="002F4FD0" w:rsidRDefault="00E52D61" w:rsidP="003925DD">
      <w:pPr>
        <w:pStyle w:val="21"/>
        <w:keepNext/>
        <w:spacing w:before="0" w:after="0" w:line="240" w:lineRule="auto"/>
        <w:ind w:firstLine="709"/>
        <w:jc w:val="left"/>
        <w:rPr>
          <w:rFonts w:ascii="Times New Roman" w:eastAsia="Times New Roman" w:hAnsi="Times New Roman" w:cs="Times New Roman"/>
          <w:color w:val="auto"/>
          <w:szCs w:val="28"/>
        </w:rPr>
      </w:pPr>
      <w:r w:rsidRPr="00756E77">
        <w:rPr>
          <w:rFonts w:ascii="Times New Roman" w:eastAsia="Times New Roman" w:hAnsi="Times New Roman" w:cs="Times New Roman"/>
          <w:color w:val="auto"/>
          <w:szCs w:val="28"/>
        </w:rPr>
        <w:lastRenderedPageBreak/>
        <w:t xml:space="preserve">2.4 </w:t>
      </w:r>
      <w:r w:rsidRPr="00756E77">
        <w:rPr>
          <w:rFonts w:ascii="Times New Roman" w:eastAsia="Times New Roman" w:hAnsi="Times New Roman" w:cs="Times New Roman"/>
          <w:color w:val="auto"/>
          <w:szCs w:val="28"/>
          <w:lang w:val="ru-RU"/>
        </w:rPr>
        <w:t>Онлайн</w:t>
      </w:r>
      <w:r w:rsidRPr="00756E77">
        <w:rPr>
          <w:rFonts w:ascii="Times New Roman" w:eastAsia="Times New Roman" w:hAnsi="Times New Roman" w:cs="Times New Roman"/>
          <w:color w:val="auto"/>
          <w:szCs w:val="28"/>
        </w:rPr>
        <w:t xml:space="preserve"> </w:t>
      </w:r>
      <w:r w:rsidRPr="00756E77">
        <w:rPr>
          <w:rFonts w:ascii="Times New Roman" w:eastAsia="Times New Roman" w:hAnsi="Times New Roman" w:cs="Times New Roman"/>
          <w:color w:val="auto"/>
          <w:szCs w:val="28"/>
          <w:lang w:val="ru-RU"/>
        </w:rPr>
        <w:t>режим</w:t>
      </w:r>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lang w:val="ru-RU"/>
        </w:rPr>
        <w:t>және</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lang w:val="ru-RU"/>
        </w:rPr>
        <w:t>серверлік</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lang w:val="ru-RU"/>
        </w:rPr>
        <w:t>бөлік</w:t>
      </w:r>
      <w:proofErr w:type="spellEnd"/>
    </w:p>
    <w:p w14:paraId="1AA1D89D" w14:textId="77777777" w:rsidR="00882B92" w:rsidRPr="00756E77" w:rsidRDefault="00E52D61" w:rsidP="00C820D1">
      <w:pPr>
        <w:spacing w:line="240" w:lineRule="auto"/>
        <w:rPr>
          <w:rFonts w:cs="Times New Roman"/>
          <w:szCs w:val="28"/>
        </w:rPr>
      </w:pPr>
      <w:r w:rsidRPr="00C820D1">
        <w:rPr>
          <w:rFonts w:cs="Times New Roman"/>
          <w:szCs w:val="28"/>
          <w:lang w:val="ru-RU"/>
        </w:rPr>
        <w:t>Онлайн</w:t>
      </w:r>
      <w:r w:rsidRPr="00C820D1">
        <w:rPr>
          <w:rFonts w:cs="Times New Roman"/>
          <w:szCs w:val="28"/>
        </w:rPr>
        <w:t xml:space="preserve"> </w:t>
      </w:r>
      <w:r w:rsidRPr="00C820D1">
        <w:rPr>
          <w:rFonts w:cs="Times New Roman"/>
          <w:szCs w:val="28"/>
          <w:lang w:val="ru-RU"/>
        </w:rPr>
        <w:t>режим</w:t>
      </w:r>
      <w:r w:rsidRPr="00C820D1">
        <w:rPr>
          <w:rFonts w:cs="Times New Roman"/>
          <w:szCs w:val="28"/>
        </w:rPr>
        <w:t xml:space="preserve"> </w:t>
      </w:r>
      <w:proofErr w:type="spellStart"/>
      <w:r w:rsidRPr="00756E77">
        <w:rPr>
          <w:rFonts w:cs="Times New Roman"/>
          <w:szCs w:val="28"/>
        </w:rPr>
        <w:t>PixelQuest</w:t>
      </w:r>
      <w:proofErr w:type="spellEnd"/>
      <w:r w:rsidRPr="00C820D1">
        <w:rPr>
          <w:rFonts w:cs="Times New Roman"/>
          <w:szCs w:val="28"/>
        </w:rPr>
        <w:t xml:space="preserve"> </w:t>
      </w:r>
      <w:proofErr w:type="spellStart"/>
      <w:r w:rsidRPr="00C820D1">
        <w:rPr>
          <w:rFonts w:cs="Times New Roman"/>
          <w:szCs w:val="28"/>
          <w:lang w:val="ru-RU"/>
        </w:rPr>
        <w:t>жобасының</w:t>
      </w:r>
      <w:proofErr w:type="spellEnd"/>
      <w:r w:rsidRPr="00C820D1">
        <w:rPr>
          <w:rFonts w:cs="Times New Roman"/>
          <w:szCs w:val="28"/>
        </w:rPr>
        <w:t xml:space="preserve"> </w:t>
      </w:r>
      <w:proofErr w:type="spellStart"/>
      <w:r w:rsidRPr="00C820D1">
        <w:rPr>
          <w:rFonts w:cs="Times New Roman"/>
          <w:szCs w:val="28"/>
          <w:lang w:val="ru-RU"/>
        </w:rPr>
        <w:t>ең</w:t>
      </w:r>
      <w:proofErr w:type="spellEnd"/>
      <w:r w:rsidRPr="00C820D1">
        <w:rPr>
          <w:rFonts w:cs="Times New Roman"/>
          <w:szCs w:val="28"/>
        </w:rPr>
        <w:t xml:space="preserve"> </w:t>
      </w:r>
      <w:proofErr w:type="spellStart"/>
      <w:r w:rsidRPr="00C820D1">
        <w:rPr>
          <w:rFonts w:cs="Times New Roman"/>
          <w:szCs w:val="28"/>
          <w:lang w:val="ru-RU"/>
        </w:rPr>
        <w:t>күрделі</w:t>
      </w:r>
      <w:proofErr w:type="spellEnd"/>
      <w:r w:rsidRPr="00C820D1">
        <w:rPr>
          <w:rFonts w:cs="Times New Roman"/>
          <w:szCs w:val="28"/>
        </w:rPr>
        <w:t xml:space="preserve"> </w:t>
      </w:r>
      <w:proofErr w:type="spellStart"/>
      <w:r w:rsidRPr="00C820D1">
        <w:rPr>
          <w:rFonts w:cs="Times New Roman"/>
          <w:szCs w:val="28"/>
          <w:lang w:val="ru-RU"/>
        </w:rPr>
        <w:t>бөліктерінің</w:t>
      </w:r>
      <w:proofErr w:type="spellEnd"/>
      <w:r w:rsidRPr="00C820D1">
        <w:rPr>
          <w:rFonts w:cs="Times New Roman"/>
          <w:szCs w:val="28"/>
        </w:rPr>
        <w:t xml:space="preserve"> </w:t>
      </w:r>
      <w:proofErr w:type="spellStart"/>
      <w:r w:rsidRPr="00C820D1">
        <w:rPr>
          <w:rFonts w:cs="Times New Roman"/>
          <w:szCs w:val="28"/>
          <w:lang w:val="ru-RU"/>
        </w:rPr>
        <w:t>бірі</w:t>
      </w:r>
      <w:proofErr w:type="spellEnd"/>
      <w:r w:rsidRPr="00C820D1">
        <w:rPr>
          <w:rFonts w:cs="Times New Roman"/>
          <w:szCs w:val="28"/>
        </w:rPr>
        <w:t xml:space="preserve"> </w:t>
      </w:r>
      <w:proofErr w:type="spellStart"/>
      <w:r w:rsidRPr="00C820D1">
        <w:rPr>
          <w:rFonts w:cs="Times New Roman"/>
          <w:szCs w:val="28"/>
          <w:lang w:val="ru-RU"/>
        </w:rPr>
        <w:t>болып</w:t>
      </w:r>
      <w:proofErr w:type="spellEnd"/>
      <w:r w:rsidRPr="00C820D1">
        <w:rPr>
          <w:rFonts w:cs="Times New Roman"/>
          <w:szCs w:val="28"/>
        </w:rPr>
        <w:t xml:space="preserve"> </w:t>
      </w:r>
      <w:proofErr w:type="spellStart"/>
      <w:r w:rsidRPr="00C820D1">
        <w:rPr>
          <w:rFonts w:cs="Times New Roman"/>
          <w:szCs w:val="28"/>
          <w:lang w:val="ru-RU"/>
        </w:rPr>
        <w:t>табылады</w:t>
      </w:r>
      <w:proofErr w:type="spellEnd"/>
      <w:r w:rsidRPr="00C820D1">
        <w:rPr>
          <w:rFonts w:cs="Times New Roman"/>
          <w:szCs w:val="28"/>
        </w:rPr>
        <w:t xml:space="preserve">. </w:t>
      </w:r>
      <w:r w:rsidRPr="00756E77">
        <w:rPr>
          <w:rFonts w:cs="Times New Roman"/>
          <w:szCs w:val="28"/>
        </w:rPr>
        <w:t>Бұл режимде екі ойыншы сервер арқылы бір матчқа қосылады және кезекпен жүріс жасайды. Сервер ресми ойын күйін сақтайды, ал клиенттер сол күйді визуалды түрде көрсетеді. Бұл тәсіл ойын нәтижесінің бір ғана сенімді дереккөзі сервер болуын қамтамасыз етеді.</w:t>
      </w:r>
    </w:p>
    <w:p w14:paraId="4DFFAED7"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Серверде</w:t>
      </w:r>
      <w:proofErr w:type="spellEnd"/>
      <w:r w:rsidRPr="00756E77">
        <w:rPr>
          <w:rFonts w:cs="Times New Roman"/>
          <w:szCs w:val="28"/>
          <w:lang w:val="ru-RU"/>
        </w:rPr>
        <w:t xml:space="preserve"> </w:t>
      </w:r>
      <w:proofErr w:type="spellStart"/>
      <w:r w:rsidRPr="00756E77">
        <w:rPr>
          <w:rFonts w:cs="Times New Roman"/>
          <w:szCs w:val="28"/>
          <w:lang w:val="ru-RU"/>
        </w:rPr>
        <w:t>матчтар</w:t>
      </w:r>
      <w:proofErr w:type="spellEnd"/>
      <w:r w:rsidRPr="00756E77">
        <w:rPr>
          <w:rFonts w:cs="Times New Roman"/>
          <w:szCs w:val="28"/>
          <w:lang w:val="ru-RU"/>
        </w:rPr>
        <w:t xml:space="preserve"> </w:t>
      </w:r>
      <w:r w:rsidRPr="00756E77">
        <w:rPr>
          <w:rFonts w:cs="Times New Roman"/>
          <w:szCs w:val="28"/>
        </w:rPr>
        <w:t>Map</w:t>
      </w:r>
      <w:r w:rsidRPr="00756E77">
        <w:rPr>
          <w:rFonts w:cs="Times New Roman"/>
          <w:szCs w:val="28"/>
          <w:lang w:val="ru-RU"/>
        </w:rPr>
        <w:t xml:space="preserve"> </w:t>
      </w:r>
      <w:proofErr w:type="spellStart"/>
      <w:r w:rsidRPr="00756E77">
        <w:rPr>
          <w:rFonts w:cs="Times New Roman"/>
          <w:szCs w:val="28"/>
          <w:lang w:val="ru-RU"/>
        </w:rPr>
        <w:t>құрылымында</w:t>
      </w:r>
      <w:proofErr w:type="spellEnd"/>
      <w:r w:rsidRPr="00756E77">
        <w:rPr>
          <w:rFonts w:cs="Times New Roman"/>
          <w:szCs w:val="28"/>
          <w:lang w:val="ru-RU"/>
        </w:rPr>
        <w:t xml:space="preserve"> </w:t>
      </w:r>
      <w:proofErr w:type="spellStart"/>
      <w:r w:rsidRPr="00756E77">
        <w:rPr>
          <w:rFonts w:cs="Times New Roman"/>
          <w:szCs w:val="28"/>
          <w:lang w:val="ru-RU"/>
        </w:rPr>
        <w:t>сақталады</w:t>
      </w:r>
      <w:proofErr w:type="spellEnd"/>
      <w:r w:rsidRPr="00756E77">
        <w:rPr>
          <w:rFonts w:cs="Times New Roman"/>
          <w:szCs w:val="28"/>
          <w:lang w:val="ru-RU"/>
        </w:rPr>
        <w:t xml:space="preserve">. </w:t>
      </w:r>
      <w:proofErr w:type="spellStart"/>
      <w:r w:rsidRPr="00756E77">
        <w:rPr>
          <w:rFonts w:cs="Times New Roman"/>
          <w:szCs w:val="28"/>
          <w:lang w:val="ru-RU"/>
        </w:rPr>
        <w:t>Әр</w:t>
      </w:r>
      <w:proofErr w:type="spellEnd"/>
      <w:r w:rsidRPr="00756E77">
        <w:rPr>
          <w:rFonts w:cs="Times New Roman"/>
          <w:szCs w:val="28"/>
          <w:lang w:val="ru-RU"/>
        </w:rPr>
        <w:t xml:space="preserve"> </w:t>
      </w:r>
      <w:proofErr w:type="spellStart"/>
      <w:r w:rsidRPr="00756E77">
        <w:rPr>
          <w:rFonts w:cs="Times New Roman"/>
          <w:szCs w:val="28"/>
          <w:lang w:val="ru-RU"/>
        </w:rPr>
        <w:t>матчтың</w:t>
      </w:r>
      <w:proofErr w:type="spellEnd"/>
      <w:r w:rsidRPr="00756E77">
        <w:rPr>
          <w:rFonts w:cs="Times New Roman"/>
          <w:szCs w:val="28"/>
          <w:lang w:val="ru-RU"/>
        </w:rPr>
        <w:t xml:space="preserve"> идентификаторы,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proofErr w:type="spellStart"/>
      <w:r w:rsidRPr="00756E77">
        <w:rPr>
          <w:rFonts w:cs="Times New Roman"/>
          <w:szCs w:val="28"/>
          <w:lang w:val="ru-RU"/>
        </w:rPr>
        <w:t>ойыншылар</w:t>
      </w:r>
      <w:proofErr w:type="spellEnd"/>
      <w:r w:rsidRPr="00756E77">
        <w:rPr>
          <w:rFonts w:cs="Times New Roman"/>
          <w:szCs w:val="28"/>
          <w:lang w:val="ru-RU"/>
        </w:rPr>
        <w:t xml:space="preserve"> </w:t>
      </w:r>
      <w:proofErr w:type="spellStart"/>
      <w:r w:rsidRPr="00756E77">
        <w:rPr>
          <w:rFonts w:cs="Times New Roman"/>
          <w:szCs w:val="28"/>
          <w:lang w:val="ru-RU"/>
        </w:rPr>
        <w:t>тізімі</w:t>
      </w:r>
      <w:proofErr w:type="spellEnd"/>
      <w:r w:rsidRPr="00756E77">
        <w:rPr>
          <w:rFonts w:cs="Times New Roman"/>
          <w:szCs w:val="28"/>
          <w:lang w:val="ru-RU"/>
        </w:rPr>
        <w:t xml:space="preserve">, </w:t>
      </w:r>
      <w:proofErr w:type="spellStart"/>
      <w:r w:rsidRPr="00756E77">
        <w:rPr>
          <w:rFonts w:cs="Times New Roman"/>
          <w:szCs w:val="28"/>
          <w:lang w:val="ru-RU"/>
        </w:rPr>
        <w:t>тақта</w:t>
      </w:r>
      <w:proofErr w:type="spellEnd"/>
      <w:r w:rsidRPr="00756E77">
        <w:rPr>
          <w:rFonts w:cs="Times New Roman"/>
          <w:szCs w:val="28"/>
          <w:lang w:val="ru-RU"/>
        </w:rPr>
        <w:t xml:space="preserve"> </w:t>
      </w:r>
      <w:proofErr w:type="spellStart"/>
      <w:r w:rsidRPr="00756E77">
        <w:rPr>
          <w:rFonts w:cs="Times New Roman"/>
          <w:szCs w:val="28"/>
          <w:lang w:val="ru-RU"/>
        </w:rPr>
        <w:t>күйі</w:t>
      </w:r>
      <w:proofErr w:type="spellEnd"/>
      <w:r w:rsidRPr="00756E77">
        <w:rPr>
          <w:rFonts w:cs="Times New Roman"/>
          <w:szCs w:val="28"/>
          <w:lang w:val="ru-RU"/>
        </w:rPr>
        <w:t xml:space="preserve">, </w:t>
      </w:r>
      <w:proofErr w:type="spellStart"/>
      <w:r w:rsidRPr="00756E77">
        <w:rPr>
          <w:rFonts w:cs="Times New Roman"/>
          <w:szCs w:val="28"/>
          <w:lang w:val="ru-RU"/>
        </w:rPr>
        <w:t>қазандар</w:t>
      </w:r>
      <w:proofErr w:type="spellEnd"/>
      <w:r w:rsidRPr="00756E77">
        <w:rPr>
          <w:rFonts w:cs="Times New Roman"/>
          <w:szCs w:val="28"/>
          <w:lang w:val="ru-RU"/>
        </w:rPr>
        <w:t xml:space="preserve">, </w:t>
      </w:r>
      <w:proofErr w:type="spellStart"/>
      <w:r w:rsidRPr="00756E77">
        <w:rPr>
          <w:rFonts w:cs="Times New Roman"/>
          <w:szCs w:val="28"/>
          <w:lang w:val="ru-RU"/>
        </w:rPr>
        <w:t>тұздықтар</w:t>
      </w:r>
      <w:proofErr w:type="spellEnd"/>
      <w:r w:rsidRPr="00756E77">
        <w:rPr>
          <w:rFonts w:cs="Times New Roman"/>
          <w:szCs w:val="28"/>
          <w:lang w:val="ru-RU"/>
        </w:rPr>
        <w:t xml:space="preserve">, </w:t>
      </w:r>
      <w:proofErr w:type="spellStart"/>
      <w:r w:rsidRPr="00756E77">
        <w:rPr>
          <w:rFonts w:cs="Times New Roman"/>
          <w:szCs w:val="28"/>
          <w:lang w:val="ru-RU"/>
        </w:rPr>
        <w:t>кезек</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нөмірі</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нәтиже</w:t>
      </w:r>
      <w:proofErr w:type="spellEnd"/>
      <w:r w:rsidRPr="00756E77">
        <w:rPr>
          <w:rFonts w:cs="Times New Roman"/>
          <w:szCs w:val="28"/>
          <w:lang w:val="ru-RU"/>
        </w:rPr>
        <w:t xml:space="preserve"> </w:t>
      </w:r>
      <w:proofErr w:type="spellStart"/>
      <w:r w:rsidRPr="00756E77">
        <w:rPr>
          <w:rFonts w:cs="Times New Roman"/>
          <w:szCs w:val="28"/>
          <w:lang w:val="ru-RU"/>
        </w:rPr>
        <w:t>туралы</w:t>
      </w:r>
      <w:proofErr w:type="spellEnd"/>
      <w:r w:rsidRPr="00756E77">
        <w:rPr>
          <w:rFonts w:cs="Times New Roman"/>
          <w:szCs w:val="28"/>
          <w:lang w:val="ru-RU"/>
        </w:rPr>
        <w:t xml:space="preserve"> </w:t>
      </w:r>
      <w:proofErr w:type="spellStart"/>
      <w:r w:rsidRPr="00756E77">
        <w:rPr>
          <w:rFonts w:cs="Times New Roman"/>
          <w:szCs w:val="28"/>
          <w:lang w:val="ru-RU"/>
        </w:rPr>
        <w:t>мәліметтері</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 xml:space="preserve">. Матч </w:t>
      </w:r>
      <w:r w:rsidRPr="00756E77">
        <w:rPr>
          <w:rFonts w:cs="Times New Roman"/>
          <w:szCs w:val="28"/>
        </w:rPr>
        <w:t>rated</w:t>
      </w:r>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r w:rsidRPr="00756E77">
        <w:rPr>
          <w:rFonts w:cs="Times New Roman"/>
          <w:szCs w:val="28"/>
        </w:rPr>
        <w:t>casual</w:t>
      </w:r>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w:t>
      </w:r>
      <w:proofErr w:type="spellStart"/>
      <w:r w:rsidRPr="00756E77">
        <w:rPr>
          <w:rFonts w:cs="Times New Roman"/>
          <w:szCs w:val="28"/>
          <w:lang w:val="ru-RU"/>
        </w:rPr>
        <w:t>мүмкін</w:t>
      </w:r>
      <w:proofErr w:type="spellEnd"/>
      <w:r w:rsidRPr="00756E77">
        <w:rPr>
          <w:rFonts w:cs="Times New Roman"/>
          <w:szCs w:val="28"/>
          <w:lang w:val="ru-RU"/>
        </w:rPr>
        <w:t xml:space="preserve">. </w:t>
      </w:r>
      <w:r w:rsidRPr="00756E77">
        <w:rPr>
          <w:rFonts w:cs="Times New Roman"/>
          <w:szCs w:val="28"/>
        </w:rPr>
        <w:t>Rated</w:t>
      </w:r>
      <w:r w:rsidRPr="00756E77">
        <w:rPr>
          <w:rFonts w:cs="Times New Roman"/>
          <w:szCs w:val="28"/>
          <w:lang w:val="ru-RU"/>
        </w:rPr>
        <w:t xml:space="preserve"> матч </w:t>
      </w:r>
      <w:proofErr w:type="spellStart"/>
      <w:r w:rsidRPr="00756E77">
        <w:rPr>
          <w:rFonts w:cs="Times New Roman"/>
          <w:szCs w:val="28"/>
          <w:lang w:val="ru-RU"/>
        </w:rPr>
        <w:t>рейтингке</w:t>
      </w:r>
      <w:proofErr w:type="spellEnd"/>
      <w:r w:rsidRPr="00756E77">
        <w:rPr>
          <w:rFonts w:cs="Times New Roman"/>
          <w:szCs w:val="28"/>
          <w:lang w:val="ru-RU"/>
        </w:rPr>
        <w:t xml:space="preserve"> </w:t>
      </w:r>
      <w:proofErr w:type="spellStart"/>
      <w:r w:rsidRPr="00756E77">
        <w:rPr>
          <w:rFonts w:cs="Times New Roman"/>
          <w:szCs w:val="28"/>
          <w:lang w:val="ru-RU"/>
        </w:rPr>
        <w:t>әсер</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 xml:space="preserve">, ал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құрылған</w:t>
      </w:r>
      <w:proofErr w:type="spellEnd"/>
      <w:r w:rsidRPr="00756E77">
        <w:rPr>
          <w:rFonts w:cs="Times New Roman"/>
          <w:szCs w:val="28"/>
          <w:lang w:val="ru-RU"/>
        </w:rPr>
        <w:t xml:space="preserve"> </w:t>
      </w:r>
      <w:r w:rsidRPr="00756E77">
        <w:rPr>
          <w:rFonts w:cs="Times New Roman"/>
          <w:szCs w:val="28"/>
        </w:rPr>
        <w:t>casual</w:t>
      </w:r>
      <w:r w:rsidRPr="00756E77">
        <w:rPr>
          <w:rFonts w:cs="Times New Roman"/>
          <w:szCs w:val="28"/>
          <w:lang w:val="ru-RU"/>
        </w:rPr>
        <w:t xml:space="preserve"> матч </w:t>
      </w:r>
      <w:proofErr w:type="spellStart"/>
      <w:r w:rsidRPr="00756E77">
        <w:rPr>
          <w:rFonts w:cs="Times New Roman"/>
          <w:szCs w:val="28"/>
          <w:lang w:val="ru-RU"/>
        </w:rPr>
        <w:t>досымен</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w:t>
      </w:r>
      <w:proofErr w:type="spellStart"/>
      <w:r w:rsidRPr="00756E77">
        <w:rPr>
          <w:rFonts w:cs="Times New Roman"/>
          <w:szCs w:val="28"/>
          <w:lang w:val="ru-RU"/>
        </w:rPr>
        <w:t>ыңғайлы</w:t>
      </w:r>
      <w:proofErr w:type="spellEnd"/>
      <w:r w:rsidRPr="00756E77">
        <w:rPr>
          <w:rFonts w:cs="Times New Roman"/>
          <w:szCs w:val="28"/>
          <w:lang w:val="ru-RU"/>
        </w:rPr>
        <w:t>.</w:t>
      </w:r>
    </w:p>
    <w:p w14:paraId="64E34399" w14:textId="77777777" w:rsidR="00882B92" w:rsidRPr="00756E77" w:rsidRDefault="00E52D61" w:rsidP="00A169E1">
      <w:pPr>
        <w:spacing w:line="240" w:lineRule="auto"/>
        <w:rPr>
          <w:rFonts w:cs="Times New Roman"/>
          <w:szCs w:val="28"/>
          <w:lang w:val="ru-RU"/>
        </w:rPr>
      </w:pPr>
      <w:r w:rsidRPr="00756E77">
        <w:rPr>
          <w:rFonts w:cs="Times New Roman"/>
          <w:szCs w:val="28"/>
        </w:rPr>
        <w:t>API</w:t>
      </w:r>
      <w:r w:rsidRPr="00756E77">
        <w:rPr>
          <w:rFonts w:cs="Times New Roman"/>
          <w:szCs w:val="28"/>
          <w:lang w:val="ru-RU"/>
        </w:rPr>
        <w:t xml:space="preserve"> </w:t>
      </w:r>
      <w:proofErr w:type="spellStart"/>
      <w:r w:rsidRPr="00756E77">
        <w:rPr>
          <w:rFonts w:cs="Times New Roman"/>
          <w:szCs w:val="28"/>
          <w:lang w:val="ru-RU"/>
        </w:rPr>
        <w:t>маршруттары</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топқа</w:t>
      </w:r>
      <w:proofErr w:type="spellEnd"/>
      <w:r w:rsidRPr="00756E77">
        <w:rPr>
          <w:rFonts w:cs="Times New Roman"/>
          <w:szCs w:val="28"/>
          <w:lang w:val="ru-RU"/>
        </w:rPr>
        <w:t xml:space="preserve"> </w:t>
      </w:r>
      <w:proofErr w:type="spellStart"/>
      <w:r w:rsidRPr="00756E77">
        <w:rPr>
          <w:rFonts w:cs="Times New Roman"/>
          <w:szCs w:val="28"/>
          <w:lang w:val="ru-RU"/>
        </w:rPr>
        <w:t>бөлінеді</w:t>
      </w:r>
      <w:proofErr w:type="spellEnd"/>
      <w:r w:rsidRPr="00756E77">
        <w:rPr>
          <w:rFonts w:cs="Times New Roman"/>
          <w:szCs w:val="28"/>
          <w:lang w:val="ru-RU"/>
        </w:rPr>
        <w:t xml:space="preserve">. </w:t>
      </w:r>
      <w:proofErr w:type="spellStart"/>
      <w:r w:rsidRPr="00756E77">
        <w:rPr>
          <w:rFonts w:cs="Times New Roman"/>
          <w:szCs w:val="28"/>
          <w:lang w:val="ru-RU"/>
        </w:rPr>
        <w:t>Бірінші</w:t>
      </w:r>
      <w:proofErr w:type="spellEnd"/>
      <w:r w:rsidRPr="00756E77">
        <w:rPr>
          <w:rFonts w:cs="Times New Roman"/>
          <w:szCs w:val="28"/>
          <w:lang w:val="ru-RU"/>
        </w:rPr>
        <w:t xml:space="preserve"> топ - аккаунт пен профиль: </w:t>
      </w:r>
      <w:proofErr w:type="spellStart"/>
      <w:r w:rsidRPr="00756E77">
        <w:rPr>
          <w:rFonts w:cs="Times New Roman"/>
          <w:szCs w:val="28"/>
          <w:lang w:val="ru-RU"/>
        </w:rPr>
        <w:t>тіркелу</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профиль </w:t>
      </w:r>
      <w:proofErr w:type="spellStart"/>
      <w:r w:rsidRPr="00756E77">
        <w:rPr>
          <w:rFonts w:cs="Times New Roman"/>
          <w:szCs w:val="28"/>
          <w:lang w:val="ru-RU"/>
        </w:rPr>
        <w:t>синхрондау</w:t>
      </w:r>
      <w:proofErr w:type="spellEnd"/>
      <w:r w:rsidRPr="00756E77">
        <w:rPr>
          <w:rFonts w:cs="Times New Roman"/>
          <w:szCs w:val="28"/>
          <w:lang w:val="ru-RU"/>
        </w:rPr>
        <w:t xml:space="preserve">, </w:t>
      </w:r>
      <w:r w:rsidRPr="00756E77">
        <w:rPr>
          <w:rFonts w:cs="Times New Roman"/>
          <w:szCs w:val="28"/>
        </w:rPr>
        <w:t>leaderboard</w:t>
      </w:r>
      <w:r w:rsidRPr="00756E77">
        <w:rPr>
          <w:rFonts w:cs="Times New Roman"/>
          <w:szCs w:val="28"/>
          <w:lang w:val="ru-RU"/>
        </w:rPr>
        <w:t xml:space="preserve"> </w:t>
      </w:r>
      <w:proofErr w:type="spellStart"/>
      <w:r w:rsidRPr="00756E77">
        <w:rPr>
          <w:rFonts w:cs="Times New Roman"/>
          <w:szCs w:val="28"/>
          <w:lang w:val="ru-RU"/>
        </w:rPr>
        <w:t>алу</w:t>
      </w:r>
      <w:proofErr w:type="spellEnd"/>
      <w:r w:rsidRPr="00756E77">
        <w:rPr>
          <w:rFonts w:cs="Times New Roman"/>
          <w:szCs w:val="28"/>
          <w:lang w:val="ru-RU"/>
        </w:rPr>
        <w:t xml:space="preserve">. </w:t>
      </w:r>
      <w:proofErr w:type="spellStart"/>
      <w:r w:rsidRPr="00756E77">
        <w:rPr>
          <w:rFonts w:cs="Times New Roman"/>
          <w:szCs w:val="28"/>
          <w:lang w:val="ru-RU"/>
        </w:rPr>
        <w:t>Екінші</w:t>
      </w:r>
      <w:proofErr w:type="spellEnd"/>
      <w:r w:rsidRPr="00756E77">
        <w:rPr>
          <w:rFonts w:cs="Times New Roman"/>
          <w:szCs w:val="28"/>
          <w:lang w:val="ru-RU"/>
        </w:rPr>
        <w:t xml:space="preserve"> топ - матч </w:t>
      </w:r>
      <w:proofErr w:type="spellStart"/>
      <w:r w:rsidRPr="00756E77">
        <w:rPr>
          <w:rFonts w:cs="Times New Roman"/>
          <w:szCs w:val="28"/>
          <w:lang w:val="ru-RU"/>
        </w:rPr>
        <w:t>ұйымдастыру</w:t>
      </w:r>
      <w:proofErr w:type="spellEnd"/>
      <w:r w:rsidRPr="00756E77">
        <w:rPr>
          <w:rFonts w:cs="Times New Roman"/>
          <w:szCs w:val="28"/>
          <w:lang w:val="ru-RU"/>
        </w:rPr>
        <w:t xml:space="preserve">: </w:t>
      </w:r>
      <w:r w:rsidRPr="00756E77">
        <w:rPr>
          <w:rFonts w:cs="Times New Roman"/>
          <w:szCs w:val="28"/>
        </w:rPr>
        <w:t>queue</w:t>
      </w:r>
      <w:r w:rsidRPr="00756E77">
        <w:rPr>
          <w:rFonts w:cs="Times New Roman"/>
          <w:szCs w:val="28"/>
          <w:lang w:val="ru-RU"/>
        </w:rPr>
        <w:t xml:space="preserve">, </w:t>
      </w:r>
      <w:r w:rsidRPr="00756E77">
        <w:rPr>
          <w:rFonts w:cs="Times New Roman"/>
          <w:szCs w:val="28"/>
        </w:rPr>
        <w:t>room</w:t>
      </w:r>
      <w:r w:rsidRPr="00756E77">
        <w:rPr>
          <w:rFonts w:cs="Times New Roman"/>
          <w:szCs w:val="28"/>
          <w:lang w:val="ru-RU"/>
        </w:rPr>
        <w:t>/</w:t>
      </w:r>
      <w:r w:rsidRPr="00756E77">
        <w:rPr>
          <w:rFonts w:cs="Times New Roman"/>
          <w:szCs w:val="28"/>
        </w:rPr>
        <w:t>create</w:t>
      </w:r>
      <w:r w:rsidRPr="00756E77">
        <w:rPr>
          <w:rFonts w:cs="Times New Roman"/>
          <w:szCs w:val="28"/>
          <w:lang w:val="ru-RU"/>
        </w:rPr>
        <w:t xml:space="preserve">, </w:t>
      </w:r>
      <w:r w:rsidRPr="00756E77">
        <w:rPr>
          <w:rFonts w:cs="Times New Roman"/>
          <w:szCs w:val="28"/>
        </w:rPr>
        <w:t>room</w:t>
      </w:r>
      <w:r w:rsidRPr="00756E77">
        <w:rPr>
          <w:rFonts w:cs="Times New Roman"/>
          <w:szCs w:val="28"/>
          <w:lang w:val="ru-RU"/>
        </w:rPr>
        <w:t>/</w:t>
      </w:r>
      <w:r w:rsidRPr="00756E77">
        <w:rPr>
          <w:rFonts w:cs="Times New Roman"/>
          <w:szCs w:val="28"/>
        </w:rPr>
        <w:t>join</w:t>
      </w:r>
      <w:r w:rsidRPr="00756E77">
        <w:rPr>
          <w:rFonts w:cs="Times New Roman"/>
          <w:szCs w:val="28"/>
          <w:lang w:val="ru-RU"/>
        </w:rPr>
        <w:t xml:space="preserve">. </w:t>
      </w:r>
      <w:proofErr w:type="spellStart"/>
      <w:r w:rsidRPr="00756E77">
        <w:rPr>
          <w:rFonts w:cs="Times New Roman"/>
          <w:szCs w:val="28"/>
          <w:lang w:val="ru-RU"/>
        </w:rPr>
        <w:t>Үшінші</w:t>
      </w:r>
      <w:proofErr w:type="spellEnd"/>
      <w:r w:rsidRPr="00756E77">
        <w:rPr>
          <w:rFonts w:cs="Times New Roman"/>
          <w:szCs w:val="28"/>
          <w:lang w:val="ru-RU"/>
        </w:rPr>
        <w:t xml:space="preserve"> топ -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әрекеттері</w:t>
      </w:r>
      <w:proofErr w:type="spellEnd"/>
      <w:r w:rsidRPr="00756E77">
        <w:rPr>
          <w:rFonts w:cs="Times New Roman"/>
          <w:szCs w:val="28"/>
          <w:lang w:val="ru-RU"/>
        </w:rPr>
        <w:t xml:space="preserve">: </w:t>
      </w:r>
      <w:r w:rsidRPr="00756E77">
        <w:rPr>
          <w:rFonts w:cs="Times New Roman"/>
          <w:szCs w:val="28"/>
        </w:rPr>
        <w:t>move</w:t>
      </w:r>
      <w:r w:rsidRPr="00756E77">
        <w:rPr>
          <w:rFonts w:cs="Times New Roman"/>
          <w:szCs w:val="28"/>
          <w:lang w:val="ru-RU"/>
        </w:rPr>
        <w:t xml:space="preserve">, </w:t>
      </w:r>
      <w:r w:rsidRPr="00756E77">
        <w:rPr>
          <w:rFonts w:cs="Times New Roman"/>
          <w:szCs w:val="28"/>
        </w:rPr>
        <w:t>rematch</w:t>
      </w:r>
      <w:r w:rsidRPr="00756E77">
        <w:rPr>
          <w:rFonts w:cs="Times New Roman"/>
          <w:szCs w:val="28"/>
          <w:lang w:val="ru-RU"/>
        </w:rPr>
        <w:t xml:space="preserve">, </w:t>
      </w:r>
      <w:r w:rsidRPr="00756E77">
        <w:rPr>
          <w:rFonts w:cs="Times New Roman"/>
          <w:szCs w:val="28"/>
        </w:rPr>
        <w:t>leave</w:t>
      </w:r>
      <w:r w:rsidRPr="00756E77">
        <w:rPr>
          <w:rFonts w:cs="Times New Roman"/>
          <w:szCs w:val="28"/>
          <w:lang w:val="ru-RU"/>
        </w:rPr>
        <w:t xml:space="preserve">. </w:t>
      </w:r>
      <w:proofErr w:type="spellStart"/>
      <w:r w:rsidRPr="00756E77">
        <w:rPr>
          <w:rFonts w:cs="Times New Roman"/>
          <w:szCs w:val="28"/>
          <w:lang w:val="ru-RU"/>
        </w:rPr>
        <w:t>Мұндай</w:t>
      </w:r>
      <w:proofErr w:type="spellEnd"/>
      <w:r w:rsidRPr="00756E77">
        <w:rPr>
          <w:rFonts w:cs="Times New Roman"/>
          <w:szCs w:val="28"/>
          <w:lang w:val="ru-RU"/>
        </w:rPr>
        <w:t xml:space="preserve"> </w:t>
      </w:r>
      <w:proofErr w:type="spellStart"/>
      <w:r w:rsidRPr="00756E77">
        <w:rPr>
          <w:rFonts w:cs="Times New Roman"/>
          <w:szCs w:val="28"/>
          <w:lang w:val="ru-RU"/>
        </w:rPr>
        <w:t>бөліну</w:t>
      </w:r>
      <w:proofErr w:type="spellEnd"/>
      <w:r w:rsidRPr="00756E77">
        <w:rPr>
          <w:rFonts w:cs="Times New Roman"/>
          <w:szCs w:val="28"/>
          <w:lang w:val="ru-RU"/>
        </w:rPr>
        <w:t xml:space="preserve"> сервер </w:t>
      </w:r>
      <w:proofErr w:type="spellStart"/>
      <w:r w:rsidRPr="00756E77">
        <w:rPr>
          <w:rFonts w:cs="Times New Roman"/>
          <w:szCs w:val="28"/>
          <w:lang w:val="ru-RU"/>
        </w:rPr>
        <w:t>логикасын</w:t>
      </w:r>
      <w:proofErr w:type="spellEnd"/>
      <w:r w:rsidRPr="00756E77">
        <w:rPr>
          <w:rFonts w:cs="Times New Roman"/>
          <w:szCs w:val="28"/>
          <w:lang w:val="ru-RU"/>
        </w:rPr>
        <w:t xml:space="preserve"> </w:t>
      </w:r>
      <w:proofErr w:type="spellStart"/>
      <w:r w:rsidRPr="00756E77">
        <w:rPr>
          <w:rFonts w:cs="Times New Roman"/>
          <w:szCs w:val="28"/>
          <w:lang w:val="ru-RU"/>
        </w:rPr>
        <w:t>түсінікті</w:t>
      </w:r>
      <w:proofErr w:type="spellEnd"/>
      <w:r w:rsidRPr="00756E77">
        <w:rPr>
          <w:rFonts w:cs="Times New Roman"/>
          <w:szCs w:val="28"/>
          <w:lang w:val="ru-RU"/>
        </w:rPr>
        <w:t xml:space="preserve"> </w:t>
      </w:r>
      <w:proofErr w:type="spellStart"/>
      <w:r w:rsidRPr="00756E77">
        <w:rPr>
          <w:rFonts w:cs="Times New Roman"/>
          <w:szCs w:val="28"/>
          <w:lang w:val="ru-RU"/>
        </w:rPr>
        <w:t>етеді</w:t>
      </w:r>
      <w:proofErr w:type="spellEnd"/>
      <w:r w:rsidRPr="00756E77">
        <w:rPr>
          <w:rFonts w:cs="Times New Roman"/>
          <w:szCs w:val="28"/>
          <w:lang w:val="ru-RU"/>
        </w:rPr>
        <w:t>.</w:t>
      </w:r>
    </w:p>
    <w:p w14:paraId="7DA52815"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Клиент пен сервер </w:t>
      </w:r>
      <w:proofErr w:type="spellStart"/>
      <w:r w:rsidRPr="00756E77">
        <w:rPr>
          <w:rFonts w:cs="Times New Roman"/>
          <w:szCs w:val="28"/>
          <w:lang w:val="ru-RU"/>
        </w:rPr>
        <w:t>арасындағы</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уақытқа</w:t>
      </w:r>
      <w:proofErr w:type="spellEnd"/>
      <w:r w:rsidRPr="00756E77">
        <w:rPr>
          <w:rFonts w:cs="Times New Roman"/>
          <w:szCs w:val="28"/>
          <w:lang w:val="ru-RU"/>
        </w:rPr>
        <w:t xml:space="preserve"> </w:t>
      </w:r>
      <w:proofErr w:type="spellStart"/>
      <w:r w:rsidRPr="00756E77">
        <w:rPr>
          <w:rFonts w:cs="Times New Roman"/>
          <w:szCs w:val="28"/>
          <w:lang w:val="ru-RU"/>
        </w:rPr>
        <w:t>жақын</w:t>
      </w:r>
      <w:proofErr w:type="spellEnd"/>
      <w:r w:rsidRPr="00756E77">
        <w:rPr>
          <w:rFonts w:cs="Times New Roman"/>
          <w:szCs w:val="28"/>
          <w:lang w:val="ru-RU"/>
        </w:rPr>
        <w:t xml:space="preserve"> </w:t>
      </w:r>
      <w:proofErr w:type="spellStart"/>
      <w:r w:rsidRPr="00756E77">
        <w:rPr>
          <w:rFonts w:cs="Times New Roman"/>
          <w:szCs w:val="28"/>
          <w:lang w:val="ru-RU"/>
        </w:rPr>
        <w:t>жаңарту</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r w:rsidRPr="00756E77">
        <w:rPr>
          <w:rFonts w:cs="Times New Roman"/>
          <w:szCs w:val="28"/>
        </w:rPr>
        <w:t>Server</w:t>
      </w:r>
      <w:r w:rsidRPr="00756E77">
        <w:rPr>
          <w:rFonts w:cs="Times New Roman"/>
          <w:szCs w:val="28"/>
          <w:lang w:val="ru-RU"/>
        </w:rPr>
        <w:t>-</w:t>
      </w:r>
      <w:r w:rsidRPr="00756E77">
        <w:rPr>
          <w:rFonts w:cs="Times New Roman"/>
          <w:szCs w:val="28"/>
        </w:rPr>
        <w:t>Sent</w:t>
      </w:r>
      <w:r w:rsidRPr="00756E77">
        <w:rPr>
          <w:rFonts w:cs="Times New Roman"/>
          <w:szCs w:val="28"/>
          <w:lang w:val="ru-RU"/>
        </w:rPr>
        <w:t xml:space="preserve"> </w:t>
      </w:r>
      <w:r w:rsidRPr="00756E77">
        <w:rPr>
          <w:rFonts w:cs="Times New Roman"/>
          <w:szCs w:val="28"/>
        </w:rPr>
        <w:t>Events</w:t>
      </w:r>
      <w:r w:rsidRPr="00756E77">
        <w:rPr>
          <w:rFonts w:cs="Times New Roman"/>
          <w:szCs w:val="28"/>
          <w:lang w:val="ru-RU"/>
        </w:rPr>
        <w:t xml:space="preserve"> </w:t>
      </w:r>
      <w:proofErr w:type="spellStart"/>
      <w:r w:rsidRPr="00756E77">
        <w:rPr>
          <w:rFonts w:cs="Times New Roman"/>
          <w:szCs w:val="28"/>
          <w:lang w:val="ru-RU"/>
        </w:rPr>
        <w:t>қолданылады</w:t>
      </w:r>
      <w:proofErr w:type="spellEnd"/>
      <w:r w:rsidRPr="00756E77">
        <w:rPr>
          <w:rFonts w:cs="Times New Roman"/>
          <w:szCs w:val="28"/>
          <w:lang w:val="ru-RU"/>
        </w:rPr>
        <w:t xml:space="preserve">. Клиент </w:t>
      </w:r>
      <w:proofErr w:type="spellStart"/>
      <w:r w:rsidRPr="00756E77">
        <w:rPr>
          <w:rFonts w:cs="Times New Roman"/>
          <w:szCs w:val="28"/>
        </w:rPr>
        <w:t>EventSource</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сервердегі</w:t>
      </w:r>
      <w:proofErr w:type="spellEnd"/>
      <w:r w:rsidRPr="00756E77">
        <w:rPr>
          <w:rFonts w:cs="Times New Roman"/>
          <w:szCs w:val="28"/>
          <w:lang w:val="ru-RU"/>
        </w:rPr>
        <w:t xml:space="preserve"> /</w:t>
      </w:r>
      <w:r w:rsidRPr="00756E77">
        <w:rPr>
          <w:rFonts w:cs="Times New Roman"/>
          <w:szCs w:val="28"/>
        </w:rPr>
        <w:t>events</w:t>
      </w:r>
      <w:r w:rsidRPr="00756E77">
        <w:rPr>
          <w:rFonts w:cs="Times New Roman"/>
          <w:szCs w:val="28"/>
          <w:lang w:val="ru-RU"/>
        </w:rPr>
        <w:t xml:space="preserve"> </w:t>
      </w:r>
      <w:proofErr w:type="spellStart"/>
      <w:r w:rsidRPr="00756E77">
        <w:rPr>
          <w:rFonts w:cs="Times New Roman"/>
          <w:szCs w:val="28"/>
          <w:lang w:val="ru-RU"/>
        </w:rPr>
        <w:t>арнасына</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Сервер </w:t>
      </w:r>
      <w:r w:rsidRPr="00756E77">
        <w:rPr>
          <w:rFonts w:cs="Times New Roman"/>
          <w:szCs w:val="28"/>
        </w:rPr>
        <w:t>matched</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state</w:t>
      </w:r>
      <w:r w:rsidRPr="00756E77">
        <w:rPr>
          <w:rFonts w:cs="Times New Roman"/>
          <w:szCs w:val="28"/>
          <w:lang w:val="ru-RU"/>
        </w:rPr>
        <w:t xml:space="preserve"> </w:t>
      </w:r>
      <w:proofErr w:type="spellStart"/>
      <w:r w:rsidRPr="00756E77">
        <w:rPr>
          <w:rFonts w:cs="Times New Roman"/>
          <w:szCs w:val="28"/>
          <w:lang w:val="ru-RU"/>
        </w:rPr>
        <w:t>оқиғаларын</w:t>
      </w:r>
      <w:proofErr w:type="spellEnd"/>
      <w:r w:rsidRPr="00756E77">
        <w:rPr>
          <w:rFonts w:cs="Times New Roman"/>
          <w:szCs w:val="28"/>
          <w:lang w:val="ru-RU"/>
        </w:rPr>
        <w:t xml:space="preserve"> </w:t>
      </w:r>
      <w:proofErr w:type="spellStart"/>
      <w:r w:rsidRPr="00756E77">
        <w:rPr>
          <w:rFonts w:cs="Times New Roman"/>
          <w:szCs w:val="28"/>
          <w:lang w:val="ru-RU"/>
        </w:rPr>
        <w:t>жібергенде</w:t>
      </w:r>
      <w:proofErr w:type="spellEnd"/>
      <w:r w:rsidRPr="00756E77">
        <w:rPr>
          <w:rFonts w:cs="Times New Roman"/>
          <w:szCs w:val="28"/>
          <w:lang w:val="ru-RU"/>
        </w:rPr>
        <w:t xml:space="preserve">, клиент </w:t>
      </w:r>
      <w:r w:rsidRPr="00756E77">
        <w:rPr>
          <w:rFonts w:cs="Times New Roman"/>
          <w:szCs w:val="28"/>
        </w:rPr>
        <w:t>match</w:t>
      </w:r>
      <w:r w:rsidRPr="00756E77">
        <w:rPr>
          <w:rFonts w:cs="Times New Roman"/>
          <w:szCs w:val="28"/>
          <w:lang w:val="ru-RU"/>
        </w:rPr>
        <w:t xml:space="preserve">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жаңартып</w:t>
      </w:r>
      <w:proofErr w:type="spellEnd"/>
      <w:r w:rsidRPr="00756E77">
        <w:rPr>
          <w:rFonts w:cs="Times New Roman"/>
          <w:szCs w:val="28"/>
          <w:lang w:val="ru-RU"/>
        </w:rPr>
        <w:t xml:space="preserve">, </w:t>
      </w:r>
      <w:proofErr w:type="spellStart"/>
      <w:r w:rsidRPr="00756E77">
        <w:rPr>
          <w:rFonts w:cs="Times New Roman"/>
          <w:szCs w:val="28"/>
          <w:lang w:val="ru-RU"/>
        </w:rPr>
        <w:t>тақтаны</w:t>
      </w:r>
      <w:proofErr w:type="spellEnd"/>
      <w:r w:rsidRPr="00756E77">
        <w:rPr>
          <w:rFonts w:cs="Times New Roman"/>
          <w:szCs w:val="28"/>
          <w:lang w:val="ru-RU"/>
        </w:rPr>
        <w:t xml:space="preserve"> </w:t>
      </w:r>
      <w:proofErr w:type="spellStart"/>
      <w:r w:rsidRPr="00756E77">
        <w:rPr>
          <w:rFonts w:cs="Times New Roman"/>
          <w:szCs w:val="28"/>
          <w:lang w:val="ru-RU"/>
        </w:rPr>
        <w:t>қайта</w:t>
      </w:r>
      <w:proofErr w:type="spellEnd"/>
      <w:r w:rsidRPr="00756E77">
        <w:rPr>
          <w:rFonts w:cs="Times New Roman"/>
          <w:szCs w:val="28"/>
          <w:lang w:val="ru-RU"/>
        </w:rPr>
        <w:t xml:space="preserve"> салады. </w:t>
      </w:r>
      <w:proofErr w:type="spellStart"/>
      <w:r w:rsidRPr="00756E77">
        <w:rPr>
          <w:rFonts w:cs="Times New Roman"/>
          <w:szCs w:val="28"/>
          <w:lang w:val="ru-RU"/>
        </w:rPr>
        <w:t>Бұл</w:t>
      </w:r>
      <w:proofErr w:type="spellEnd"/>
      <w:r w:rsidRPr="00756E77">
        <w:rPr>
          <w:rFonts w:cs="Times New Roman"/>
          <w:szCs w:val="28"/>
          <w:lang w:val="ru-RU"/>
        </w:rPr>
        <w:t xml:space="preserve"> </w:t>
      </w:r>
      <w:r w:rsidRPr="00756E77">
        <w:rPr>
          <w:rFonts w:cs="Times New Roman"/>
          <w:szCs w:val="28"/>
        </w:rPr>
        <w:t>WebSocket</w:t>
      </w:r>
      <w:r w:rsidRPr="00756E77">
        <w:rPr>
          <w:rFonts w:cs="Times New Roman"/>
          <w:szCs w:val="28"/>
          <w:lang w:val="ru-RU"/>
        </w:rPr>
        <w:t>-</w:t>
      </w:r>
      <w:proofErr w:type="spellStart"/>
      <w:r w:rsidRPr="00756E77">
        <w:rPr>
          <w:rFonts w:cs="Times New Roman"/>
          <w:szCs w:val="28"/>
          <w:lang w:val="ru-RU"/>
        </w:rPr>
        <w:t>ке</w:t>
      </w:r>
      <w:proofErr w:type="spellEnd"/>
      <w:r w:rsidRPr="00756E77">
        <w:rPr>
          <w:rFonts w:cs="Times New Roman"/>
          <w:szCs w:val="28"/>
          <w:lang w:val="ru-RU"/>
        </w:rPr>
        <w:t xml:space="preserve"> </w:t>
      </w:r>
      <w:proofErr w:type="spellStart"/>
      <w:r w:rsidRPr="00756E77">
        <w:rPr>
          <w:rFonts w:cs="Times New Roman"/>
          <w:szCs w:val="28"/>
          <w:lang w:val="ru-RU"/>
        </w:rPr>
        <w:t>қарағанда</w:t>
      </w:r>
      <w:proofErr w:type="spellEnd"/>
      <w:r w:rsidRPr="00756E77">
        <w:rPr>
          <w:rFonts w:cs="Times New Roman"/>
          <w:szCs w:val="28"/>
          <w:lang w:val="ru-RU"/>
        </w:rPr>
        <w:t xml:space="preserve"> </w:t>
      </w:r>
      <w:proofErr w:type="spellStart"/>
      <w:r w:rsidRPr="00756E77">
        <w:rPr>
          <w:rFonts w:cs="Times New Roman"/>
          <w:szCs w:val="28"/>
          <w:lang w:val="ru-RU"/>
        </w:rPr>
        <w:t>қарапайым</w:t>
      </w:r>
      <w:proofErr w:type="spellEnd"/>
      <w:r w:rsidRPr="00756E77">
        <w:rPr>
          <w:rFonts w:cs="Times New Roman"/>
          <w:szCs w:val="28"/>
          <w:lang w:val="ru-RU"/>
        </w:rPr>
        <w:t xml:space="preserve">, </w:t>
      </w:r>
      <w:proofErr w:type="spellStart"/>
      <w:r w:rsidRPr="00756E77">
        <w:rPr>
          <w:rFonts w:cs="Times New Roman"/>
          <w:szCs w:val="28"/>
          <w:lang w:val="ru-RU"/>
        </w:rPr>
        <w:t>бірақ</w:t>
      </w:r>
      <w:proofErr w:type="spellEnd"/>
      <w:r w:rsidRPr="00756E77">
        <w:rPr>
          <w:rFonts w:cs="Times New Roman"/>
          <w:szCs w:val="28"/>
          <w:lang w:val="ru-RU"/>
        </w:rPr>
        <w:t xml:space="preserve"> </w:t>
      </w: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жобасы</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жеткілікті</w:t>
      </w:r>
      <w:proofErr w:type="spellEnd"/>
      <w:r w:rsidRPr="00756E77">
        <w:rPr>
          <w:rFonts w:cs="Times New Roman"/>
          <w:szCs w:val="28"/>
          <w:lang w:val="ru-RU"/>
        </w:rPr>
        <w:t xml:space="preserve"> </w:t>
      </w:r>
      <w:proofErr w:type="spellStart"/>
      <w:r w:rsidRPr="00756E77">
        <w:rPr>
          <w:rFonts w:cs="Times New Roman"/>
          <w:szCs w:val="28"/>
          <w:lang w:val="ru-RU"/>
        </w:rPr>
        <w:t>шешім</w:t>
      </w:r>
      <w:proofErr w:type="spellEnd"/>
      <w:r w:rsidRPr="00756E77">
        <w:rPr>
          <w:rFonts w:cs="Times New Roman"/>
          <w:szCs w:val="28"/>
          <w:lang w:val="ru-RU"/>
        </w:rPr>
        <w:t>.</w:t>
      </w:r>
    </w:p>
    <w:p w14:paraId="43FFB639" w14:textId="77777777" w:rsidR="00882B92" w:rsidRDefault="00E52D61" w:rsidP="00A169E1">
      <w:pPr>
        <w:spacing w:line="240" w:lineRule="auto"/>
        <w:rPr>
          <w:rFonts w:cs="Times New Roman"/>
          <w:szCs w:val="28"/>
          <w:lang w:val="ru-RU"/>
        </w:rPr>
      </w:pPr>
      <w:r w:rsidRPr="00756E77">
        <w:rPr>
          <w:rFonts w:cs="Times New Roman"/>
          <w:szCs w:val="28"/>
          <w:lang w:val="ru-RU"/>
        </w:rPr>
        <w:t xml:space="preserve">Онлайн </w:t>
      </w:r>
      <w:proofErr w:type="spellStart"/>
      <w:r w:rsidRPr="00756E77">
        <w:rPr>
          <w:rFonts w:cs="Times New Roman"/>
          <w:szCs w:val="28"/>
          <w:lang w:val="ru-RU"/>
        </w:rPr>
        <w:t>режимде</w:t>
      </w:r>
      <w:proofErr w:type="spellEnd"/>
      <w:r w:rsidRPr="00756E77">
        <w:rPr>
          <w:rFonts w:cs="Times New Roman"/>
          <w:szCs w:val="28"/>
          <w:lang w:val="ru-RU"/>
        </w:rPr>
        <w:t xml:space="preserve"> </w:t>
      </w:r>
      <w:proofErr w:type="spellStart"/>
      <w:r w:rsidRPr="00756E77">
        <w:rPr>
          <w:rFonts w:cs="Times New Roman"/>
          <w:szCs w:val="28"/>
          <w:lang w:val="ru-RU"/>
        </w:rPr>
        <w:t>қозғалыс</w:t>
      </w:r>
      <w:proofErr w:type="spellEnd"/>
      <w:r w:rsidRPr="00756E77">
        <w:rPr>
          <w:rFonts w:cs="Times New Roman"/>
          <w:szCs w:val="28"/>
          <w:lang w:val="ru-RU"/>
        </w:rPr>
        <w:t xml:space="preserve"> пен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анимациясы</w:t>
      </w:r>
      <w:proofErr w:type="spellEnd"/>
      <w:r w:rsidRPr="00756E77">
        <w:rPr>
          <w:rFonts w:cs="Times New Roman"/>
          <w:szCs w:val="28"/>
          <w:lang w:val="ru-RU"/>
        </w:rPr>
        <w:t xml:space="preserve"> клиент </w:t>
      </w:r>
      <w:proofErr w:type="spellStart"/>
      <w:r w:rsidRPr="00756E77">
        <w:rPr>
          <w:rFonts w:cs="Times New Roman"/>
          <w:szCs w:val="28"/>
          <w:lang w:val="ru-RU"/>
        </w:rPr>
        <w:t>жағында</w:t>
      </w:r>
      <w:proofErr w:type="spellEnd"/>
      <w:r w:rsidRPr="00756E77">
        <w:rPr>
          <w:rFonts w:cs="Times New Roman"/>
          <w:szCs w:val="28"/>
          <w:lang w:val="ru-RU"/>
        </w:rPr>
        <w:t xml:space="preserve"> </w:t>
      </w:r>
      <w:proofErr w:type="spellStart"/>
      <w:r w:rsidRPr="00756E77">
        <w:rPr>
          <w:rFonts w:cs="Times New Roman"/>
          <w:szCs w:val="28"/>
          <w:lang w:val="ru-RU"/>
        </w:rPr>
        <w:t>көрсетілгенімен</w:t>
      </w:r>
      <w:proofErr w:type="spellEnd"/>
      <w:r w:rsidRPr="00756E77">
        <w:rPr>
          <w:rFonts w:cs="Times New Roman"/>
          <w:szCs w:val="28"/>
          <w:lang w:val="ru-RU"/>
        </w:rPr>
        <w:t xml:space="preserve">, </w:t>
      </w:r>
      <w:proofErr w:type="spellStart"/>
      <w:r w:rsidRPr="00756E77">
        <w:rPr>
          <w:rFonts w:cs="Times New Roman"/>
          <w:szCs w:val="28"/>
          <w:lang w:val="ru-RU"/>
        </w:rPr>
        <w:t>ресми</w:t>
      </w:r>
      <w:proofErr w:type="spellEnd"/>
      <w:r w:rsidRPr="00756E77">
        <w:rPr>
          <w:rFonts w:cs="Times New Roman"/>
          <w:szCs w:val="28"/>
          <w:lang w:val="ru-RU"/>
        </w:rPr>
        <w:t xml:space="preserve"> </w:t>
      </w:r>
      <w:r w:rsidRPr="00756E77">
        <w:rPr>
          <w:rFonts w:cs="Times New Roman"/>
          <w:szCs w:val="28"/>
        </w:rPr>
        <w:t>board</w:t>
      </w:r>
      <w:r w:rsidRPr="00756E77">
        <w:rPr>
          <w:rFonts w:cs="Times New Roman"/>
          <w:szCs w:val="28"/>
          <w:lang w:val="ru-RU"/>
        </w:rPr>
        <w:t xml:space="preserve">, </w:t>
      </w:r>
      <w:proofErr w:type="spellStart"/>
      <w:r w:rsidRPr="00756E77">
        <w:rPr>
          <w:rFonts w:cs="Times New Roman"/>
          <w:szCs w:val="28"/>
        </w:rPr>
        <w:t>kazans</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rPr>
        <w:t>tuzdyks</w:t>
      </w:r>
      <w:proofErr w:type="spellEnd"/>
      <w:r w:rsidRPr="00756E77">
        <w:rPr>
          <w:rFonts w:cs="Times New Roman"/>
          <w:szCs w:val="28"/>
          <w:lang w:val="ru-RU"/>
        </w:rPr>
        <w:t xml:space="preserve"> </w:t>
      </w:r>
      <w:proofErr w:type="spellStart"/>
      <w:r w:rsidRPr="00756E77">
        <w:rPr>
          <w:rFonts w:cs="Times New Roman"/>
          <w:szCs w:val="28"/>
          <w:lang w:val="ru-RU"/>
        </w:rPr>
        <w:t>серверде</w:t>
      </w:r>
      <w:proofErr w:type="spellEnd"/>
      <w:r w:rsidRPr="00756E77">
        <w:rPr>
          <w:rFonts w:cs="Times New Roman"/>
          <w:szCs w:val="28"/>
          <w:lang w:val="ru-RU"/>
        </w:rPr>
        <w:t xml:space="preserve"> </w:t>
      </w:r>
      <w:proofErr w:type="spellStart"/>
      <w:r w:rsidRPr="00756E77">
        <w:rPr>
          <w:rFonts w:cs="Times New Roman"/>
          <w:szCs w:val="28"/>
          <w:lang w:val="ru-RU"/>
        </w:rPr>
        <w:t>өзгереді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маңызды</w:t>
      </w:r>
      <w:proofErr w:type="spellEnd"/>
      <w:r w:rsidRPr="00756E77">
        <w:rPr>
          <w:rFonts w:cs="Times New Roman"/>
          <w:szCs w:val="28"/>
          <w:lang w:val="ru-RU"/>
        </w:rPr>
        <w:t xml:space="preserve"> </w:t>
      </w:r>
      <w:proofErr w:type="spellStart"/>
      <w:r w:rsidRPr="00756E77">
        <w:rPr>
          <w:rFonts w:cs="Times New Roman"/>
          <w:szCs w:val="28"/>
          <w:lang w:val="ru-RU"/>
        </w:rPr>
        <w:t>архитектуралық</w:t>
      </w:r>
      <w:proofErr w:type="spellEnd"/>
      <w:r w:rsidRPr="00756E77">
        <w:rPr>
          <w:rFonts w:cs="Times New Roman"/>
          <w:szCs w:val="28"/>
          <w:lang w:val="ru-RU"/>
        </w:rPr>
        <w:t xml:space="preserve"> </w:t>
      </w:r>
      <w:proofErr w:type="spellStart"/>
      <w:r w:rsidRPr="00756E77">
        <w:rPr>
          <w:rFonts w:cs="Times New Roman"/>
          <w:szCs w:val="28"/>
          <w:lang w:val="ru-RU"/>
        </w:rPr>
        <w:t>шешім</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клиент </w:t>
      </w:r>
      <w:proofErr w:type="spellStart"/>
      <w:r w:rsidRPr="00756E77">
        <w:rPr>
          <w:rFonts w:cs="Times New Roman"/>
          <w:szCs w:val="28"/>
          <w:lang w:val="ru-RU"/>
        </w:rPr>
        <w:t>кодын</w:t>
      </w:r>
      <w:proofErr w:type="spellEnd"/>
      <w:r w:rsidRPr="00756E77">
        <w:rPr>
          <w:rFonts w:cs="Times New Roman"/>
          <w:szCs w:val="28"/>
          <w:lang w:val="ru-RU"/>
        </w:rPr>
        <w:t xml:space="preserve"> </w:t>
      </w:r>
      <w:proofErr w:type="spellStart"/>
      <w:r w:rsidRPr="00756E77">
        <w:rPr>
          <w:rFonts w:cs="Times New Roman"/>
          <w:szCs w:val="28"/>
          <w:lang w:val="ru-RU"/>
        </w:rPr>
        <w:t>өзгерткен</w:t>
      </w:r>
      <w:proofErr w:type="spellEnd"/>
      <w:r w:rsidRPr="00756E77">
        <w:rPr>
          <w:rFonts w:cs="Times New Roman"/>
          <w:szCs w:val="28"/>
          <w:lang w:val="ru-RU"/>
        </w:rPr>
        <w:t xml:space="preserve"> </w:t>
      </w:r>
      <w:proofErr w:type="spellStart"/>
      <w:r w:rsidRPr="00756E77">
        <w:rPr>
          <w:rFonts w:cs="Times New Roman"/>
          <w:szCs w:val="28"/>
          <w:lang w:val="ru-RU"/>
        </w:rPr>
        <w:t>жағдайда</w:t>
      </w:r>
      <w:proofErr w:type="spellEnd"/>
      <w:r w:rsidRPr="00756E77">
        <w:rPr>
          <w:rFonts w:cs="Times New Roman"/>
          <w:szCs w:val="28"/>
          <w:lang w:val="ru-RU"/>
        </w:rPr>
        <w:t xml:space="preserve"> да сервер </w:t>
      </w:r>
      <w:proofErr w:type="spellStart"/>
      <w:r w:rsidRPr="00756E77">
        <w:rPr>
          <w:rFonts w:cs="Times New Roman"/>
          <w:szCs w:val="28"/>
        </w:rPr>
        <w:t>validateMove</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жүрістің</w:t>
      </w:r>
      <w:proofErr w:type="spellEnd"/>
      <w:r w:rsidRPr="00756E77">
        <w:rPr>
          <w:rFonts w:cs="Times New Roman"/>
          <w:szCs w:val="28"/>
          <w:lang w:val="ru-RU"/>
        </w:rPr>
        <w:t xml:space="preserve"> </w:t>
      </w:r>
      <w:proofErr w:type="spellStart"/>
      <w:r w:rsidRPr="00756E77">
        <w:rPr>
          <w:rFonts w:cs="Times New Roman"/>
          <w:szCs w:val="28"/>
          <w:lang w:val="ru-RU"/>
        </w:rPr>
        <w:t>рұқсат</w:t>
      </w:r>
      <w:proofErr w:type="spellEnd"/>
      <w:r w:rsidRPr="00756E77">
        <w:rPr>
          <w:rFonts w:cs="Times New Roman"/>
          <w:szCs w:val="28"/>
          <w:lang w:val="ru-RU"/>
        </w:rPr>
        <w:t xml:space="preserve"> </w:t>
      </w:r>
      <w:proofErr w:type="spellStart"/>
      <w:r w:rsidRPr="00756E77">
        <w:rPr>
          <w:rFonts w:cs="Times New Roman"/>
          <w:szCs w:val="28"/>
          <w:lang w:val="ru-RU"/>
        </w:rPr>
        <w:t>етілгенін</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r w:rsidRPr="00756E77">
        <w:rPr>
          <w:rFonts w:cs="Times New Roman"/>
          <w:szCs w:val="28"/>
          <w:lang w:val="ru-RU"/>
        </w:rPr>
        <w:t>.</w:t>
      </w:r>
    </w:p>
    <w:p w14:paraId="2F94D23B" w14:textId="77777777" w:rsidR="003925DD" w:rsidRPr="00756E77" w:rsidRDefault="003925DD" w:rsidP="00A169E1">
      <w:pPr>
        <w:spacing w:line="240" w:lineRule="auto"/>
        <w:rPr>
          <w:rFonts w:cs="Times New Roman"/>
          <w:szCs w:val="28"/>
          <w:lang w:val="ru-RU"/>
        </w:rPr>
      </w:pPr>
    </w:p>
    <w:p w14:paraId="43FE87A4" w14:textId="77777777" w:rsidR="00A66FFC" w:rsidRDefault="00000000" w:rsidP="00A169E1">
      <w:pPr>
        <w:keepNext/>
        <w:spacing w:line="240" w:lineRule="auto"/>
        <w:ind w:firstLine="0"/>
        <w:jc w:val="left"/>
      </w:pPr>
      <w:r>
        <w:t>14-кесте. Онлайн режим API маршруттары</w:t>
      </w:r>
    </w:p>
    <w:tbl>
      <w:tblPr>
        <w:tblStyle w:val="aff0"/>
        <w:tblW w:w="0" w:type="auto"/>
        <w:jc w:val="center"/>
        <w:tblLook w:val="04A0" w:firstRow="1" w:lastRow="0" w:firstColumn="1" w:lastColumn="0" w:noHBand="0" w:noVBand="1"/>
      </w:tblPr>
      <w:tblGrid>
        <w:gridCol w:w="2826"/>
        <w:gridCol w:w="6745"/>
      </w:tblGrid>
      <w:tr w:rsidR="00882B92" w:rsidRPr="00756E77" w14:paraId="09CC7620" w14:textId="77777777" w:rsidTr="00756E77">
        <w:trPr>
          <w:jc w:val="center"/>
        </w:trPr>
        <w:tc>
          <w:tcPr>
            <w:tcW w:w="2835" w:type="dxa"/>
            <w:shd w:val="clear" w:color="auto" w:fill="auto"/>
            <w:vAlign w:val="center"/>
          </w:tcPr>
          <w:p w14:paraId="16A67DBD"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Endpoint</w:t>
            </w:r>
          </w:p>
        </w:tc>
        <w:tc>
          <w:tcPr>
            <w:tcW w:w="6803" w:type="dxa"/>
            <w:shd w:val="clear" w:color="auto" w:fill="auto"/>
            <w:vAlign w:val="center"/>
          </w:tcPr>
          <w:p w14:paraId="0C32895D"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Мақсаты</w:t>
            </w:r>
          </w:p>
        </w:tc>
      </w:tr>
      <w:tr w:rsidR="00882B92" w:rsidRPr="00756E77" w14:paraId="2DFE926C" w14:textId="77777777">
        <w:trPr>
          <w:jc w:val="center"/>
        </w:trPr>
        <w:tc>
          <w:tcPr>
            <w:tcW w:w="2835" w:type="dxa"/>
            <w:vAlign w:val="center"/>
          </w:tcPr>
          <w:p w14:paraId="03DC6C1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/api/register</w:t>
            </w:r>
          </w:p>
        </w:tc>
        <w:tc>
          <w:tcPr>
            <w:tcW w:w="6803" w:type="dxa"/>
            <w:vAlign w:val="center"/>
          </w:tcPr>
          <w:p w14:paraId="3A2B664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Жаңа аккаунт құру</w:t>
            </w:r>
          </w:p>
        </w:tc>
      </w:tr>
      <w:tr w:rsidR="00882B92" w:rsidRPr="00756E77" w14:paraId="364D835D" w14:textId="77777777">
        <w:trPr>
          <w:jc w:val="center"/>
        </w:trPr>
        <w:tc>
          <w:tcPr>
            <w:tcW w:w="2835" w:type="dxa"/>
            <w:vAlign w:val="center"/>
          </w:tcPr>
          <w:p w14:paraId="1A4405A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/api/login</w:t>
            </w:r>
          </w:p>
        </w:tc>
        <w:tc>
          <w:tcPr>
            <w:tcW w:w="6803" w:type="dxa"/>
            <w:vAlign w:val="center"/>
          </w:tcPr>
          <w:p w14:paraId="3E9A08B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Тіркелген ойыншыны жүйеге кіргізу</w:t>
            </w:r>
          </w:p>
        </w:tc>
      </w:tr>
      <w:tr w:rsidR="00882B92" w:rsidRPr="00756E77" w14:paraId="56CCC957" w14:textId="77777777">
        <w:trPr>
          <w:jc w:val="center"/>
        </w:trPr>
        <w:tc>
          <w:tcPr>
            <w:tcW w:w="2835" w:type="dxa"/>
            <w:vAlign w:val="center"/>
          </w:tcPr>
          <w:p w14:paraId="56B55EA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/api/player</w:t>
            </w:r>
          </w:p>
        </w:tc>
        <w:tc>
          <w:tcPr>
            <w:tcW w:w="6803" w:type="dxa"/>
            <w:vAlign w:val="center"/>
          </w:tcPr>
          <w:p w14:paraId="06FDEF2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Профильді синхрондау</w:t>
            </w:r>
          </w:p>
        </w:tc>
      </w:tr>
      <w:tr w:rsidR="00882B92" w:rsidRPr="00756E77" w14:paraId="48991D90" w14:textId="77777777">
        <w:trPr>
          <w:jc w:val="center"/>
        </w:trPr>
        <w:tc>
          <w:tcPr>
            <w:tcW w:w="2835" w:type="dxa"/>
            <w:vAlign w:val="center"/>
          </w:tcPr>
          <w:p w14:paraId="0954F97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/api/leaderboard</w:t>
            </w:r>
          </w:p>
        </w:tc>
        <w:tc>
          <w:tcPr>
            <w:tcW w:w="6803" w:type="dxa"/>
            <w:vAlign w:val="center"/>
          </w:tcPr>
          <w:p w14:paraId="1BF2B1B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Көшбасшылар тізімін алу</w:t>
            </w:r>
          </w:p>
        </w:tc>
      </w:tr>
      <w:tr w:rsidR="00882B92" w:rsidRPr="00756E77" w14:paraId="7DD4324D" w14:textId="77777777">
        <w:trPr>
          <w:jc w:val="center"/>
        </w:trPr>
        <w:tc>
          <w:tcPr>
            <w:tcW w:w="2835" w:type="dxa"/>
            <w:vAlign w:val="center"/>
          </w:tcPr>
          <w:p w14:paraId="350FF3D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/api/queue</w:t>
            </w:r>
          </w:p>
        </w:tc>
        <w:tc>
          <w:tcPr>
            <w:tcW w:w="6803" w:type="dxa"/>
            <w:vAlign w:val="center"/>
          </w:tcPr>
          <w:p w14:paraId="400AEA8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Қарсылас іздеу кезегіне қосылу</w:t>
            </w:r>
          </w:p>
        </w:tc>
      </w:tr>
      <w:tr w:rsidR="00882B92" w:rsidRPr="00756E77" w14:paraId="2892E83A" w14:textId="77777777">
        <w:trPr>
          <w:jc w:val="center"/>
        </w:trPr>
        <w:tc>
          <w:tcPr>
            <w:tcW w:w="2835" w:type="dxa"/>
            <w:vAlign w:val="center"/>
          </w:tcPr>
          <w:p w14:paraId="509ABE7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/api/room/create</w:t>
            </w:r>
          </w:p>
        </w:tc>
        <w:tc>
          <w:tcPr>
            <w:tcW w:w="6803" w:type="dxa"/>
            <w:vAlign w:val="center"/>
          </w:tcPr>
          <w:p w14:paraId="5B88C24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Жеке бөлме жасау</w:t>
            </w:r>
          </w:p>
        </w:tc>
      </w:tr>
      <w:tr w:rsidR="00882B92" w:rsidRPr="00756E77" w14:paraId="3B359CD9" w14:textId="77777777">
        <w:trPr>
          <w:jc w:val="center"/>
        </w:trPr>
        <w:tc>
          <w:tcPr>
            <w:tcW w:w="2835" w:type="dxa"/>
            <w:vAlign w:val="center"/>
          </w:tcPr>
          <w:p w14:paraId="26E3D44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/api/room/join</w:t>
            </w:r>
          </w:p>
        </w:tc>
        <w:tc>
          <w:tcPr>
            <w:tcW w:w="6803" w:type="dxa"/>
            <w:vAlign w:val="center"/>
          </w:tcPr>
          <w:p w14:paraId="0D52C3F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Бөлме коды арқылы қосылу</w:t>
            </w:r>
          </w:p>
        </w:tc>
      </w:tr>
      <w:tr w:rsidR="00882B92" w:rsidRPr="00756E77" w14:paraId="47B80707" w14:textId="77777777">
        <w:trPr>
          <w:jc w:val="center"/>
        </w:trPr>
        <w:tc>
          <w:tcPr>
            <w:tcW w:w="2835" w:type="dxa"/>
            <w:vAlign w:val="center"/>
          </w:tcPr>
          <w:p w14:paraId="12CF05C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/api/move</w:t>
            </w:r>
          </w:p>
        </w:tc>
        <w:tc>
          <w:tcPr>
            <w:tcW w:w="6803" w:type="dxa"/>
            <w:vAlign w:val="center"/>
          </w:tcPr>
          <w:p w14:paraId="2B1E629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матчта жүріс жасау</w:t>
            </w:r>
          </w:p>
        </w:tc>
      </w:tr>
      <w:tr w:rsidR="00882B92" w:rsidRPr="00756E77" w14:paraId="5DD02978" w14:textId="77777777">
        <w:trPr>
          <w:jc w:val="center"/>
        </w:trPr>
        <w:tc>
          <w:tcPr>
            <w:tcW w:w="2835" w:type="dxa"/>
            <w:vAlign w:val="center"/>
          </w:tcPr>
          <w:p w14:paraId="79F273C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/api/rematch</w:t>
            </w:r>
          </w:p>
        </w:tc>
        <w:tc>
          <w:tcPr>
            <w:tcW w:w="6803" w:type="dxa"/>
            <w:vAlign w:val="center"/>
          </w:tcPr>
          <w:p w14:paraId="65508A2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Қайта ойын сұрау</w:t>
            </w:r>
          </w:p>
        </w:tc>
      </w:tr>
      <w:tr w:rsidR="00882B92" w:rsidRPr="00756E77" w14:paraId="540FE224" w14:textId="77777777">
        <w:trPr>
          <w:jc w:val="center"/>
        </w:trPr>
        <w:tc>
          <w:tcPr>
            <w:tcW w:w="2835" w:type="dxa"/>
            <w:vAlign w:val="center"/>
          </w:tcPr>
          <w:p w14:paraId="15D3C8B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w:t>
            </w:r>
            <w:proofErr w:type="gramStart"/>
            <w:r w:rsidRPr="00756E77">
              <w:rPr>
                <w:rFonts w:cs="Times New Roman"/>
                <w:szCs w:val="28"/>
              </w:rPr>
              <w:t>events</w:t>
            </w:r>
            <w:proofErr w:type="gramEnd"/>
          </w:p>
        </w:tc>
        <w:tc>
          <w:tcPr>
            <w:tcW w:w="6803" w:type="dxa"/>
            <w:vAlign w:val="center"/>
          </w:tcPr>
          <w:p w14:paraId="78C90D4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SSE арқылы күй оқиғаларын алу</w:t>
            </w:r>
          </w:p>
        </w:tc>
      </w:tr>
    </w:tbl>
    <w:p w14:paraId="00636E80" w14:textId="77777777" w:rsidR="00C01A5A" w:rsidRPr="00756E77" w:rsidRDefault="00C01A5A" w:rsidP="00A169E1">
      <w:pPr>
        <w:spacing w:line="240" w:lineRule="auto"/>
        <w:ind w:firstLine="0"/>
        <w:jc w:val="left"/>
        <w:rPr>
          <w:rFonts w:cs="Times New Roman"/>
          <w:b/>
          <w:bCs/>
          <w:szCs w:val="28"/>
        </w:rPr>
      </w:pPr>
      <w:r w:rsidRPr="00756E77">
        <w:rPr>
          <w:rFonts w:cs="Times New Roman"/>
          <w:szCs w:val="28"/>
        </w:rPr>
        <w:br w:type="page"/>
      </w:r>
    </w:p>
    <w:p w14:paraId="0192DBCD" w14:textId="77777777" w:rsidR="004A65BE" w:rsidRPr="00756E77" w:rsidRDefault="00000000" w:rsidP="003925DD">
      <w:pPr>
        <w:keepNext/>
        <w:spacing w:line="240" w:lineRule="auto"/>
        <w:jc w:val="left"/>
        <w:rPr>
          <w:rFonts w:cs="Times New Roman"/>
          <w:szCs w:val="28"/>
        </w:rPr>
      </w:pPr>
      <w:proofErr w:type="spellStart"/>
      <w:r w:rsidRPr="00756E77">
        <w:rPr>
          <w:rFonts w:cs="Times New Roman"/>
          <w:b/>
          <w:szCs w:val="28"/>
          <w:lang w:val="ru-RU"/>
        </w:rPr>
        <w:lastRenderedPageBreak/>
        <w:t>Серверлік</w:t>
      </w:r>
      <w:proofErr w:type="spellEnd"/>
      <w:r w:rsidRPr="00756E77">
        <w:rPr>
          <w:rFonts w:cs="Times New Roman"/>
          <w:b/>
          <w:szCs w:val="28"/>
        </w:rPr>
        <w:t xml:space="preserve"> API </w:t>
      </w:r>
      <w:proofErr w:type="spellStart"/>
      <w:r w:rsidRPr="00756E77">
        <w:rPr>
          <w:rFonts w:cs="Times New Roman"/>
          <w:b/>
          <w:szCs w:val="28"/>
          <w:lang w:val="ru-RU"/>
        </w:rPr>
        <w:t>және</w:t>
      </w:r>
      <w:proofErr w:type="spellEnd"/>
      <w:r w:rsidRPr="00756E77">
        <w:rPr>
          <w:rFonts w:cs="Times New Roman"/>
          <w:b/>
          <w:szCs w:val="28"/>
        </w:rPr>
        <w:t xml:space="preserve"> </w:t>
      </w:r>
      <w:proofErr w:type="spellStart"/>
      <w:r w:rsidRPr="00756E77">
        <w:rPr>
          <w:rFonts w:cs="Times New Roman"/>
          <w:b/>
          <w:szCs w:val="28"/>
          <w:lang w:val="ru-RU"/>
        </w:rPr>
        <w:t>деректер</w:t>
      </w:r>
      <w:proofErr w:type="spellEnd"/>
      <w:r w:rsidRPr="00756E77">
        <w:rPr>
          <w:rFonts w:cs="Times New Roman"/>
          <w:b/>
          <w:szCs w:val="28"/>
        </w:rPr>
        <w:t xml:space="preserve"> </w:t>
      </w:r>
      <w:proofErr w:type="spellStart"/>
      <w:r w:rsidRPr="00756E77">
        <w:rPr>
          <w:rFonts w:cs="Times New Roman"/>
          <w:b/>
          <w:szCs w:val="28"/>
          <w:lang w:val="ru-RU"/>
        </w:rPr>
        <w:t>алмасу</w:t>
      </w:r>
      <w:proofErr w:type="spellEnd"/>
    </w:p>
    <w:p w14:paraId="7A06FCE5" w14:textId="77777777" w:rsidR="00FC7457" w:rsidRDefault="00000000" w:rsidP="00A169E1">
      <w:pPr>
        <w:spacing w:line="240" w:lineRule="auto"/>
        <w:rPr>
          <w:rFonts w:cs="Times New Roman"/>
          <w:szCs w:val="28"/>
          <w:lang w:val="ru-RU"/>
        </w:rPr>
      </w:pPr>
      <w:r w:rsidRPr="00756E77">
        <w:rPr>
          <w:rFonts w:cs="Times New Roman"/>
          <w:szCs w:val="28"/>
          <w:lang w:val="ru-RU"/>
        </w:rPr>
        <w:t>Онлайн</w:t>
      </w:r>
      <w:r w:rsidRPr="00756E77">
        <w:rPr>
          <w:rFonts w:cs="Times New Roman"/>
          <w:szCs w:val="28"/>
        </w:rPr>
        <w:t xml:space="preserve"> </w:t>
      </w:r>
      <w:r w:rsidRPr="00756E77">
        <w:rPr>
          <w:rFonts w:cs="Times New Roman"/>
          <w:szCs w:val="28"/>
          <w:lang w:val="ru-RU"/>
        </w:rPr>
        <w:t>режим</w:t>
      </w:r>
      <w:r w:rsidRPr="00756E77">
        <w:rPr>
          <w:rFonts w:cs="Times New Roman"/>
          <w:szCs w:val="28"/>
        </w:rPr>
        <w:t xml:space="preserve"> </w:t>
      </w:r>
      <w:proofErr w:type="spellStart"/>
      <w:r w:rsidRPr="00756E77">
        <w:rPr>
          <w:rFonts w:cs="Times New Roman"/>
          <w:szCs w:val="28"/>
          <w:lang w:val="ru-RU"/>
        </w:rPr>
        <w:t>жобаның</w:t>
      </w:r>
      <w:proofErr w:type="spellEnd"/>
      <w:r w:rsidRPr="00756E77">
        <w:rPr>
          <w:rFonts w:cs="Times New Roman"/>
          <w:szCs w:val="28"/>
        </w:rPr>
        <w:t xml:space="preserve"> </w:t>
      </w:r>
      <w:proofErr w:type="spellStart"/>
      <w:r w:rsidRPr="00756E77">
        <w:rPr>
          <w:rFonts w:cs="Times New Roman"/>
          <w:szCs w:val="28"/>
          <w:lang w:val="ru-RU"/>
        </w:rPr>
        <w:t>ең</w:t>
      </w:r>
      <w:proofErr w:type="spellEnd"/>
      <w:r w:rsidRPr="00756E77">
        <w:rPr>
          <w:rFonts w:cs="Times New Roman"/>
          <w:szCs w:val="28"/>
        </w:rPr>
        <w:t xml:space="preserve"> </w:t>
      </w:r>
      <w:proofErr w:type="spellStart"/>
      <w:r w:rsidRPr="00756E77">
        <w:rPr>
          <w:rFonts w:cs="Times New Roman"/>
          <w:szCs w:val="28"/>
          <w:lang w:val="ru-RU"/>
        </w:rPr>
        <w:t>маңызды</w:t>
      </w:r>
      <w:proofErr w:type="spellEnd"/>
      <w:r w:rsidRPr="00756E77">
        <w:rPr>
          <w:rFonts w:cs="Times New Roman"/>
          <w:szCs w:val="28"/>
        </w:rPr>
        <w:t xml:space="preserve"> </w:t>
      </w:r>
      <w:proofErr w:type="spellStart"/>
      <w:r w:rsidRPr="00756E77">
        <w:rPr>
          <w:rFonts w:cs="Times New Roman"/>
          <w:szCs w:val="28"/>
          <w:lang w:val="ru-RU"/>
        </w:rPr>
        <w:t>техникалық</w:t>
      </w:r>
      <w:proofErr w:type="spellEnd"/>
      <w:r w:rsidRPr="00756E77">
        <w:rPr>
          <w:rFonts w:cs="Times New Roman"/>
          <w:szCs w:val="28"/>
        </w:rPr>
        <w:t xml:space="preserve"> </w:t>
      </w:r>
      <w:proofErr w:type="spellStart"/>
      <w:r w:rsidRPr="00756E77">
        <w:rPr>
          <w:rFonts w:cs="Times New Roman"/>
          <w:szCs w:val="28"/>
          <w:lang w:val="ru-RU"/>
        </w:rPr>
        <w:t>бөліктерінің</w:t>
      </w:r>
      <w:proofErr w:type="spellEnd"/>
      <w:r w:rsidRPr="00756E77">
        <w:rPr>
          <w:rFonts w:cs="Times New Roman"/>
          <w:szCs w:val="28"/>
        </w:rPr>
        <w:t xml:space="preserve"> </w:t>
      </w:r>
      <w:proofErr w:type="spellStart"/>
      <w:r w:rsidRPr="00756E77">
        <w:rPr>
          <w:rFonts w:cs="Times New Roman"/>
          <w:szCs w:val="28"/>
          <w:lang w:val="ru-RU"/>
        </w:rPr>
        <w:t>бірі</w:t>
      </w:r>
      <w:proofErr w:type="spellEnd"/>
      <w:r w:rsidRPr="00756E77">
        <w:rPr>
          <w:rFonts w:cs="Times New Roman"/>
          <w:szCs w:val="28"/>
        </w:rPr>
        <w:t xml:space="preserve"> </w:t>
      </w:r>
      <w:proofErr w:type="spellStart"/>
      <w:r w:rsidRPr="00756E77">
        <w:rPr>
          <w:rFonts w:cs="Times New Roman"/>
          <w:szCs w:val="28"/>
          <w:lang w:val="ru-RU"/>
        </w:rPr>
        <w:t>болып</w:t>
      </w:r>
      <w:proofErr w:type="spellEnd"/>
      <w:r w:rsidRPr="00756E77">
        <w:rPr>
          <w:rFonts w:cs="Times New Roman"/>
          <w:szCs w:val="28"/>
        </w:rPr>
        <w:t xml:space="preserve"> </w:t>
      </w:r>
      <w:proofErr w:type="spellStart"/>
      <w:r w:rsidRPr="00756E77">
        <w:rPr>
          <w:rFonts w:cs="Times New Roman"/>
          <w:szCs w:val="28"/>
          <w:lang w:val="ru-RU"/>
        </w:rPr>
        <w:t>табылады</w:t>
      </w:r>
      <w:proofErr w:type="spellEnd"/>
      <w:r w:rsidRPr="00756E77">
        <w:rPr>
          <w:rFonts w:cs="Times New Roman"/>
          <w:szCs w:val="28"/>
        </w:rPr>
        <w:t xml:space="preserve">. </w:t>
      </w:r>
      <w:r w:rsidRPr="00756E77">
        <w:rPr>
          <w:rFonts w:cs="Times New Roman"/>
          <w:szCs w:val="28"/>
          <w:lang w:val="ru-RU"/>
        </w:rPr>
        <w:t>Сервер</w:t>
      </w:r>
      <w:r w:rsidRPr="00756E77">
        <w:rPr>
          <w:rFonts w:cs="Times New Roman"/>
          <w:szCs w:val="28"/>
        </w:rPr>
        <w:t xml:space="preserve"> </w:t>
      </w:r>
      <w:r w:rsidRPr="00756E77">
        <w:rPr>
          <w:rFonts w:cs="Times New Roman"/>
          <w:szCs w:val="28"/>
          <w:lang w:val="ru-RU"/>
        </w:rPr>
        <w:t>тек</w:t>
      </w:r>
      <w:r w:rsidRPr="00756E77">
        <w:rPr>
          <w:rFonts w:cs="Times New Roman"/>
          <w:szCs w:val="28"/>
        </w:rPr>
        <w:t xml:space="preserve"> </w:t>
      </w:r>
      <w:proofErr w:type="spellStart"/>
      <w:r w:rsidRPr="00756E77">
        <w:rPr>
          <w:rFonts w:cs="Times New Roman"/>
          <w:szCs w:val="28"/>
          <w:lang w:val="ru-RU"/>
        </w:rPr>
        <w:t>статикалық</w:t>
      </w:r>
      <w:proofErr w:type="spellEnd"/>
      <w:r w:rsidRPr="00756E77">
        <w:rPr>
          <w:rFonts w:cs="Times New Roman"/>
          <w:szCs w:val="28"/>
        </w:rPr>
        <w:t xml:space="preserve"> </w:t>
      </w:r>
      <w:proofErr w:type="spellStart"/>
      <w:r w:rsidRPr="00756E77">
        <w:rPr>
          <w:rFonts w:cs="Times New Roman"/>
          <w:szCs w:val="28"/>
          <w:lang w:val="ru-RU"/>
        </w:rPr>
        <w:t>файлдарды</w:t>
      </w:r>
      <w:proofErr w:type="spellEnd"/>
      <w:r w:rsidRPr="00756E77">
        <w:rPr>
          <w:rFonts w:cs="Times New Roman"/>
          <w:szCs w:val="28"/>
        </w:rPr>
        <w:t xml:space="preserve"> </w:t>
      </w:r>
      <w:proofErr w:type="spellStart"/>
      <w:r w:rsidRPr="00756E77">
        <w:rPr>
          <w:rFonts w:cs="Times New Roman"/>
          <w:szCs w:val="28"/>
          <w:lang w:val="ru-RU"/>
        </w:rPr>
        <w:t>беріп</w:t>
      </w:r>
      <w:proofErr w:type="spellEnd"/>
      <w:r w:rsidRPr="00756E77">
        <w:rPr>
          <w:rFonts w:cs="Times New Roman"/>
          <w:szCs w:val="28"/>
        </w:rPr>
        <w:t xml:space="preserve"> </w:t>
      </w:r>
      <w:proofErr w:type="spellStart"/>
      <w:r w:rsidRPr="00756E77">
        <w:rPr>
          <w:rFonts w:cs="Times New Roman"/>
          <w:szCs w:val="28"/>
          <w:lang w:val="ru-RU"/>
        </w:rPr>
        <w:t>қоймайды</w:t>
      </w:r>
      <w:proofErr w:type="spellEnd"/>
      <w:r w:rsidRPr="00756E77">
        <w:rPr>
          <w:rFonts w:cs="Times New Roman"/>
          <w:szCs w:val="28"/>
        </w:rPr>
        <w:t xml:space="preserve">, </w:t>
      </w:r>
      <w:proofErr w:type="spellStart"/>
      <w:r w:rsidRPr="00756E77">
        <w:rPr>
          <w:rFonts w:cs="Times New Roman"/>
          <w:szCs w:val="28"/>
          <w:lang w:val="ru-RU"/>
        </w:rPr>
        <w:t>сонымен</w:t>
      </w:r>
      <w:proofErr w:type="spellEnd"/>
      <w:r w:rsidRPr="00756E77">
        <w:rPr>
          <w:rFonts w:cs="Times New Roman"/>
          <w:szCs w:val="28"/>
        </w:rPr>
        <w:t xml:space="preserve"> </w:t>
      </w:r>
      <w:proofErr w:type="spellStart"/>
      <w:r w:rsidRPr="00756E77">
        <w:rPr>
          <w:rFonts w:cs="Times New Roman"/>
          <w:szCs w:val="28"/>
          <w:lang w:val="ru-RU"/>
        </w:rPr>
        <w:t>бірге</w:t>
      </w:r>
      <w:proofErr w:type="spellEnd"/>
      <w:r w:rsidRPr="00756E77">
        <w:rPr>
          <w:rFonts w:cs="Times New Roman"/>
          <w:szCs w:val="28"/>
        </w:rPr>
        <w:t xml:space="preserve"> </w:t>
      </w:r>
      <w:proofErr w:type="spellStart"/>
      <w:r w:rsidRPr="00756E77">
        <w:rPr>
          <w:rFonts w:cs="Times New Roman"/>
          <w:szCs w:val="28"/>
          <w:lang w:val="ru-RU"/>
        </w:rPr>
        <w:t>пайдаланушыны</w:t>
      </w:r>
      <w:proofErr w:type="spellEnd"/>
      <w:r w:rsidRPr="00756E77">
        <w:rPr>
          <w:rFonts w:cs="Times New Roman"/>
          <w:szCs w:val="28"/>
        </w:rPr>
        <w:t xml:space="preserve"> </w:t>
      </w:r>
      <w:proofErr w:type="spellStart"/>
      <w:r w:rsidRPr="00756E77">
        <w:rPr>
          <w:rFonts w:cs="Times New Roman"/>
          <w:szCs w:val="28"/>
          <w:lang w:val="ru-RU"/>
        </w:rPr>
        <w:t>тіркейді</w:t>
      </w:r>
      <w:proofErr w:type="spellEnd"/>
      <w:r w:rsidRPr="00756E77">
        <w:rPr>
          <w:rFonts w:cs="Times New Roman"/>
          <w:szCs w:val="28"/>
        </w:rPr>
        <w:t xml:space="preserve">, </w:t>
      </w:r>
      <w:proofErr w:type="spellStart"/>
      <w:r w:rsidRPr="00756E77">
        <w:rPr>
          <w:rFonts w:cs="Times New Roman"/>
          <w:szCs w:val="28"/>
          <w:lang w:val="ru-RU"/>
        </w:rPr>
        <w:t>құпиясөзді</w:t>
      </w:r>
      <w:proofErr w:type="spellEnd"/>
      <w:r w:rsidRPr="00756E77">
        <w:rPr>
          <w:rFonts w:cs="Times New Roman"/>
          <w:szCs w:val="28"/>
        </w:rPr>
        <w:t xml:space="preserve"> </w:t>
      </w:r>
      <w:proofErr w:type="spellStart"/>
      <w:r w:rsidRPr="00756E77">
        <w:rPr>
          <w:rFonts w:cs="Times New Roman"/>
          <w:szCs w:val="28"/>
          <w:lang w:val="ru-RU"/>
        </w:rPr>
        <w:t>хэштейді</w:t>
      </w:r>
      <w:proofErr w:type="spellEnd"/>
      <w:r w:rsidRPr="00756E77">
        <w:rPr>
          <w:rFonts w:cs="Times New Roman"/>
          <w:szCs w:val="28"/>
        </w:rPr>
        <w:t xml:space="preserve">, </w:t>
      </w:r>
      <w:r w:rsidRPr="00756E77">
        <w:rPr>
          <w:rFonts w:cs="Times New Roman"/>
          <w:szCs w:val="28"/>
          <w:lang w:val="ru-RU"/>
        </w:rPr>
        <w:t>матч</w:t>
      </w:r>
      <w:r w:rsidRPr="00756E77">
        <w:rPr>
          <w:rFonts w:cs="Times New Roman"/>
          <w:szCs w:val="28"/>
        </w:rPr>
        <w:t xml:space="preserve"> </w:t>
      </w:r>
      <w:proofErr w:type="spellStart"/>
      <w:r w:rsidRPr="00756E77">
        <w:rPr>
          <w:rFonts w:cs="Times New Roman"/>
          <w:szCs w:val="28"/>
          <w:lang w:val="ru-RU"/>
        </w:rPr>
        <w:t>құрады</w:t>
      </w:r>
      <w:proofErr w:type="spellEnd"/>
      <w:r w:rsidRPr="00756E77">
        <w:rPr>
          <w:rFonts w:cs="Times New Roman"/>
          <w:szCs w:val="28"/>
        </w:rPr>
        <w:t xml:space="preserve">, </w:t>
      </w:r>
      <w:proofErr w:type="spellStart"/>
      <w:r w:rsidRPr="00756E77">
        <w:rPr>
          <w:rFonts w:cs="Times New Roman"/>
          <w:szCs w:val="28"/>
          <w:lang w:val="ru-RU"/>
        </w:rPr>
        <w:t>ойыншы</w:t>
      </w:r>
      <w:proofErr w:type="spellEnd"/>
      <w:r w:rsidRPr="00756E77">
        <w:rPr>
          <w:rFonts w:cs="Times New Roman"/>
          <w:szCs w:val="28"/>
        </w:rPr>
        <w:t xml:space="preserve"> </w:t>
      </w:r>
      <w:proofErr w:type="spellStart"/>
      <w:r w:rsidRPr="00756E77">
        <w:rPr>
          <w:rFonts w:cs="Times New Roman"/>
          <w:szCs w:val="28"/>
          <w:lang w:val="ru-RU"/>
        </w:rPr>
        <w:t>жүрісін</w:t>
      </w:r>
      <w:proofErr w:type="spellEnd"/>
      <w:r w:rsidRPr="00756E77">
        <w:rPr>
          <w:rFonts w:cs="Times New Roman"/>
          <w:szCs w:val="28"/>
        </w:rPr>
        <w:t xml:space="preserve"> </w:t>
      </w:r>
      <w:proofErr w:type="spellStart"/>
      <w:r w:rsidRPr="00756E77">
        <w:rPr>
          <w:rFonts w:cs="Times New Roman"/>
          <w:szCs w:val="28"/>
          <w:lang w:val="ru-RU"/>
        </w:rPr>
        <w:t>тексереді</w:t>
      </w:r>
      <w:proofErr w:type="spellEnd"/>
      <w:r w:rsidRPr="00756E77">
        <w:rPr>
          <w:rFonts w:cs="Times New Roman"/>
          <w:szCs w:val="28"/>
        </w:rPr>
        <w:t xml:space="preserve"> </w:t>
      </w:r>
      <w:proofErr w:type="spellStart"/>
      <w:r w:rsidRPr="00756E77">
        <w:rPr>
          <w:rFonts w:cs="Times New Roman"/>
          <w:szCs w:val="28"/>
          <w:lang w:val="ru-RU"/>
        </w:rPr>
        <w:t>және</w:t>
      </w:r>
      <w:proofErr w:type="spellEnd"/>
      <w:r w:rsidRPr="00756E77">
        <w:rPr>
          <w:rFonts w:cs="Times New Roman"/>
          <w:szCs w:val="28"/>
        </w:rPr>
        <w:t xml:space="preserve"> </w:t>
      </w:r>
      <w:r w:rsidRPr="00756E77">
        <w:rPr>
          <w:rFonts w:cs="Times New Roman"/>
          <w:szCs w:val="28"/>
          <w:lang w:val="ru-RU"/>
        </w:rPr>
        <w:t>рейтинг</w:t>
      </w:r>
      <w:r w:rsidRPr="00756E77">
        <w:rPr>
          <w:rFonts w:cs="Times New Roman"/>
          <w:szCs w:val="28"/>
        </w:rPr>
        <w:t xml:space="preserve"> </w:t>
      </w:r>
      <w:proofErr w:type="spellStart"/>
      <w:r w:rsidRPr="00756E77">
        <w:rPr>
          <w:rFonts w:cs="Times New Roman"/>
          <w:szCs w:val="28"/>
          <w:lang w:val="ru-RU"/>
        </w:rPr>
        <w:t>нәтижесін</w:t>
      </w:r>
      <w:proofErr w:type="spellEnd"/>
      <w:r w:rsidRPr="00756E77">
        <w:rPr>
          <w:rFonts w:cs="Times New Roman"/>
          <w:szCs w:val="28"/>
        </w:rPr>
        <w:t xml:space="preserve"> </w:t>
      </w:r>
      <w:proofErr w:type="spellStart"/>
      <w:r w:rsidRPr="00756E77">
        <w:rPr>
          <w:rFonts w:cs="Times New Roman"/>
          <w:szCs w:val="28"/>
          <w:lang w:val="ru-RU"/>
        </w:rPr>
        <w:t>жаңартады</w:t>
      </w:r>
      <w:proofErr w:type="spellEnd"/>
      <w:r w:rsidRPr="00756E77">
        <w:rPr>
          <w:rFonts w:cs="Times New Roman"/>
          <w:szCs w:val="28"/>
        </w:rPr>
        <w:t xml:space="preserve">. </w:t>
      </w:r>
      <w:proofErr w:type="spellStart"/>
      <w:r w:rsidRPr="00756E77">
        <w:rPr>
          <w:rFonts w:cs="Times New Roman"/>
          <w:szCs w:val="28"/>
        </w:rPr>
        <w:t>Клиент</w:t>
      </w:r>
      <w:proofErr w:type="spellEnd"/>
      <w:r w:rsidRPr="00756E77">
        <w:rPr>
          <w:rFonts w:cs="Times New Roman"/>
          <w:szCs w:val="28"/>
        </w:rPr>
        <w:t xml:space="preserve"> </w:t>
      </w:r>
      <w:proofErr w:type="spellStart"/>
      <w:r w:rsidRPr="00756E77">
        <w:rPr>
          <w:rFonts w:cs="Times New Roman"/>
          <w:szCs w:val="28"/>
        </w:rPr>
        <w:t>пен</w:t>
      </w:r>
      <w:proofErr w:type="spellEnd"/>
      <w:r w:rsidRPr="00756E77">
        <w:rPr>
          <w:rFonts w:cs="Times New Roman"/>
          <w:szCs w:val="28"/>
        </w:rPr>
        <w:t xml:space="preserve"> </w:t>
      </w:r>
      <w:proofErr w:type="spellStart"/>
      <w:r w:rsidRPr="00756E77">
        <w:rPr>
          <w:rFonts w:cs="Times New Roman"/>
          <w:szCs w:val="28"/>
        </w:rPr>
        <w:t>сервер</w:t>
      </w:r>
      <w:proofErr w:type="spellEnd"/>
      <w:r w:rsidRPr="00756E77">
        <w:rPr>
          <w:rFonts w:cs="Times New Roman"/>
          <w:szCs w:val="28"/>
        </w:rPr>
        <w:t xml:space="preserve"> </w:t>
      </w:r>
      <w:proofErr w:type="spellStart"/>
      <w:r w:rsidRPr="00756E77">
        <w:rPr>
          <w:rFonts w:cs="Times New Roman"/>
          <w:szCs w:val="28"/>
        </w:rPr>
        <w:t>арасында</w:t>
      </w:r>
      <w:proofErr w:type="spellEnd"/>
      <w:r w:rsidRPr="00756E77">
        <w:rPr>
          <w:rFonts w:cs="Times New Roman"/>
          <w:szCs w:val="28"/>
        </w:rPr>
        <w:t xml:space="preserve"> JSON </w:t>
      </w:r>
      <w:proofErr w:type="spellStart"/>
      <w:r w:rsidRPr="00756E77">
        <w:rPr>
          <w:rFonts w:cs="Times New Roman"/>
          <w:szCs w:val="28"/>
        </w:rPr>
        <w:t>форматындағы</w:t>
      </w:r>
      <w:proofErr w:type="spellEnd"/>
      <w:r w:rsidRPr="00756E77">
        <w:rPr>
          <w:rFonts w:cs="Times New Roman"/>
          <w:szCs w:val="28"/>
        </w:rPr>
        <w:t xml:space="preserve"> </w:t>
      </w:r>
      <w:proofErr w:type="spellStart"/>
      <w:r w:rsidRPr="00756E77">
        <w:rPr>
          <w:rFonts w:cs="Times New Roman"/>
          <w:szCs w:val="28"/>
        </w:rPr>
        <w:t>сұраныстар</w:t>
      </w:r>
      <w:proofErr w:type="spellEnd"/>
      <w:r w:rsidRPr="00756E77">
        <w:rPr>
          <w:rFonts w:cs="Times New Roman"/>
          <w:szCs w:val="28"/>
        </w:rPr>
        <w:t xml:space="preserve"> </w:t>
      </w:r>
      <w:proofErr w:type="spellStart"/>
      <w:r w:rsidRPr="00756E77">
        <w:rPr>
          <w:rFonts w:cs="Times New Roman"/>
          <w:szCs w:val="28"/>
        </w:rPr>
        <w:t>пайдаланылады</w:t>
      </w:r>
      <w:proofErr w:type="spellEnd"/>
      <w:r w:rsidRPr="00756E77">
        <w:rPr>
          <w:rFonts w:cs="Times New Roman"/>
          <w:szCs w:val="28"/>
        </w:rPr>
        <w:t>.</w:t>
      </w:r>
    </w:p>
    <w:p w14:paraId="2D55B498" w14:textId="77777777" w:rsidR="003925DD" w:rsidRPr="003925DD" w:rsidRDefault="003925DD" w:rsidP="00A169E1">
      <w:pPr>
        <w:spacing w:line="240" w:lineRule="auto"/>
        <w:rPr>
          <w:rFonts w:cs="Times New Roman"/>
          <w:szCs w:val="28"/>
          <w:lang w:val="ru-RU"/>
        </w:rPr>
      </w:pPr>
    </w:p>
    <w:p w14:paraId="7920D8F5" w14:textId="77777777" w:rsidR="004A65BE" w:rsidRPr="00756E77" w:rsidRDefault="00FC7457" w:rsidP="00A169E1">
      <w:pPr>
        <w:spacing w:line="240" w:lineRule="auto"/>
        <w:jc w:val="center"/>
        <w:rPr>
          <w:rFonts w:cs="Times New Roman"/>
          <w:szCs w:val="28"/>
        </w:rPr>
      </w:pPr>
      <w:r w:rsidRPr="00756E77">
        <w:rPr>
          <w:rFonts w:cs="Times New Roman"/>
          <w:noProof/>
          <w:szCs w:val="28"/>
        </w:rPr>
        <w:drawing>
          <wp:inline distT="0" distB="0" distL="0" distR="0" wp14:anchorId="2010AA3A" wp14:editId="3A5F3E99">
            <wp:extent cx="4913256" cy="1422400"/>
            <wp:effectExtent l="0" t="0" r="190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5885" b="23638"/>
                    <a:stretch/>
                  </pic:blipFill>
                  <pic:spPr bwMode="auto">
                    <a:xfrm>
                      <a:off x="0" y="0"/>
                      <a:ext cx="4957416" cy="1435185"/>
                    </a:xfrm>
                    <a:prstGeom prst="rect">
                      <a:avLst/>
                    </a:prstGeom>
                    <a:ln>
                      <a:noFill/>
                    </a:ln>
                    <a:extLst>
                      <a:ext uri="{53640926-AAD7-44D8-BBD7-CCE9431645EC}">
                        <a14:shadowObscured xmlns:a14="http://schemas.microsoft.com/office/drawing/2010/main"/>
                      </a:ext>
                    </a:extLst>
                  </pic:spPr>
                </pic:pic>
              </a:graphicData>
            </a:graphic>
          </wp:inline>
        </w:drawing>
      </w:r>
    </w:p>
    <w:p w14:paraId="7C3026A9" w14:textId="77777777" w:rsidR="005F2C10" w:rsidRPr="002F4FD0" w:rsidRDefault="00000000" w:rsidP="00A169E1">
      <w:pPr>
        <w:keepLines/>
        <w:spacing w:line="240" w:lineRule="auto"/>
        <w:ind w:firstLine="0"/>
        <w:jc w:val="center"/>
        <w:rPr>
          <w:i/>
          <w:szCs w:val="24"/>
        </w:rPr>
      </w:pPr>
      <w:r w:rsidRPr="003925DD">
        <w:rPr>
          <w:i/>
          <w:szCs w:val="24"/>
        </w:rPr>
        <w:t xml:space="preserve">2.5-сурет. </w:t>
      </w:r>
      <w:proofErr w:type="spellStart"/>
      <w:r w:rsidRPr="003925DD">
        <w:rPr>
          <w:i/>
          <w:szCs w:val="24"/>
        </w:rPr>
        <w:t>Онлайн</w:t>
      </w:r>
      <w:proofErr w:type="spellEnd"/>
      <w:r w:rsidRPr="003925DD">
        <w:rPr>
          <w:i/>
          <w:szCs w:val="24"/>
        </w:rPr>
        <w:t xml:space="preserve"> </w:t>
      </w:r>
      <w:proofErr w:type="spellStart"/>
      <w:r w:rsidRPr="003925DD">
        <w:rPr>
          <w:i/>
          <w:szCs w:val="24"/>
        </w:rPr>
        <w:t>режимдегі</w:t>
      </w:r>
      <w:proofErr w:type="spellEnd"/>
      <w:r w:rsidRPr="003925DD">
        <w:rPr>
          <w:i/>
          <w:szCs w:val="24"/>
        </w:rPr>
        <w:t xml:space="preserve"> API </w:t>
      </w:r>
      <w:proofErr w:type="spellStart"/>
      <w:r w:rsidRPr="003925DD">
        <w:rPr>
          <w:i/>
          <w:szCs w:val="24"/>
        </w:rPr>
        <w:t>және</w:t>
      </w:r>
      <w:proofErr w:type="spellEnd"/>
      <w:r w:rsidRPr="003925DD">
        <w:rPr>
          <w:i/>
          <w:szCs w:val="24"/>
        </w:rPr>
        <w:t xml:space="preserve"> SSE </w:t>
      </w:r>
      <w:proofErr w:type="spellStart"/>
      <w:r w:rsidRPr="003925DD">
        <w:rPr>
          <w:i/>
          <w:szCs w:val="24"/>
        </w:rPr>
        <w:t>байланыс</w:t>
      </w:r>
      <w:proofErr w:type="spellEnd"/>
      <w:r w:rsidRPr="003925DD">
        <w:rPr>
          <w:i/>
          <w:szCs w:val="24"/>
        </w:rPr>
        <w:t xml:space="preserve"> </w:t>
      </w:r>
      <w:proofErr w:type="spellStart"/>
      <w:r w:rsidRPr="003925DD">
        <w:rPr>
          <w:i/>
          <w:szCs w:val="24"/>
        </w:rPr>
        <w:t>схемасы</w:t>
      </w:r>
      <w:proofErr w:type="spellEnd"/>
    </w:p>
    <w:p w14:paraId="6A9667CF" w14:textId="77777777" w:rsidR="003925DD" w:rsidRPr="002F4FD0" w:rsidRDefault="003925DD" w:rsidP="00A169E1">
      <w:pPr>
        <w:keepLines/>
        <w:spacing w:line="240" w:lineRule="auto"/>
        <w:ind w:firstLine="0"/>
        <w:jc w:val="center"/>
        <w:rPr>
          <w:rFonts w:cs="Times New Roman"/>
          <w:i/>
          <w:sz w:val="32"/>
          <w:szCs w:val="32"/>
        </w:rPr>
      </w:pPr>
    </w:p>
    <w:p w14:paraId="5E4824BE" w14:textId="77777777" w:rsidR="00A66FFC" w:rsidRPr="00A169E1" w:rsidRDefault="00000000" w:rsidP="00A169E1">
      <w:pPr>
        <w:keepNext/>
        <w:spacing w:line="240" w:lineRule="auto"/>
        <w:ind w:firstLine="0"/>
        <w:jc w:val="left"/>
        <w:rPr>
          <w:lang w:val="ru-RU"/>
        </w:rPr>
      </w:pPr>
      <w:r w:rsidRPr="00A169E1">
        <w:rPr>
          <w:lang w:val="ru-RU"/>
        </w:rPr>
        <w:t xml:space="preserve">15-кесте. </w:t>
      </w:r>
      <w:proofErr w:type="spellStart"/>
      <w:r w:rsidRPr="00A169E1">
        <w:rPr>
          <w:lang w:val="ru-RU"/>
        </w:rPr>
        <w:t>Серверлік</w:t>
      </w:r>
      <w:proofErr w:type="spellEnd"/>
      <w:r w:rsidRPr="00A169E1">
        <w:rPr>
          <w:lang w:val="ru-RU"/>
        </w:rPr>
        <w:t xml:space="preserve"> </w:t>
      </w:r>
      <w:r>
        <w:t>API</w:t>
      </w:r>
      <w:r w:rsidRPr="00A169E1">
        <w:rPr>
          <w:lang w:val="ru-RU"/>
        </w:rPr>
        <w:t xml:space="preserve"> </w:t>
      </w:r>
      <w:proofErr w:type="spellStart"/>
      <w:r w:rsidRPr="00A169E1">
        <w:rPr>
          <w:lang w:val="ru-RU"/>
        </w:rPr>
        <w:t>және</w:t>
      </w:r>
      <w:proofErr w:type="spellEnd"/>
      <w:r w:rsidRPr="00A169E1">
        <w:rPr>
          <w:lang w:val="ru-RU"/>
        </w:rPr>
        <w:t xml:space="preserve"> </w:t>
      </w:r>
      <w:proofErr w:type="spellStart"/>
      <w:r w:rsidRPr="00A169E1">
        <w:rPr>
          <w:lang w:val="ru-RU"/>
        </w:rPr>
        <w:t>деректер</w:t>
      </w:r>
      <w:proofErr w:type="spellEnd"/>
      <w:r w:rsidRPr="00A169E1">
        <w:rPr>
          <w:lang w:val="ru-RU"/>
        </w:rPr>
        <w:t xml:space="preserve"> </w:t>
      </w:r>
      <w:proofErr w:type="spellStart"/>
      <w:r w:rsidRPr="00A169E1">
        <w:rPr>
          <w:lang w:val="ru-RU"/>
        </w:rPr>
        <w:t>алмасу</w:t>
      </w:r>
      <w:proofErr w:type="spellEnd"/>
      <w:r w:rsidRPr="00A169E1">
        <w:rPr>
          <w:lang w:val="ru-RU"/>
        </w:rPr>
        <w:t xml:space="preserve"> </w:t>
      </w:r>
      <w:proofErr w:type="spellStart"/>
      <w:r w:rsidRPr="00A169E1">
        <w:rPr>
          <w:lang w:val="ru-RU"/>
        </w:rPr>
        <w:t>маршруттары</w:t>
      </w:r>
      <w:proofErr w:type="spellEnd"/>
    </w:p>
    <w:tbl>
      <w:tblPr>
        <w:tblStyle w:val="aff0"/>
        <w:tblW w:w="0" w:type="auto"/>
        <w:jc w:val="center"/>
        <w:tblLook w:val="04A0" w:firstRow="1" w:lastRow="0" w:firstColumn="1" w:lastColumn="0" w:noHBand="0" w:noVBand="1"/>
      </w:tblPr>
      <w:tblGrid>
        <w:gridCol w:w="2176"/>
        <w:gridCol w:w="901"/>
        <w:gridCol w:w="2691"/>
        <w:gridCol w:w="2129"/>
        <w:gridCol w:w="1674"/>
      </w:tblGrid>
      <w:tr w:rsidR="004A65BE" w:rsidRPr="00756E77" w14:paraId="56756994" w14:textId="77777777" w:rsidTr="00756E77">
        <w:trPr>
          <w:cantSplit/>
          <w:tblHeader/>
          <w:jc w:val="center"/>
        </w:trPr>
        <w:tc>
          <w:tcPr>
            <w:tcW w:w="1701" w:type="dxa"/>
            <w:shd w:val="clear" w:color="auto" w:fill="auto"/>
            <w:vAlign w:val="center"/>
          </w:tcPr>
          <w:p w14:paraId="10B676E6" w14:textId="77777777" w:rsidR="004A65BE" w:rsidRPr="00756E77" w:rsidRDefault="00000000" w:rsidP="00A169E1">
            <w:pPr>
              <w:spacing w:line="240" w:lineRule="auto"/>
              <w:ind w:firstLine="0"/>
              <w:rPr>
                <w:rFonts w:cs="Times New Roman"/>
                <w:szCs w:val="28"/>
              </w:rPr>
            </w:pPr>
            <w:proofErr w:type="spellStart"/>
            <w:r w:rsidRPr="00756E77">
              <w:rPr>
                <w:rFonts w:cs="Times New Roman"/>
                <w:b/>
                <w:szCs w:val="28"/>
              </w:rPr>
              <w:t>Маршрут</w:t>
            </w:r>
            <w:proofErr w:type="spellEnd"/>
          </w:p>
        </w:tc>
        <w:tc>
          <w:tcPr>
            <w:tcW w:w="851" w:type="dxa"/>
            <w:shd w:val="clear" w:color="auto" w:fill="auto"/>
            <w:vAlign w:val="center"/>
          </w:tcPr>
          <w:p w14:paraId="42FC2248" w14:textId="77777777" w:rsidR="004A65BE" w:rsidRPr="00756E77" w:rsidRDefault="00000000" w:rsidP="00A169E1">
            <w:pPr>
              <w:spacing w:line="240" w:lineRule="auto"/>
              <w:ind w:firstLine="0"/>
              <w:rPr>
                <w:rFonts w:cs="Times New Roman"/>
                <w:szCs w:val="28"/>
              </w:rPr>
            </w:pPr>
            <w:r w:rsidRPr="00756E77">
              <w:rPr>
                <w:rFonts w:cs="Times New Roman"/>
                <w:b/>
                <w:szCs w:val="28"/>
              </w:rPr>
              <w:t>Әдіс</w:t>
            </w:r>
          </w:p>
        </w:tc>
        <w:tc>
          <w:tcPr>
            <w:tcW w:w="2834" w:type="dxa"/>
            <w:shd w:val="clear" w:color="auto" w:fill="auto"/>
            <w:vAlign w:val="center"/>
          </w:tcPr>
          <w:p w14:paraId="5DBBFDFE" w14:textId="77777777" w:rsidR="004A65BE" w:rsidRPr="00756E77" w:rsidRDefault="00000000" w:rsidP="00A169E1">
            <w:pPr>
              <w:spacing w:line="240" w:lineRule="auto"/>
              <w:ind w:firstLine="0"/>
              <w:rPr>
                <w:rFonts w:cs="Times New Roman"/>
                <w:szCs w:val="28"/>
              </w:rPr>
            </w:pPr>
            <w:r w:rsidRPr="00756E77">
              <w:rPr>
                <w:rFonts w:cs="Times New Roman"/>
                <w:b/>
                <w:szCs w:val="28"/>
              </w:rPr>
              <w:t>Мақсаты</w:t>
            </w:r>
          </w:p>
        </w:tc>
        <w:tc>
          <w:tcPr>
            <w:tcW w:w="2268" w:type="dxa"/>
            <w:shd w:val="clear" w:color="auto" w:fill="auto"/>
            <w:vAlign w:val="center"/>
          </w:tcPr>
          <w:p w14:paraId="100BF150" w14:textId="77777777" w:rsidR="004A65BE" w:rsidRPr="00756E77" w:rsidRDefault="00000000" w:rsidP="00A169E1">
            <w:pPr>
              <w:spacing w:line="240" w:lineRule="auto"/>
              <w:ind w:firstLine="0"/>
              <w:rPr>
                <w:rFonts w:cs="Times New Roman"/>
                <w:szCs w:val="28"/>
              </w:rPr>
            </w:pPr>
            <w:r w:rsidRPr="00756E77">
              <w:rPr>
                <w:rFonts w:cs="Times New Roman"/>
                <w:b/>
                <w:szCs w:val="28"/>
              </w:rPr>
              <w:t>Кіріс деректері</w:t>
            </w:r>
          </w:p>
        </w:tc>
        <w:tc>
          <w:tcPr>
            <w:tcW w:w="1701" w:type="dxa"/>
            <w:shd w:val="clear" w:color="auto" w:fill="auto"/>
            <w:vAlign w:val="center"/>
          </w:tcPr>
          <w:p w14:paraId="35353D17" w14:textId="77777777" w:rsidR="004A65BE" w:rsidRPr="00756E77" w:rsidRDefault="00000000" w:rsidP="00A169E1">
            <w:pPr>
              <w:spacing w:line="240" w:lineRule="auto"/>
              <w:ind w:firstLine="0"/>
              <w:rPr>
                <w:rFonts w:cs="Times New Roman"/>
                <w:szCs w:val="28"/>
              </w:rPr>
            </w:pPr>
            <w:r w:rsidRPr="00756E77">
              <w:rPr>
                <w:rFonts w:cs="Times New Roman"/>
                <w:b/>
                <w:szCs w:val="28"/>
              </w:rPr>
              <w:t>Нәтиже</w:t>
            </w:r>
          </w:p>
        </w:tc>
      </w:tr>
      <w:tr w:rsidR="004A65BE" w:rsidRPr="00756E77" w14:paraId="48866298" w14:textId="77777777" w:rsidTr="00FC7457">
        <w:trPr>
          <w:cantSplit/>
          <w:jc w:val="center"/>
        </w:trPr>
        <w:tc>
          <w:tcPr>
            <w:tcW w:w="1701" w:type="dxa"/>
            <w:vAlign w:val="center"/>
          </w:tcPr>
          <w:p w14:paraId="716044E1" w14:textId="77777777" w:rsidR="004A65BE" w:rsidRPr="00756E77" w:rsidRDefault="00000000" w:rsidP="00A169E1">
            <w:pPr>
              <w:spacing w:line="240" w:lineRule="auto"/>
              <w:ind w:firstLine="0"/>
              <w:rPr>
                <w:rFonts w:cs="Times New Roman"/>
                <w:szCs w:val="28"/>
              </w:rPr>
            </w:pPr>
            <w:r w:rsidRPr="00756E77">
              <w:rPr>
                <w:rFonts w:cs="Times New Roman"/>
                <w:szCs w:val="28"/>
              </w:rPr>
              <w:t>/</w:t>
            </w:r>
            <w:proofErr w:type="spellStart"/>
            <w:r w:rsidRPr="00756E77">
              <w:rPr>
                <w:rFonts w:cs="Times New Roman"/>
                <w:szCs w:val="28"/>
              </w:rPr>
              <w:t>api</w:t>
            </w:r>
            <w:proofErr w:type="spellEnd"/>
            <w:r w:rsidRPr="00756E77">
              <w:rPr>
                <w:rFonts w:cs="Times New Roman"/>
                <w:szCs w:val="28"/>
              </w:rPr>
              <w:t>/register</w:t>
            </w:r>
          </w:p>
        </w:tc>
        <w:tc>
          <w:tcPr>
            <w:tcW w:w="851" w:type="dxa"/>
            <w:vAlign w:val="center"/>
          </w:tcPr>
          <w:p w14:paraId="153F5E15"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3B09064C" w14:textId="77777777" w:rsidR="004A65BE" w:rsidRPr="00756E77" w:rsidRDefault="00000000" w:rsidP="00A169E1">
            <w:pPr>
              <w:spacing w:line="240" w:lineRule="auto"/>
              <w:ind w:firstLine="0"/>
              <w:rPr>
                <w:rFonts w:cs="Times New Roman"/>
                <w:szCs w:val="28"/>
              </w:rPr>
            </w:pPr>
            <w:r w:rsidRPr="00756E77">
              <w:rPr>
                <w:rFonts w:cs="Times New Roman"/>
                <w:szCs w:val="28"/>
              </w:rPr>
              <w:t>Жаңа тіркелген ойыншы құру, атау мен құпиясөзді сақтау</w:t>
            </w:r>
          </w:p>
        </w:tc>
        <w:tc>
          <w:tcPr>
            <w:tcW w:w="2268" w:type="dxa"/>
            <w:vAlign w:val="center"/>
          </w:tcPr>
          <w:p w14:paraId="64437410" w14:textId="77777777" w:rsidR="004A65BE" w:rsidRPr="00756E77" w:rsidRDefault="00000000" w:rsidP="00A169E1">
            <w:pPr>
              <w:spacing w:line="240" w:lineRule="auto"/>
              <w:ind w:firstLine="0"/>
              <w:rPr>
                <w:rFonts w:cs="Times New Roman"/>
                <w:szCs w:val="28"/>
              </w:rPr>
            </w:pPr>
            <w:r w:rsidRPr="00756E77">
              <w:rPr>
                <w:rFonts w:cs="Times New Roman"/>
                <w:szCs w:val="28"/>
              </w:rPr>
              <w:t>name, password, playerId</w:t>
            </w:r>
          </w:p>
        </w:tc>
        <w:tc>
          <w:tcPr>
            <w:tcW w:w="1701" w:type="dxa"/>
            <w:vAlign w:val="center"/>
          </w:tcPr>
          <w:p w14:paraId="0AC87D95" w14:textId="77777777" w:rsidR="004A65BE" w:rsidRPr="00756E77" w:rsidRDefault="00000000" w:rsidP="00A169E1">
            <w:pPr>
              <w:spacing w:line="240" w:lineRule="auto"/>
              <w:ind w:firstLine="0"/>
              <w:rPr>
                <w:rFonts w:cs="Times New Roman"/>
                <w:szCs w:val="28"/>
              </w:rPr>
            </w:pPr>
            <w:r w:rsidRPr="00756E77">
              <w:rPr>
                <w:rFonts w:cs="Times New Roman"/>
                <w:szCs w:val="28"/>
              </w:rPr>
              <w:t>player</w:t>
            </w:r>
          </w:p>
        </w:tc>
      </w:tr>
      <w:tr w:rsidR="004A65BE" w:rsidRPr="00756E77" w14:paraId="18D09A94" w14:textId="77777777" w:rsidTr="00FC7457">
        <w:trPr>
          <w:cantSplit/>
          <w:jc w:val="center"/>
        </w:trPr>
        <w:tc>
          <w:tcPr>
            <w:tcW w:w="1701" w:type="dxa"/>
            <w:vAlign w:val="center"/>
          </w:tcPr>
          <w:p w14:paraId="6681342A" w14:textId="77777777" w:rsidR="004A65BE" w:rsidRPr="00756E77" w:rsidRDefault="00000000" w:rsidP="00A169E1">
            <w:pPr>
              <w:spacing w:line="240" w:lineRule="auto"/>
              <w:ind w:firstLine="0"/>
              <w:rPr>
                <w:rFonts w:cs="Times New Roman"/>
                <w:szCs w:val="28"/>
              </w:rPr>
            </w:pPr>
            <w:r w:rsidRPr="00756E77">
              <w:rPr>
                <w:rFonts w:cs="Times New Roman"/>
                <w:szCs w:val="28"/>
              </w:rPr>
              <w:t>/api/login</w:t>
            </w:r>
          </w:p>
        </w:tc>
        <w:tc>
          <w:tcPr>
            <w:tcW w:w="851" w:type="dxa"/>
            <w:vAlign w:val="center"/>
          </w:tcPr>
          <w:p w14:paraId="05BB0C06"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73C8F0B5" w14:textId="77777777" w:rsidR="004A65BE" w:rsidRPr="00756E77" w:rsidRDefault="00000000" w:rsidP="00A169E1">
            <w:pPr>
              <w:spacing w:line="240" w:lineRule="auto"/>
              <w:ind w:firstLine="0"/>
              <w:rPr>
                <w:rFonts w:cs="Times New Roman"/>
                <w:szCs w:val="28"/>
              </w:rPr>
            </w:pPr>
            <w:r w:rsidRPr="00756E77">
              <w:rPr>
                <w:rFonts w:cs="Times New Roman"/>
                <w:szCs w:val="28"/>
              </w:rPr>
              <w:t>Бұрын тіркелген ойыншыны жүйеге кіргізу</w:t>
            </w:r>
          </w:p>
        </w:tc>
        <w:tc>
          <w:tcPr>
            <w:tcW w:w="2268" w:type="dxa"/>
            <w:vAlign w:val="center"/>
          </w:tcPr>
          <w:p w14:paraId="7EC7483C" w14:textId="77777777" w:rsidR="004A65BE" w:rsidRPr="00756E77" w:rsidRDefault="00000000" w:rsidP="00A169E1">
            <w:pPr>
              <w:spacing w:line="240" w:lineRule="auto"/>
              <w:ind w:firstLine="0"/>
              <w:rPr>
                <w:rFonts w:cs="Times New Roman"/>
                <w:szCs w:val="28"/>
              </w:rPr>
            </w:pPr>
            <w:r w:rsidRPr="00756E77">
              <w:rPr>
                <w:rFonts w:cs="Times New Roman"/>
                <w:szCs w:val="28"/>
              </w:rPr>
              <w:t>name, password</w:t>
            </w:r>
          </w:p>
        </w:tc>
        <w:tc>
          <w:tcPr>
            <w:tcW w:w="1701" w:type="dxa"/>
            <w:vAlign w:val="center"/>
          </w:tcPr>
          <w:p w14:paraId="3E2B28FF" w14:textId="77777777" w:rsidR="004A65BE" w:rsidRPr="00756E77" w:rsidRDefault="00000000" w:rsidP="00A169E1">
            <w:pPr>
              <w:spacing w:line="240" w:lineRule="auto"/>
              <w:ind w:firstLine="0"/>
              <w:rPr>
                <w:rFonts w:cs="Times New Roman"/>
                <w:szCs w:val="28"/>
              </w:rPr>
            </w:pPr>
            <w:r w:rsidRPr="00756E77">
              <w:rPr>
                <w:rFonts w:cs="Times New Roman"/>
                <w:szCs w:val="28"/>
              </w:rPr>
              <w:t>player</w:t>
            </w:r>
          </w:p>
        </w:tc>
      </w:tr>
      <w:tr w:rsidR="004A65BE" w:rsidRPr="00756E77" w14:paraId="79BC107B" w14:textId="77777777" w:rsidTr="00FC7457">
        <w:trPr>
          <w:cantSplit/>
          <w:jc w:val="center"/>
        </w:trPr>
        <w:tc>
          <w:tcPr>
            <w:tcW w:w="1701" w:type="dxa"/>
            <w:vAlign w:val="center"/>
          </w:tcPr>
          <w:p w14:paraId="15C6CE60" w14:textId="77777777" w:rsidR="004A65BE" w:rsidRPr="00756E77" w:rsidRDefault="00000000" w:rsidP="00A169E1">
            <w:pPr>
              <w:spacing w:line="240" w:lineRule="auto"/>
              <w:ind w:firstLine="0"/>
              <w:rPr>
                <w:rFonts w:cs="Times New Roman"/>
                <w:szCs w:val="28"/>
              </w:rPr>
            </w:pPr>
            <w:r w:rsidRPr="00756E77">
              <w:rPr>
                <w:rFonts w:cs="Times New Roman"/>
                <w:szCs w:val="28"/>
              </w:rPr>
              <w:t>/api/player</w:t>
            </w:r>
          </w:p>
        </w:tc>
        <w:tc>
          <w:tcPr>
            <w:tcW w:w="851" w:type="dxa"/>
            <w:vAlign w:val="center"/>
          </w:tcPr>
          <w:p w14:paraId="06E7EB9B"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0A464BAA"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Жергілікті</w:t>
            </w:r>
            <w:proofErr w:type="spellEnd"/>
            <w:r w:rsidRPr="00756E77">
              <w:rPr>
                <w:rFonts w:cs="Times New Roman"/>
                <w:szCs w:val="28"/>
                <w:lang w:val="ru-RU"/>
              </w:rPr>
              <w:t xml:space="preserve"> </w:t>
            </w:r>
            <w:proofErr w:type="spellStart"/>
            <w:r w:rsidRPr="00756E77">
              <w:rPr>
                <w:rFonts w:cs="Times New Roman"/>
                <w:szCs w:val="28"/>
                <w:lang w:val="ru-RU"/>
              </w:rPr>
              <w:t>профильді</w:t>
            </w:r>
            <w:proofErr w:type="spellEnd"/>
            <w:r w:rsidRPr="00756E77">
              <w:rPr>
                <w:rFonts w:cs="Times New Roman"/>
                <w:szCs w:val="28"/>
                <w:lang w:val="ru-RU"/>
              </w:rPr>
              <w:t xml:space="preserve"> </w:t>
            </w:r>
            <w:proofErr w:type="spellStart"/>
            <w:r w:rsidRPr="00756E77">
              <w:rPr>
                <w:rFonts w:cs="Times New Roman"/>
                <w:szCs w:val="28"/>
                <w:lang w:val="ru-RU"/>
              </w:rPr>
              <w:t>сервердегі</w:t>
            </w:r>
            <w:proofErr w:type="spellEnd"/>
            <w:r w:rsidRPr="00756E77">
              <w:rPr>
                <w:rFonts w:cs="Times New Roman"/>
                <w:szCs w:val="28"/>
                <w:lang w:val="ru-RU"/>
              </w:rPr>
              <w:t xml:space="preserve"> </w:t>
            </w:r>
            <w:proofErr w:type="spellStart"/>
            <w:r w:rsidRPr="00756E77">
              <w:rPr>
                <w:rFonts w:cs="Times New Roman"/>
                <w:szCs w:val="28"/>
                <w:lang w:val="ru-RU"/>
              </w:rPr>
              <w:t>профильмен</w:t>
            </w:r>
            <w:proofErr w:type="spellEnd"/>
            <w:r w:rsidRPr="00756E77">
              <w:rPr>
                <w:rFonts w:cs="Times New Roman"/>
                <w:szCs w:val="28"/>
                <w:lang w:val="ru-RU"/>
              </w:rPr>
              <w:t xml:space="preserve"> </w:t>
            </w:r>
            <w:proofErr w:type="spellStart"/>
            <w:r w:rsidRPr="00756E77">
              <w:rPr>
                <w:rFonts w:cs="Times New Roman"/>
                <w:szCs w:val="28"/>
                <w:lang w:val="ru-RU"/>
              </w:rPr>
              <w:t>сәйкестендіру</w:t>
            </w:r>
            <w:proofErr w:type="spellEnd"/>
          </w:p>
        </w:tc>
        <w:tc>
          <w:tcPr>
            <w:tcW w:w="2268" w:type="dxa"/>
            <w:vAlign w:val="center"/>
          </w:tcPr>
          <w:p w14:paraId="45D16EA2" w14:textId="77777777" w:rsidR="004A65BE" w:rsidRPr="00756E77" w:rsidRDefault="00000000" w:rsidP="00A169E1">
            <w:pPr>
              <w:spacing w:line="240" w:lineRule="auto"/>
              <w:ind w:firstLine="0"/>
              <w:rPr>
                <w:rFonts w:cs="Times New Roman"/>
                <w:szCs w:val="28"/>
              </w:rPr>
            </w:pPr>
            <w:proofErr w:type="spellStart"/>
            <w:r w:rsidRPr="00756E77">
              <w:rPr>
                <w:rFonts w:cs="Times New Roman"/>
                <w:szCs w:val="28"/>
              </w:rPr>
              <w:t>playerId</w:t>
            </w:r>
            <w:proofErr w:type="spellEnd"/>
            <w:r w:rsidRPr="00756E77">
              <w:rPr>
                <w:rFonts w:cs="Times New Roman"/>
                <w:szCs w:val="28"/>
              </w:rPr>
              <w:t>, name</w:t>
            </w:r>
          </w:p>
        </w:tc>
        <w:tc>
          <w:tcPr>
            <w:tcW w:w="1701" w:type="dxa"/>
            <w:vAlign w:val="center"/>
          </w:tcPr>
          <w:p w14:paraId="0E8E0755" w14:textId="77777777" w:rsidR="004A65BE" w:rsidRPr="00756E77" w:rsidRDefault="00000000" w:rsidP="00A169E1">
            <w:pPr>
              <w:spacing w:line="240" w:lineRule="auto"/>
              <w:ind w:firstLine="0"/>
              <w:rPr>
                <w:rFonts w:cs="Times New Roman"/>
                <w:szCs w:val="28"/>
              </w:rPr>
            </w:pPr>
            <w:r w:rsidRPr="00756E77">
              <w:rPr>
                <w:rFonts w:cs="Times New Roman"/>
                <w:szCs w:val="28"/>
              </w:rPr>
              <w:t>player</w:t>
            </w:r>
          </w:p>
        </w:tc>
      </w:tr>
      <w:tr w:rsidR="004A65BE" w:rsidRPr="00756E77" w14:paraId="57180378" w14:textId="77777777" w:rsidTr="00FC7457">
        <w:trPr>
          <w:cantSplit/>
          <w:jc w:val="center"/>
        </w:trPr>
        <w:tc>
          <w:tcPr>
            <w:tcW w:w="1701" w:type="dxa"/>
            <w:vAlign w:val="center"/>
          </w:tcPr>
          <w:p w14:paraId="3ED13F43" w14:textId="77777777" w:rsidR="004A65BE" w:rsidRPr="00756E77" w:rsidRDefault="00000000" w:rsidP="00A169E1">
            <w:pPr>
              <w:spacing w:line="240" w:lineRule="auto"/>
              <w:ind w:firstLine="0"/>
              <w:rPr>
                <w:rFonts w:cs="Times New Roman"/>
                <w:szCs w:val="28"/>
              </w:rPr>
            </w:pPr>
            <w:r w:rsidRPr="00756E77">
              <w:rPr>
                <w:rFonts w:cs="Times New Roman"/>
                <w:szCs w:val="28"/>
              </w:rPr>
              <w:t>/api/leaderboard</w:t>
            </w:r>
          </w:p>
        </w:tc>
        <w:tc>
          <w:tcPr>
            <w:tcW w:w="851" w:type="dxa"/>
            <w:vAlign w:val="center"/>
          </w:tcPr>
          <w:p w14:paraId="7C74BB7D"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2549958F" w14:textId="77777777" w:rsidR="004A65BE" w:rsidRPr="00756E77" w:rsidRDefault="00000000" w:rsidP="00A169E1">
            <w:pPr>
              <w:spacing w:line="240" w:lineRule="auto"/>
              <w:ind w:firstLine="0"/>
              <w:rPr>
                <w:rFonts w:cs="Times New Roman"/>
                <w:szCs w:val="28"/>
              </w:rPr>
            </w:pPr>
            <w:r w:rsidRPr="00756E77">
              <w:rPr>
                <w:rFonts w:cs="Times New Roman"/>
                <w:szCs w:val="28"/>
              </w:rPr>
              <w:t>Көшбасшылар кестесін шығару</w:t>
            </w:r>
          </w:p>
        </w:tc>
        <w:tc>
          <w:tcPr>
            <w:tcW w:w="2268" w:type="dxa"/>
            <w:vAlign w:val="center"/>
          </w:tcPr>
          <w:p w14:paraId="12FB5F33" w14:textId="77777777" w:rsidR="004A65BE" w:rsidRPr="00756E77" w:rsidRDefault="00000000" w:rsidP="00A169E1">
            <w:pPr>
              <w:spacing w:line="240" w:lineRule="auto"/>
              <w:ind w:firstLine="0"/>
              <w:rPr>
                <w:rFonts w:cs="Times New Roman"/>
                <w:szCs w:val="28"/>
              </w:rPr>
            </w:pPr>
            <w:r w:rsidRPr="00756E77">
              <w:rPr>
                <w:rFonts w:cs="Times New Roman"/>
                <w:szCs w:val="28"/>
              </w:rPr>
              <w:t>limit</w:t>
            </w:r>
          </w:p>
        </w:tc>
        <w:tc>
          <w:tcPr>
            <w:tcW w:w="1701" w:type="dxa"/>
            <w:vAlign w:val="center"/>
          </w:tcPr>
          <w:p w14:paraId="507FEF9C" w14:textId="77777777" w:rsidR="004A65BE" w:rsidRPr="00756E77" w:rsidRDefault="00000000" w:rsidP="00A169E1">
            <w:pPr>
              <w:spacing w:line="240" w:lineRule="auto"/>
              <w:ind w:firstLine="0"/>
              <w:rPr>
                <w:rFonts w:cs="Times New Roman"/>
                <w:szCs w:val="28"/>
              </w:rPr>
            </w:pPr>
            <w:r w:rsidRPr="00756E77">
              <w:rPr>
                <w:rFonts w:cs="Times New Roman"/>
                <w:szCs w:val="28"/>
              </w:rPr>
              <w:t>leaderboard</w:t>
            </w:r>
          </w:p>
        </w:tc>
      </w:tr>
      <w:tr w:rsidR="004A65BE" w:rsidRPr="00756E77" w14:paraId="34593558" w14:textId="77777777" w:rsidTr="00FC7457">
        <w:trPr>
          <w:cantSplit/>
          <w:jc w:val="center"/>
        </w:trPr>
        <w:tc>
          <w:tcPr>
            <w:tcW w:w="1701" w:type="dxa"/>
            <w:vAlign w:val="center"/>
          </w:tcPr>
          <w:p w14:paraId="4F49FD97" w14:textId="77777777" w:rsidR="004A65BE" w:rsidRPr="00756E77" w:rsidRDefault="00000000" w:rsidP="00A169E1">
            <w:pPr>
              <w:spacing w:line="240" w:lineRule="auto"/>
              <w:ind w:firstLine="0"/>
              <w:rPr>
                <w:rFonts w:cs="Times New Roman"/>
                <w:szCs w:val="28"/>
              </w:rPr>
            </w:pPr>
            <w:r w:rsidRPr="00756E77">
              <w:rPr>
                <w:rFonts w:cs="Times New Roman"/>
                <w:szCs w:val="28"/>
              </w:rPr>
              <w:t>/api/queue</w:t>
            </w:r>
          </w:p>
        </w:tc>
        <w:tc>
          <w:tcPr>
            <w:tcW w:w="851" w:type="dxa"/>
            <w:vAlign w:val="center"/>
          </w:tcPr>
          <w:p w14:paraId="64927261"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613ADBFD" w14:textId="77777777" w:rsidR="004A65BE" w:rsidRPr="00756E77" w:rsidRDefault="00000000" w:rsidP="00A169E1">
            <w:pPr>
              <w:spacing w:line="240" w:lineRule="auto"/>
              <w:ind w:firstLine="0"/>
              <w:rPr>
                <w:rFonts w:cs="Times New Roman"/>
                <w:szCs w:val="28"/>
              </w:rPr>
            </w:pPr>
            <w:r w:rsidRPr="00756E77">
              <w:rPr>
                <w:rFonts w:cs="Times New Roman"/>
                <w:szCs w:val="28"/>
              </w:rPr>
              <w:t>Рейтингтік матчқа кезекке тұру немесе қарсылас табу</w:t>
            </w:r>
          </w:p>
        </w:tc>
        <w:tc>
          <w:tcPr>
            <w:tcW w:w="2268" w:type="dxa"/>
            <w:vAlign w:val="center"/>
          </w:tcPr>
          <w:p w14:paraId="2A165034" w14:textId="77777777" w:rsidR="004A65BE" w:rsidRPr="00756E77" w:rsidRDefault="00000000" w:rsidP="00A169E1">
            <w:pPr>
              <w:spacing w:line="240" w:lineRule="auto"/>
              <w:ind w:firstLine="0"/>
              <w:rPr>
                <w:rFonts w:cs="Times New Roman"/>
                <w:szCs w:val="28"/>
              </w:rPr>
            </w:pPr>
            <w:r w:rsidRPr="00756E77">
              <w:rPr>
                <w:rFonts w:cs="Times New Roman"/>
                <w:szCs w:val="28"/>
              </w:rPr>
              <w:t>playerId, name</w:t>
            </w:r>
          </w:p>
        </w:tc>
        <w:tc>
          <w:tcPr>
            <w:tcW w:w="1701" w:type="dxa"/>
            <w:vAlign w:val="center"/>
          </w:tcPr>
          <w:p w14:paraId="350FA5D2" w14:textId="77777777" w:rsidR="004A65BE" w:rsidRPr="00756E77" w:rsidRDefault="00000000" w:rsidP="00A169E1">
            <w:pPr>
              <w:spacing w:line="240" w:lineRule="auto"/>
              <w:ind w:firstLine="0"/>
              <w:rPr>
                <w:rFonts w:cs="Times New Roman"/>
                <w:szCs w:val="28"/>
              </w:rPr>
            </w:pPr>
            <w:r w:rsidRPr="00756E77">
              <w:rPr>
                <w:rFonts w:cs="Times New Roman"/>
                <w:szCs w:val="28"/>
              </w:rPr>
              <w:t>queued немесе matched</w:t>
            </w:r>
          </w:p>
        </w:tc>
      </w:tr>
      <w:tr w:rsidR="004A65BE" w:rsidRPr="00756E77" w14:paraId="04504A0D" w14:textId="77777777" w:rsidTr="00FC7457">
        <w:trPr>
          <w:cantSplit/>
          <w:jc w:val="center"/>
        </w:trPr>
        <w:tc>
          <w:tcPr>
            <w:tcW w:w="1701" w:type="dxa"/>
            <w:vAlign w:val="center"/>
          </w:tcPr>
          <w:p w14:paraId="5D603274" w14:textId="77777777" w:rsidR="004A65BE" w:rsidRPr="00756E77" w:rsidRDefault="00000000" w:rsidP="00A169E1">
            <w:pPr>
              <w:spacing w:line="240" w:lineRule="auto"/>
              <w:ind w:firstLine="0"/>
              <w:rPr>
                <w:rFonts w:cs="Times New Roman"/>
                <w:szCs w:val="28"/>
              </w:rPr>
            </w:pPr>
            <w:r w:rsidRPr="00756E77">
              <w:rPr>
                <w:rFonts w:cs="Times New Roman"/>
                <w:szCs w:val="28"/>
              </w:rPr>
              <w:t>/api/queue/cancel</w:t>
            </w:r>
          </w:p>
        </w:tc>
        <w:tc>
          <w:tcPr>
            <w:tcW w:w="851" w:type="dxa"/>
            <w:vAlign w:val="center"/>
          </w:tcPr>
          <w:p w14:paraId="4E7C82E7"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19B6ADF0" w14:textId="77777777" w:rsidR="004A65BE" w:rsidRPr="00756E77" w:rsidRDefault="00000000" w:rsidP="00A169E1">
            <w:pPr>
              <w:spacing w:line="240" w:lineRule="auto"/>
              <w:ind w:firstLine="0"/>
              <w:rPr>
                <w:rFonts w:cs="Times New Roman"/>
                <w:szCs w:val="28"/>
              </w:rPr>
            </w:pPr>
            <w:r w:rsidRPr="00756E77">
              <w:rPr>
                <w:rFonts w:cs="Times New Roman"/>
                <w:szCs w:val="28"/>
              </w:rPr>
              <w:t>Кезектен шығу</w:t>
            </w:r>
          </w:p>
        </w:tc>
        <w:tc>
          <w:tcPr>
            <w:tcW w:w="2268" w:type="dxa"/>
            <w:vAlign w:val="center"/>
          </w:tcPr>
          <w:p w14:paraId="103B97BF" w14:textId="77777777" w:rsidR="004A65BE" w:rsidRPr="00756E77" w:rsidRDefault="00000000" w:rsidP="00A169E1">
            <w:pPr>
              <w:spacing w:line="240" w:lineRule="auto"/>
              <w:ind w:firstLine="0"/>
              <w:rPr>
                <w:rFonts w:cs="Times New Roman"/>
                <w:szCs w:val="28"/>
              </w:rPr>
            </w:pPr>
            <w:proofErr w:type="spellStart"/>
            <w:r w:rsidRPr="00756E77">
              <w:rPr>
                <w:rFonts w:cs="Times New Roman"/>
                <w:szCs w:val="28"/>
              </w:rPr>
              <w:t>playerId</w:t>
            </w:r>
            <w:proofErr w:type="spellEnd"/>
          </w:p>
        </w:tc>
        <w:tc>
          <w:tcPr>
            <w:tcW w:w="1701" w:type="dxa"/>
            <w:vAlign w:val="center"/>
          </w:tcPr>
          <w:p w14:paraId="59393FC5" w14:textId="77777777" w:rsidR="004A65BE" w:rsidRPr="00756E77" w:rsidRDefault="00000000" w:rsidP="00A169E1">
            <w:pPr>
              <w:spacing w:line="240" w:lineRule="auto"/>
              <w:ind w:firstLine="0"/>
              <w:rPr>
                <w:rFonts w:cs="Times New Roman"/>
                <w:szCs w:val="28"/>
              </w:rPr>
            </w:pPr>
            <w:r w:rsidRPr="00756E77">
              <w:rPr>
                <w:rFonts w:cs="Times New Roman"/>
                <w:szCs w:val="28"/>
              </w:rPr>
              <w:t>ok</w:t>
            </w:r>
          </w:p>
        </w:tc>
      </w:tr>
      <w:tr w:rsidR="004A65BE" w:rsidRPr="00756E77" w14:paraId="147767F1" w14:textId="77777777" w:rsidTr="00FC7457">
        <w:trPr>
          <w:cantSplit/>
          <w:jc w:val="center"/>
        </w:trPr>
        <w:tc>
          <w:tcPr>
            <w:tcW w:w="1701" w:type="dxa"/>
            <w:vAlign w:val="center"/>
          </w:tcPr>
          <w:p w14:paraId="17359444" w14:textId="77777777" w:rsidR="004A65BE" w:rsidRPr="00756E77" w:rsidRDefault="00000000" w:rsidP="00A169E1">
            <w:pPr>
              <w:spacing w:line="240" w:lineRule="auto"/>
              <w:ind w:firstLine="0"/>
              <w:rPr>
                <w:rFonts w:cs="Times New Roman"/>
                <w:szCs w:val="28"/>
              </w:rPr>
            </w:pPr>
            <w:r w:rsidRPr="00756E77">
              <w:rPr>
                <w:rFonts w:cs="Times New Roman"/>
                <w:szCs w:val="28"/>
              </w:rPr>
              <w:t>/api/room/create</w:t>
            </w:r>
          </w:p>
        </w:tc>
        <w:tc>
          <w:tcPr>
            <w:tcW w:w="851" w:type="dxa"/>
            <w:vAlign w:val="center"/>
          </w:tcPr>
          <w:p w14:paraId="7D85A960"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0BBFBC51" w14:textId="77777777" w:rsidR="004A65BE" w:rsidRPr="00756E77" w:rsidRDefault="00000000" w:rsidP="00A169E1">
            <w:pPr>
              <w:spacing w:line="240" w:lineRule="auto"/>
              <w:ind w:firstLine="0"/>
              <w:rPr>
                <w:rFonts w:cs="Times New Roman"/>
                <w:szCs w:val="28"/>
              </w:rPr>
            </w:pPr>
            <w:r w:rsidRPr="00756E77">
              <w:rPr>
                <w:rFonts w:cs="Times New Roman"/>
                <w:szCs w:val="28"/>
              </w:rPr>
              <w:t>Доспен ойнауға арналған casual бөлме құру</w:t>
            </w:r>
          </w:p>
        </w:tc>
        <w:tc>
          <w:tcPr>
            <w:tcW w:w="2268" w:type="dxa"/>
            <w:vAlign w:val="center"/>
          </w:tcPr>
          <w:p w14:paraId="55A82D64" w14:textId="77777777" w:rsidR="004A65BE" w:rsidRPr="00756E77" w:rsidRDefault="00000000" w:rsidP="00A169E1">
            <w:pPr>
              <w:spacing w:line="240" w:lineRule="auto"/>
              <w:ind w:firstLine="0"/>
              <w:rPr>
                <w:rFonts w:cs="Times New Roman"/>
                <w:szCs w:val="28"/>
              </w:rPr>
            </w:pPr>
            <w:r w:rsidRPr="00756E77">
              <w:rPr>
                <w:rFonts w:cs="Times New Roman"/>
                <w:szCs w:val="28"/>
              </w:rPr>
              <w:t>playerId, name</w:t>
            </w:r>
          </w:p>
        </w:tc>
        <w:tc>
          <w:tcPr>
            <w:tcW w:w="1701" w:type="dxa"/>
            <w:vAlign w:val="center"/>
          </w:tcPr>
          <w:p w14:paraId="2FE2377C" w14:textId="77777777" w:rsidR="004A65BE" w:rsidRPr="00756E77" w:rsidRDefault="00000000" w:rsidP="00A169E1">
            <w:pPr>
              <w:spacing w:line="240" w:lineRule="auto"/>
              <w:ind w:firstLine="0"/>
              <w:rPr>
                <w:rFonts w:cs="Times New Roman"/>
                <w:szCs w:val="28"/>
              </w:rPr>
            </w:pPr>
            <w:r w:rsidRPr="00756E77">
              <w:rPr>
                <w:rFonts w:cs="Times New Roman"/>
                <w:szCs w:val="28"/>
              </w:rPr>
              <w:t>match, side, code</w:t>
            </w:r>
          </w:p>
        </w:tc>
      </w:tr>
      <w:tr w:rsidR="004A65BE" w:rsidRPr="00756E77" w14:paraId="18584B67" w14:textId="77777777" w:rsidTr="00FC7457">
        <w:trPr>
          <w:cantSplit/>
          <w:jc w:val="center"/>
        </w:trPr>
        <w:tc>
          <w:tcPr>
            <w:tcW w:w="1701" w:type="dxa"/>
            <w:vAlign w:val="center"/>
          </w:tcPr>
          <w:p w14:paraId="43DB3E80" w14:textId="77777777" w:rsidR="004A65BE" w:rsidRPr="00756E77" w:rsidRDefault="00000000" w:rsidP="00A169E1">
            <w:pPr>
              <w:spacing w:line="240" w:lineRule="auto"/>
              <w:ind w:firstLine="0"/>
              <w:rPr>
                <w:rFonts w:cs="Times New Roman"/>
                <w:szCs w:val="28"/>
              </w:rPr>
            </w:pPr>
            <w:r w:rsidRPr="00756E77">
              <w:rPr>
                <w:rFonts w:cs="Times New Roman"/>
                <w:szCs w:val="28"/>
              </w:rPr>
              <w:t>/api/room/join</w:t>
            </w:r>
          </w:p>
        </w:tc>
        <w:tc>
          <w:tcPr>
            <w:tcW w:w="851" w:type="dxa"/>
            <w:vAlign w:val="center"/>
          </w:tcPr>
          <w:p w14:paraId="4CF985F2"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1B947FC4" w14:textId="77777777" w:rsidR="004A65BE" w:rsidRPr="00756E77" w:rsidRDefault="00000000" w:rsidP="00A169E1">
            <w:pPr>
              <w:spacing w:line="240" w:lineRule="auto"/>
              <w:ind w:firstLine="0"/>
              <w:rPr>
                <w:rFonts w:cs="Times New Roman"/>
                <w:szCs w:val="28"/>
              </w:rPr>
            </w:pPr>
            <w:r w:rsidRPr="00756E77">
              <w:rPr>
                <w:rFonts w:cs="Times New Roman"/>
                <w:szCs w:val="28"/>
              </w:rPr>
              <w:t>Бөлме коды арқылы матчқа қосылу</w:t>
            </w:r>
          </w:p>
        </w:tc>
        <w:tc>
          <w:tcPr>
            <w:tcW w:w="2268" w:type="dxa"/>
            <w:vAlign w:val="center"/>
          </w:tcPr>
          <w:p w14:paraId="2AF6366E" w14:textId="77777777" w:rsidR="004A65BE" w:rsidRPr="00756E77" w:rsidRDefault="00000000" w:rsidP="00A169E1">
            <w:pPr>
              <w:spacing w:line="240" w:lineRule="auto"/>
              <w:ind w:firstLine="0"/>
              <w:rPr>
                <w:rFonts w:cs="Times New Roman"/>
                <w:szCs w:val="28"/>
              </w:rPr>
            </w:pPr>
            <w:r w:rsidRPr="00756E77">
              <w:rPr>
                <w:rFonts w:cs="Times New Roman"/>
                <w:szCs w:val="28"/>
              </w:rPr>
              <w:t>playerId, name, code</w:t>
            </w:r>
          </w:p>
        </w:tc>
        <w:tc>
          <w:tcPr>
            <w:tcW w:w="1701" w:type="dxa"/>
            <w:vAlign w:val="center"/>
          </w:tcPr>
          <w:p w14:paraId="4292E497" w14:textId="77777777" w:rsidR="004A65BE" w:rsidRPr="00756E77" w:rsidRDefault="00000000" w:rsidP="00A169E1">
            <w:pPr>
              <w:spacing w:line="240" w:lineRule="auto"/>
              <w:ind w:firstLine="0"/>
              <w:rPr>
                <w:rFonts w:cs="Times New Roman"/>
                <w:szCs w:val="28"/>
              </w:rPr>
            </w:pPr>
            <w:r w:rsidRPr="00756E77">
              <w:rPr>
                <w:rFonts w:cs="Times New Roman"/>
                <w:szCs w:val="28"/>
              </w:rPr>
              <w:t>match, side</w:t>
            </w:r>
          </w:p>
        </w:tc>
      </w:tr>
      <w:tr w:rsidR="004A65BE" w:rsidRPr="00756E77" w14:paraId="5F4F30B4" w14:textId="77777777" w:rsidTr="00FC7457">
        <w:trPr>
          <w:cantSplit/>
          <w:jc w:val="center"/>
        </w:trPr>
        <w:tc>
          <w:tcPr>
            <w:tcW w:w="1701" w:type="dxa"/>
            <w:vAlign w:val="center"/>
          </w:tcPr>
          <w:p w14:paraId="0E515A08" w14:textId="77777777" w:rsidR="004A65BE" w:rsidRPr="00756E77" w:rsidRDefault="00000000" w:rsidP="00A169E1">
            <w:pPr>
              <w:spacing w:line="240" w:lineRule="auto"/>
              <w:ind w:firstLine="0"/>
              <w:rPr>
                <w:rFonts w:cs="Times New Roman"/>
                <w:szCs w:val="28"/>
              </w:rPr>
            </w:pPr>
            <w:r w:rsidRPr="00756E77">
              <w:rPr>
                <w:rFonts w:cs="Times New Roman"/>
                <w:szCs w:val="28"/>
              </w:rPr>
              <w:t>/api/move</w:t>
            </w:r>
          </w:p>
        </w:tc>
        <w:tc>
          <w:tcPr>
            <w:tcW w:w="851" w:type="dxa"/>
            <w:vAlign w:val="center"/>
          </w:tcPr>
          <w:p w14:paraId="61F78D71"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70FA0C27"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жүрісін</w:t>
            </w:r>
            <w:proofErr w:type="spellEnd"/>
            <w:r w:rsidRPr="00756E77">
              <w:rPr>
                <w:rFonts w:cs="Times New Roman"/>
                <w:szCs w:val="28"/>
                <w:lang w:val="ru-RU"/>
              </w:rPr>
              <w:t xml:space="preserve"> </w:t>
            </w:r>
            <w:proofErr w:type="spellStart"/>
            <w:r w:rsidRPr="00756E77">
              <w:rPr>
                <w:rFonts w:cs="Times New Roman"/>
                <w:szCs w:val="28"/>
                <w:lang w:val="ru-RU"/>
              </w:rPr>
              <w:t>серверде</w:t>
            </w:r>
            <w:proofErr w:type="spellEnd"/>
            <w:r w:rsidRPr="00756E77">
              <w:rPr>
                <w:rFonts w:cs="Times New Roman"/>
                <w:szCs w:val="28"/>
                <w:lang w:val="ru-RU"/>
              </w:rPr>
              <w:t xml:space="preserve"> </w:t>
            </w:r>
            <w:proofErr w:type="spellStart"/>
            <w:r w:rsidRPr="00756E77">
              <w:rPr>
                <w:rFonts w:cs="Times New Roman"/>
                <w:szCs w:val="28"/>
                <w:lang w:val="ru-RU"/>
              </w:rPr>
              <w:t>тексеріп</w:t>
            </w:r>
            <w:proofErr w:type="spellEnd"/>
            <w:r w:rsidRPr="00756E77">
              <w:rPr>
                <w:rFonts w:cs="Times New Roman"/>
                <w:szCs w:val="28"/>
                <w:lang w:val="ru-RU"/>
              </w:rPr>
              <w:t xml:space="preserve"> </w:t>
            </w:r>
            <w:proofErr w:type="spellStart"/>
            <w:r w:rsidRPr="00756E77">
              <w:rPr>
                <w:rFonts w:cs="Times New Roman"/>
                <w:szCs w:val="28"/>
                <w:lang w:val="ru-RU"/>
              </w:rPr>
              <w:t>орындау</w:t>
            </w:r>
            <w:proofErr w:type="spellEnd"/>
          </w:p>
        </w:tc>
        <w:tc>
          <w:tcPr>
            <w:tcW w:w="2268" w:type="dxa"/>
            <w:vAlign w:val="center"/>
          </w:tcPr>
          <w:p w14:paraId="43B127C8" w14:textId="77777777" w:rsidR="004A65BE" w:rsidRPr="00756E77" w:rsidRDefault="00000000" w:rsidP="00A169E1">
            <w:pPr>
              <w:spacing w:line="240" w:lineRule="auto"/>
              <w:ind w:firstLine="0"/>
              <w:rPr>
                <w:rFonts w:cs="Times New Roman"/>
                <w:szCs w:val="28"/>
              </w:rPr>
            </w:pPr>
            <w:proofErr w:type="spellStart"/>
            <w:r w:rsidRPr="00756E77">
              <w:rPr>
                <w:rFonts w:cs="Times New Roman"/>
                <w:szCs w:val="28"/>
              </w:rPr>
              <w:t>matchId</w:t>
            </w:r>
            <w:proofErr w:type="spellEnd"/>
            <w:r w:rsidRPr="00756E77">
              <w:rPr>
                <w:rFonts w:cs="Times New Roman"/>
                <w:szCs w:val="28"/>
              </w:rPr>
              <w:t xml:space="preserve">, </w:t>
            </w:r>
            <w:proofErr w:type="spellStart"/>
            <w:r w:rsidRPr="00756E77">
              <w:rPr>
                <w:rFonts w:cs="Times New Roman"/>
                <w:szCs w:val="28"/>
              </w:rPr>
              <w:t>playerId</w:t>
            </w:r>
            <w:proofErr w:type="spellEnd"/>
            <w:r w:rsidRPr="00756E77">
              <w:rPr>
                <w:rFonts w:cs="Times New Roman"/>
                <w:szCs w:val="28"/>
              </w:rPr>
              <w:t>, index</w:t>
            </w:r>
          </w:p>
        </w:tc>
        <w:tc>
          <w:tcPr>
            <w:tcW w:w="1701" w:type="dxa"/>
            <w:vAlign w:val="center"/>
          </w:tcPr>
          <w:p w14:paraId="7E5007FB" w14:textId="77777777" w:rsidR="004A65BE" w:rsidRPr="00756E77" w:rsidRDefault="00000000" w:rsidP="00A169E1">
            <w:pPr>
              <w:spacing w:line="240" w:lineRule="auto"/>
              <w:ind w:firstLine="0"/>
              <w:rPr>
                <w:rFonts w:cs="Times New Roman"/>
                <w:szCs w:val="28"/>
              </w:rPr>
            </w:pPr>
            <w:r w:rsidRPr="00756E77">
              <w:rPr>
                <w:rFonts w:cs="Times New Roman"/>
                <w:szCs w:val="28"/>
              </w:rPr>
              <w:t>match</w:t>
            </w:r>
          </w:p>
        </w:tc>
      </w:tr>
      <w:tr w:rsidR="004A65BE" w:rsidRPr="00756E77" w14:paraId="0E784B2C" w14:textId="77777777" w:rsidTr="00FC7457">
        <w:trPr>
          <w:cantSplit/>
          <w:jc w:val="center"/>
        </w:trPr>
        <w:tc>
          <w:tcPr>
            <w:tcW w:w="1701" w:type="dxa"/>
            <w:vAlign w:val="center"/>
          </w:tcPr>
          <w:p w14:paraId="7C0C416E" w14:textId="77777777" w:rsidR="004A65BE" w:rsidRPr="00756E77" w:rsidRDefault="00000000" w:rsidP="00A169E1">
            <w:pPr>
              <w:spacing w:line="240" w:lineRule="auto"/>
              <w:ind w:firstLine="0"/>
              <w:rPr>
                <w:rFonts w:cs="Times New Roman"/>
                <w:szCs w:val="28"/>
              </w:rPr>
            </w:pPr>
            <w:r w:rsidRPr="00756E77">
              <w:rPr>
                <w:rFonts w:cs="Times New Roman"/>
                <w:szCs w:val="28"/>
              </w:rPr>
              <w:lastRenderedPageBreak/>
              <w:t>/api/rematch</w:t>
            </w:r>
          </w:p>
        </w:tc>
        <w:tc>
          <w:tcPr>
            <w:tcW w:w="851" w:type="dxa"/>
            <w:vAlign w:val="center"/>
          </w:tcPr>
          <w:p w14:paraId="7D370335"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4282F7F9" w14:textId="77777777" w:rsidR="004A65BE" w:rsidRPr="00756E77" w:rsidRDefault="00000000" w:rsidP="00A169E1">
            <w:pPr>
              <w:spacing w:line="240" w:lineRule="auto"/>
              <w:ind w:firstLine="0"/>
              <w:rPr>
                <w:rFonts w:cs="Times New Roman"/>
                <w:szCs w:val="28"/>
              </w:rPr>
            </w:pPr>
            <w:r w:rsidRPr="00756E77">
              <w:rPr>
                <w:rFonts w:cs="Times New Roman"/>
                <w:szCs w:val="28"/>
              </w:rPr>
              <w:t>Casual матчты қайта бастау</w:t>
            </w:r>
          </w:p>
        </w:tc>
        <w:tc>
          <w:tcPr>
            <w:tcW w:w="2268" w:type="dxa"/>
            <w:vAlign w:val="center"/>
          </w:tcPr>
          <w:p w14:paraId="356FDEB4" w14:textId="77777777" w:rsidR="004A65BE" w:rsidRPr="00756E77" w:rsidRDefault="00000000" w:rsidP="00A169E1">
            <w:pPr>
              <w:spacing w:line="240" w:lineRule="auto"/>
              <w:ind w:firstLine="0"/>
              <w:rPr>
                <w:rFonts w:cs="Times New Roman"/>
                <w:szCs w:val="28"/>
              </w:rPr>
            </w:pPr>
            <w:r w:rsidRPr="00756E77">
              <w:rPr>
                <w:rFonts w:cs="Times New Roman"/>
                <w:szCs w:val="28"/>
              </w:rPr>
              <w:t>matchId, playerId</w:t>
            </w:r>
          </w:p>
        </w:tc>
        <w:tc>
          <w:tcPr>
            <w:tcW w:w="1701" w:type="dxa"/>
            <w:vAlign w:val="center"/>
          </w:tcPr>
          <w:p w14:paraId="1FBF71AA" w14:textId="77777777" w:rsidR="004A65BE" w:rsidRPr="00756E77" w:rsidRDefault="00000000" w:rsidP="00A169E1">
            <w:pPr>
              <w:spacing w:line="240" w:lineRule="auto"/>
              <w:ind w:firstLine="0"/>
              <w:rPr>
                <w:rFonts w:cs="Times New Roman"/>
                <w:szCs w:val="28"/>
              </w:rPr>
            </w:pPr>
            <w:r w:rsidRPr="00756E77">
              <w:rPr>
                <w:rFonts w:cs="Times New Roman"/>
                <w:szCs w:val="28"/>
              </w:rPr>
              <w:t>match</w:t>
            </w:r>
          </w:p>
        </w:tc>
      </w:tr>
      <w:tr w:rsidR="004A65BE" w:rsidRPr="00756E77" w14:paraId="5AEBEECB" w14:textId="77777777" w:rsidTr="00FC7457">
        <w:trPr>
          <w:cantSplit/>
          <w:jc w:val="center"/>
        </w:trPr>
        <w:tc>
          <w:tcPr>
            <w:tcW w:w="1701" w:type="dxa"/>
            <w:vAlign w:val="center"/>
          </w:tcPr>
          <w:p w14:paraId="37E8843E" w14:textId="77777777" w:rsidR="004A65BE" w:rsidRPr="00756E77" w:rsidRDefault="00000000" w:rsidP="00A169E1">
            <w:pPr>
              <w:spacing w:line="240" w:lineRule="auto"/>
              <w:ind w:firstLine="0"/>
              <w:rPr>
                <w:rFonts w:cs="Times New Roman"/>
                <w:szCs w:val="28"/>
              </w:rPr>
            </w:pPr>
            <w:r w:rsidRPr="00756E77">
              <w:rPr>
                <w:rFonts w:cs="Times New Roman"/>
                <w:szCs w:val="28"/>
              </w:rPr>
              <w:t>/api/leave</w:t>
            </w:r>
          </w:p>
        </w:tc>
        <w:tc>
          <w:tcPr>
            <w:tcW w:w="851" w:type="dxa"/>
            <w:vAlign w:val="center"/>
          </w:tcPr>
          <w:p w14:paraId="6E260D45" w14:textId="77777777" w:rsidR="004A65BE" w:rsidRPr="00756E77" w:rsidRDefault="00000000" w:rsidP="00A169E1">
            <w:pPr>
              <w:spacing w:line="240" w:lineRule="auto"/>
              <w:ind w:firstLine="0"/>
              <w:rPr>
                <w:rFonts w:cs="Times New Roman"/>
                <w:szCs w:val="28"/>
              </w:rPr>
            </w:pPr>
            <w:r w:rsidRPr="00756E77">
              <w:rPr>
                <w:rFonts w:cs="Times New Roman"/>
                <w:szCs w:val="28"/>
              </w:rPr>
              <w:t>POST</w:t>
            </w:r>
          </w:p>
        </w:tc>
        <w:tc>
          <w:tcPr>
            <w:tcW w:w="2834" w:type="dxa"/>
            <w:vAlign w:val="center"/>
          </w:tcPr>
          <w:p w14:paraId="44D80C99" w14:textId="77777777" w:rsidR="004A65BE" w:rsidRPr="00756E77" w:rsidRDefault="00000000" w:rsidP="00A169E1">
            <w:pPr>
              <w:spacing w:line="240" w:lineRule="auto"/>
              <w:ind w:firstLine="0"/>
              <w:rPr>
                <w:rFonts w:cs="Times New Roman"/>
                <w:szCs w:val="28"/>
              </w:rPr>
            </w:pPr>
            <w:r w:rsidRPr="00756E77">
              <w:rPr>
                <w:rFonts w:cs="Times New Roman"/>
                <w:szCs w:val="28"/>
              </w:rPr>
              <w:t>Кезектен немесе матчтан шығу</w:t>
            </w:r>
          </w:p>
        </w:tc>
        <w:tc>
          <w:tcPr>
            <w:tcW w:w="2268" w:type="dxa"/>
            <w:vAlign w:val="center"/>
          </w:tcPr>
          <w:p w14:paraId="2F681F3A" w14:textId="77777777" w:rsidR="004A65BE" w:rsidRPr="00756E77" w:rsidRDefault="00000000" w:rsidP="00A169E1">
            <w:pPr>
              <w:spacing w:line="240" w:lineRule="auto"/>
              <w:ind w:firstLine="0"/>
              <w:rPr>
                <w:rFonts w:cs="Times New Roman"/>
                <w:szCs w:val="28"/>
              </w:rPr>
            </w:pPr>
            <w:r w:rsidRPr="00756E77">
              <w:rPr>
                <w:rFonts w:cs="Times New Roman"/>
                <w:szCs w:val="28"/>
              </w:rPr>
              <w:t>playerId, matchId</w:t>
            </w:r>
          </w:p>
        </w:tc>
        <w:tc>
          <w:tcPr>
            <w:tcW w:w="1701" w:type="dxa"/>
            <w:vAlign w:val="center"/>
          </w:tcPr>
          <w:p w14:paraId="4882BF26" w14:textId="77777777" w:rsidR="004A65BE" w:rsidRPr="00756E77" w:rsidRDefault="00000000" w:rsidP="00A169E1">
            <w:pPr>
              <w:spacing w:line="240" w:lineRule="auto"/>
              <w:ind w:firstLine="0"/>
              <w:rPr>
                <w:rFonts w:cs="Times New Roman"/>
                <w:szCs w:val="28"/>
              </w:rPr>
            </w:pPr>
            <w:r w:rsidRPr="00756E77">
              <w:rPr>
                <w:rFonts w:cs="Times New Roman"/>
                <w:szCs w:val="28"/>
              </w:rPr>
              <w:t>ok</w:t>
            </w:r>
          </w:p>
        </w:tc>
      </w:tr>
      <w:tr w:rsidR="004A65BE" w:rsidRPr="00756E77" w14:paraId="2CA5E6AB" w14:textId="77777777" w:rsidTr="00FC7457">
        <w:trPr>
          <w:cantSplit/>
          <w:jc w:val="center"/>
        </w:trPr>
        <w:tc>
          <w:tcPr>
            <w:tcW w:w="1701" w:type="dxa"/>
            <w:vAlign w:val="center"/>
          </w:tcPr>
          <w:p w14:paraId="2834C15B" w14:textId="77777777" w:rsidR="004A65BE" w:rsidRPr="00756E77" w:rsidRDefault="00000000" w:rsidP="00A169E1">
            <w:pPr>
              <w:spacing w:line="240" w:lineRule="auto"/>
              <w:ind w:firstLine="0"/>
              <w:rPr>
                <w:rFonts w:cs="Times New Roman"/>
                <w:szCs w:val="28"/>
              </w:rPr>
            </w:pPr>
            <w:r w:rsidRPr="00756E77">
              <w:rPr>
                <w:rFonts w:cs="Times New Roman"/>
                <w:szCs w:val="28"/>
              </w:rPr>
              <w:t>/</w:t>
            </w:r>
            <w:proofErr w:type="gramStart"/>
            <w:r w:rsidRPr="00756E77">
              <w:rPr>
                <w:rFonts w:cs="Times New Roman"/>
                <w:szCs w:val="28"/>
              </w:rPr>
              <w:t>events</w:t>
            </w:r>
            <w:proofErr w:type="gramEnd"/>
          </w:p>
        </w:tc>
        <w:tc>
          <w:tcPr>
            <w:tcW w:w="851" w:type="dxa"/>
            <w:vAlign w:val="center"/>
          </w:tcPr>
          <w:p w14:paraId="0AEA9136" w14:textId="77777777" w:rsidR="004A65BE" w:rsidRPr="00756E77" w:rsidRDefault="00000000" w:rsidP="00A169E1">
            <w:pPr>
              <w:spacing w:line="240" w:lineRule="auto"/>
              <w:ind w:firstLine="0"/>
              <w:rPr>
                <w:rFonts w:cs="Times New Roman"/>
                <w:szCs w:val="28"/>
              </w:rPr>
            </w:pPr>
            <w:r w:rsidRPr="00756E77">
              <w:rPr>
                <w:rFonts w:cs="Times New Roman"/>
                <w:szCs w:val="28"/>
              </w:rPr>
              <w:t>GET</w:t>
            </w:r>
          </w:p>
        </w:tc>
        <w:tc>
          <w:tcPr>
            <w:tcW w:w="2834" w:type="dxa"/>
            <w:vAlign w:val="center"/>
          </w:tcPr>
          <w:p w14:paraId="63D16D3A" w14:textId="77777777" w:rsidR="004A65BE" w:rsidRPr="00756E77" w:rsidRDefault="00000000" w:rsidP="00A169E1">
            <w:pPr>
              <w:spacing w:line="240" w:lineRule="auto"/>
              <w:ind w:firstLine="0"/>
              <w:rPr>
                <w:rFonts w:cs="Times New Roman"/>
                <w:szCs w:val="28"/>
              </w:rPr>
            </w:pPr>
            <w:r w:rsidRPr="00756E77">
              <w:rPr>
                <w:rFonts w:cs="Times New Roman"/>
                <w:szCs w:val="28"/>
              </w:rPr>
              <w:t>Server-Sent Events арқылы live жаңарту алу</w:t>
            </w:r>
          </w:p>
        </w:tc>
        <w:tc>
          <w:tcPr>
            <w:tcW w:w="2268" w:type="dxa"/>
            <w:vAlign w:val="center"/>
          </w:tcPr>
          <w:p w14:paraId="74583524" w14:textId="77777777" w:rsidR="004A65BE" w:rsidRPr="00756E77" w:rsidRDefault="00000000" w:rsidP="00A169E1">
            <w:pPr>
              <w:spacing w:line="240" w:lineRule="auto"/>
              <w:ind w:firstLine="0"/>
              <w:rPr>
                <w:rFonts w:cs="Times New Roman"/>
                <w:szCs w:val="28"/>
              </w:rPr>
            </w:pPr>
            <w:r w:rsidRPr="00756E77">
              <w:rPr>
                <w:rFonts w:cs="Times New Roman"/>
                <w:szCs w:val="28"/>
              </w:rPr>
              <w:t>playerId</w:t>
            </w:r>
          </w:p>
        </w:tc>
        <w:tc>
          <w:tcPr>
            <w:tcW w:w="1701" w:type="dxa"/>
            <w:vAlign w:val="center"/>
          </w:tcPr>
          <w:p w14:paraId="76FB9592" w14:textId="77777777" w:rsidR="004A65BE" w:rsidRPr="00756E77" w:rsidRDefault="00000000" w:rsidP="00A169E1">
            <w:pPr>
              <w:spacing w:line="240" w:lineRule="auto"/>
              <w:ind w:firstLine="0"/>
              <w:rPr>
                <w:rFonts w:cs="Times New Roman"/>
                <w:szCs w:val="28"/>
              </w:rPr>
            </w:pPr>
            <w:r w:rsidRPr="00756E77">
              <w:rPr>
                <w:rFonts w:cs="Times New Roman"/>
                <w:szCs w:val="28"/>
              </w:rPr>
              <w:t>matched, state оқиғалары</w:t>
            </w:r>
          </w:p>
        </w:tc>
      </w:tr>
    </w:tbl>
    <w:p w14:paraId="145643F9" w14:textId="77777777" w:rsidR="003925DD" w:rsidRDefault="003925DD" w:rsidP="00A169E1">
      <w:pPr>
        <w:spacing w:line="240" w:lineRule="auto"/>
        <w:rPr>
          <w:rFonts w:cs="Times New Roman"/>
          <w:szCs w:val="28"/>
          <w:lang w:val="ru-RU"/>
        </w:rPr>
      </w:pPr>
    </w:p>
    <w:p w14:paraId="738F05DC" w14:textId="27196577" w:rsidR="004A65BE" w:rsidRPr="002F4FD0" w:rsidRDefault="00000000" w:rsidP="00A169E1">
      <w:pPr>
        <w:spacing w:line="240" w:lineRule="auto"/>
        <w:rPr>
          <w:rFonts w:cs="Times New Roman"/>
          <w:szCs w:val="28"/>
          <w:lang w:val="ru-RU"/>
        </w:rPr>
      </w:pPr>
      <w:r w:rsidRPr="00756E77">
        <w:rPr>
          <w:rFonts w:cs="Times New Roman"/>
          <w:szCs w:val="28"/>
        </w:rPr>
        <w:t>API</w:t>
      </w:r>
      <w:r w:rsidRPr="003925DD">
        <w:rPr>
          <w:rFonts w:cs="Times New Roman"/>
          <w:szCs w:val="28"/>
          <w:lang w:val="ru-RU"/>
        </w:rPr>
        <w:t xml:space="preserve"> </w:t>
      </w:r>
      <w:proofErr w:type="spellStart"/>
      <w:r w:rsidRPr="00756E77">
        <w:rPr>
          <w:rFonts w:cs="Times New Roman"/>
          <w:szCs w:val="28"/>
          <w:lang w:val="ru-RU"/>
        </w:rPr>
        <w:t>маршруттарын</w:t>
      </w:r>
      <w:proofErr w:type="spellEnd"/>
      <w:r w:rsidRPr="003925DD">
        <w:rPr>
          <w:rFonts w:cs="Times New Roman"/>
          <w:szCs w:val="28"/>
          <w:lang w:val="ru-RU"/>
        </w:rPr>
        <w:t xml:space="preserve"> </w:t>
      </w:r>
      <w:proofErr w:type="spellStart"/>
      <w:r w:rsidRPr="00756E77">
        <w:rPr>
          <w:rFonts w:cs="Times New Roman"/>
          <w:szCs w:val="28"/>
          <w:lang w:val="ru-RU"/>
        </w:rPr>
        <w:t>бөлек</w:t>
      </w:r>
      <w:proofErr w:type="spellEnd"/>
      <w:r w:rsidRPr="003925DD">
        <w:rPr>
          <w:rFonts w:cs="Times New Roman"/>
          <w:szCs w:val="28"/>
          <w:lang w:val="ru-RU"/>
        </w:rPr>
        <w:t xml:space="preserve"> </w:t>
      </w:r>
      <w:proofErr w:type="spellStart"/>
      <w:r w:rsidRPr="00756E77">
        <w:rPr>
          <w:rFonts w:cs="Times New Roman"/>
          <w:szCs w:val="28"/>
          <w:lang w:val="ru-RU"/>
        </w:rPr>
        <w:t>кесте</w:t>
      </w:r>
      <w:proofErr w:type="spellEnd"/>
      <w:r w:rsidRPr="003925DD">
        <w:rPr>
          <w:rFonts w:cs="Times New Roman"/>
          <w:szCs w:val="28"/>
          <w:lang w:val="ru-RU"/>
        </w:rPr>
        <w:t xml:space="preserve"> </w:t>
      </w:r>
      <w:proofErr w:type="spellStart"/>
      <w:r w:rsidRPr="00756E77">
        <w:rPr>
          <w:rFonts w:cs="Times New Roman"/>
          <w:szCs w:val="28"/>
          <w:lang w:val="ru-RU"/>
        </w:rPr>
        <w:t>түрінде</w:t>
      </w:r>
      <w:proofErr w:type="spellEnd"/>
      <w:r w:rsidRPr="003925DD">
        <w:rPr>
          <w:rFonts w:cs="Times New Roman"/>
          <w:szCs w:val="28"/>
          <w:lang w:val="ru-RU"/>
        </w:rPr>
        <w:t xml:space="preserve"> </w:t>
      </w:r>
      <w:proofErr w:type="spellStart"/>
      <w:r w:rsidRPr="00756E77">
        <w:rPr>
          <w:rFonts w:cs="Times New Roman"/>
          <w:szCs w:val="28"/>
          <w:lang w:val="ru-RU"/>
        </w:rPr>
        <w:t>көрсету</w:t>
      </w:r>
      <w:proofErr w:type="spellEnd"/>
      <w:r w:rsidRPr="003925DD">
        <w:rPr>
          <w:rFonts w:cs="Times New Roman"/>
          <w:szCs w:val="28"/>
          <w:lang w:val="ru-RU"/>
        </w:rPr>
        <w:t xml:space="preserve"> </w:t>
      </w:r>
      <w:proofErr w:type="spellStart"/>
      <w:r w:rsidRPr="00756E77">
        <w:rPr>
          <w:rFonts w:cs="Times New Roman"/>
          <w:szCs w:val="28"/>
          <w:lang w:val="ru-RU"/>
        </w:rPr>
        <w:t>жобаның</w:t>
      </w:r>
      <w:proofErr w:type="spellEnd"/>
      <w:r w:rsidRPr="003925DD">
        <w:rPr>
          <w:rFonts w:cs="Times New Roman"/>
          <w:szCs w:val="28"/>
          <w:lang w:val="ru-RU"/>
        </w:rPr>
        <w:t xml:space="preserve"> </w:t>
      </w:r>
      <w:r w:rsidRPr="00756E77">
        <w:rPr>
          <w:rFonts w:cs="Times New Roman"/>
          <w:szCs w:val="28"/>
        </w:rPr>
        <w:t>backend</w:t>
      </w:r>
      <w:r w:rsidRPr="003925DD">
        <w:rPr>
          <w:rFonts w:cs="Times New Roman"/>
          <w:szCs w:val="28"/>
          <w:lang w:val="ru-RU"/>
        </w:rPr>
        <w:t xml:space="preserve"> </w:t>
      </w:r>
      <w:proofErr w:type="spellStart"/>
      <w:r w:rsidRPr="00756E77">
        <w:rPr>
          <w:rFonts w:cs="Times New Roman"/>
          <w:szCs w:val="28"/>
          <w:lang w:val="ru-RU"/>
        </w:rPr>
        <w:t>бөлігі</w:t>
      </w:r>
      <w:proofErr w:type="spellEnd"/>
      <w:r w:rsidRPr="003925DD">
        <w:rPr>
          <w:rFonts w:cs="Times New Roman"/>
          <w:szCs w:val="28"/>
          <w:lang w:val="ru-RU"/>
        </w:rPr>
        <w:t xml:space="preserve"> </w:t>
      </w:r>
      <w:proofErr w:type="spellStart"/>
      <w:r w:rsidRPr="00756E77">
        <w:rPr>
          <w:rFonts w:cs="Times New Roman"/>
          <w:szCs w:val="28"/>
          <w:lang w:val="ru-RU"/>
        </w:rPr>
        <w:t>нақты</w:t>
      </w:r>
      <w:proofErr w:type="spellEnd"/>
      <w:r w:rsidRPr="003925DD">
        <w:rPr>
          <w:rFonts w:cs="Times New Roman"/>
          <w:szCs w:val="28"/>
          <w:lang w:val="ru-RU"/>
        </w:rPr>
        <w:t xml:space="preserve"> </w:t>
      </w:r>
      <w:proofErr w:type="spellStart"/>
      <w:r w:rsidRPr="00756E77">
        <w:rPr>
          <w:rFonts w:cs="Times New Roman"/>
          <w:szCs w:val="28"/>
          <w:lang w:val="ru-RU"/>
        </w:rPr>
        <w:t>жоспарланғанын</w:t>
      </w:r>
      <w:proofErr w:type="spellEnd"/>
      <w:r w:rsidRPr="003925DD">
        <w:rPr>
          <w:rFonts w:cs="Times New Roman"/>
          <w:szCs w:val="28"/>
          <w:lang w:val="ru-RU"/>
        </w:rPr>
        <w:t xml:space="preserve"> </w:t>
      </w:r>
      <w:proofErr w:type="spellStart"/>
      <w:r w:rsidRPr="00756E77">
        <w:rPr>
          <w:rFonts w:cs="Times New Roman"/>
          <w:szCs w:val="28"/>
          <w:lang w:val="ru-RU"/>
        </w:rPr>
        <w:t>дәлелдейді</w:t>
      </w:r>
      <w:proofErr w:type="spellEnd"/>
      <w:r w:rsidRPr="003925DD">
        <w:rPr>
          <w:rFonts w:cs="Times New Roman"/>
          <w:szCs w:val="28"/>
          <w:lang w:val="ru-RU"/>
        </w:rPr>
        <w:t xml:space="preserve">. </w:t>
      </w:r>
      <w:proofErr w:type="spellStart"/>
      <w:r w:rsidRPr="00756E77">
        <w:rPr>
          <w:rFonts w:cs="Times New Roman"/>
          <w:szCs w:val="28"/>
          <w:lang w:val="ru-RU"/>
        </w:rPr>
        <w:t>Әр</w:t>
      </w:r>
      <w:proofErr w:type="spellEnd"/>
      <w:r w:rsidRPr="002F4FD0">
        <w:rPr>
          <w:rFonts w:cs="Times New Roman"/>
          <w:szCs w:val="28"/>
          <w:lang w:val="ru-RU"/>
        </w:rPr>
        <w:t xml:space="preserve"> </w:t>
      </w:r>
      <w:r w:rsidRPr="00756E77">
        <w:rPr>
          <w:rFonts w:cs="Times New Roman"/>
          <w:szCs w:val="28"/>
          <w:lang w:val="ru-RU"/>
        </w:rPr>
        <w:t>маршрут</w:t>
      </w:r>
      <w:r w:rsidRPr="002F4FD0">
        <w:rPr>
          <w:rFonts w:cs="Times New Roman"/>
          <w:szCs w:val="28"/>
          <w:lang w:val="ru-RU"/>
        </w:rPr>
        <w:t xml:space="preserve"> </w:t>
      </w:r>
      <w:proofErr w:type="spellStart"/>
      <w:r w:rsidRPr="00756E77">
        <w:rPr>
          <w:rFonts w:cs="Times New Roman"/>
          <w:szCs w:val="28"/>
          <w:lang w:val="ru-RU"/>
        </w:rPr>
        <w:t>белгілі</w:t>
      </w:r>
      <w:proofErr w:type="spellEnd"/>
      <w:r w:rsidRPr="002F4FD0">
        <w:rPr>
          <w:rFonts w:cs="Times New Roman"/>
          <w:szCs w:val="28"/>
          <w:lang w:val="ru-RU"/>
        </w:rPr>
        <w:t xml:space="preserve"> </w:t>
      </w:r>
      <w:proofErr w:type="spellStart"/>
      <w:r w:rsidRPr="00756E77">
        <w:rPr>
          <w:rFonts w:cs="Times New Roman"/>
          <w:szCs w:val="28"/>
          <w:lang w:val="ru-RU"/>
        </w:rPr>
        <w:t>бір</w:t>
      </w:r>
      <w:proofErr w:type="spellEnd"/>
      <w:r w:rsidRPr="002F4FD0">
        <w:rPr>
          <w:rFonts w:cs="Times New Roman"/>
          <w:szCs w:val="28"/>
          <w:lang w:val="ru-RU"/>
        </w:rPr>
        <w:t xml:space="preserve"> </w:t>
      </w:r>
      <w:proofErr w:type="spellStart"/>
      <w:r w:rsidRPr="00756E77">
        <w:rPr>
          <w:rFonts w:cs="Times New Roman"/>
          <w:szCs w:val="28"/>
          <w:lang w:val="ru-RU"/>
        </w:rPr>
        <w:t>функцияны</w:t>
      </w:r>
      <w:proofErr w:type="spellEnd"/>
      <w:r w:rsidRPr="002F4FD0">
        <w:rPr>
          <w:rFonts w:cs="Times New Roman"/>
          <w:szCs w:val="28"/>
          <w:lang w:val="ru-RU"/>
        </w:rPr>
        <w:t xml:space="preserve"> </w:t>
      </w:r>
      <w:proofErr w:type="spellStart"/>
      <w:r w:rsidRPr="00756E77">
        <w:rPr>
          <w:rFonts w:cs="Times New Roman"/>
          <w:szCs w:val="28"/>
          <w:lang w:val="ru-RU"/>
        </w:rPr>
        <w:t>атқарады</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клиенттік</w:t>
      </w:r>
      <w:proofErr w:type="spellEnd"/>
      <w:r w:rsidRPr="002F4FD0">
        <w:rPr>
          <w:rFonts w:cs="Times New Roman"/>
          <w:szCs w:val="28"/>
          <w:lang w:val="ru-RU"/>
        </w:rPr>
        <w:t xml:space="preserve"> </w:t>
      </w:r>
      <w:proofErr w:type="spellStart"/>
      <w:r w:rsidRPr="00756E77">
        <w:rPr>
          <w:rFonts w:cs="Times New Roman"/>
          <w:szCs w:val="28"/>
          <w:lang w:val="ru-RU"/>
        </w:rPr>
        <w:t>кодпен</w:t>
      </w:r>
      <w:proofErr w:type="spellEnd"/>
      <w:r w:rsidRPr="002F4FD0">
        <w:rPr>
          <w:rFonts w:cs="Times New Roman"/>
          <w:szCs w:val="28"/>
          <w:lang w:val="ru-RU"/>
        </w:rPr>
        <w:t xml:space="preserve"> </w:t>
      </w:r>
      <w:proofErr w:type="spellStart"/>
      <w:r w:rsidRPr="00756E77">
        <w:rPr>
          <w:rFonts w:cs="Times New Roman"/>
          <w:szCs w:val="28"/>
          <w:lang w:val="ru-RU"/>
        </w:rPr>
        <w:t>тікелей</w:t>
      </w:r>
      <w:proofErr w:type="spellEnd"/>
      <w:r w:rsidRPr="002F4FD0">
        <w:rPr>
          <w:rFonts w:cs="Times New Roman"/>
          <w:szCs w:val="28"/>
          <w:lang w:val="ru-RU"/>
        </w:rPr>
        <w:t xml:space="preserve"> </w:t>
      </w:r>
      <w:proofErr w:type="spellStart"/>
      <w:r w:rsidRPr="00756E77">
        <w:rPr>
          <w:rFonts w:cs="Times New Roman"/>
          <w:szCs w:val="28"/>
          <w:lang w:val="ru-RU"/>
        </w:rPr>
        <w:t>байланысты</w:t>
      </w:r>
      <w:proofErr w:type="spellEnd"/>
      <w:r w:rsidRPr="002F4FD0">
        <w:rPr>
          <w:rFonts w:cs="Times New Roman"/>
          <w:szCs w:val="28"/>
          <w:lang w:val="ru-RU"/>
        </w:rPr>
        <w:t xml:space="preserve">. </w:t>
      </w:r>
      <w:proofErr w:type="spellStart"/>
      <w:r w:rsidRPr="00756E77">
        <w:rPr>
          <w:rFonts w:cs="Times New Roman"/>
          <w:szCs w:val="28"/>
          <w:lang w:val="ru-RU"/>
        </w:rPr>
        <w:t>Мысалы</w:t>
      </w:r>
      <w:proofErr w:type="spellEnd"/>
      <w:r w:rsidRPr="002F4FD0">
        <w:rPr>
          <w:rFonts w:cs="Times New Roman"/>
          <w:szCs w:val="28"/>
          <w:lang w:val="ru-RU"/>
        </w:rPr>
        <w:t>, /</w:t>
      </w:r>
      <w:proofErr w:type="spellStart"/>
      <w:r w:rsidRPr="00756E77">
        <w:rPr>
          <w:rFonts w:cs="Times New Roman"/>
          <w:szCs w:val="28"/>
        </w:rPr>
        <w:t>api</w:t>
      </w:r>
      <w:proofErr w:type="spellEnd"/>
      <w:r w:rsidRPr="002F4FD0">
        <w:rPr>
          <w:rFonts w:cs="Times New Roman"/>
          <w:szCs w:val="28"/>
          <w:lang w:val="ru-RU"/>
        </w:rPr>
        <w:t>/</w:t>
      </w:r>
      <w:r w:rsidRPr="00756E77">
        <w:rPr>
          <w:rFonts w:cs="Times New Roman"/>
          <w:szCs w:val="28"/>
        </w:rPr>
        <w:t>move</w:t>
      </w:r>
      <w:r w:rsidRPr="002F4FD0">
        <w:rPr>
          <w:rFonts w:cs="Times New Roman"/>
          <w:szCs w:val="28"/>
          <w:lang w:val="ru-RU"/>
        </w:rPr>
        <w:t xml:space="preserve"> </w:t>
      </w:r>
      <w:proofErr w:type="spellStart"/>
      <w:r w:rsidRPr="00756E77">
        <w:rPr>
          <w:rFonts w:cs="Times New Roman"/>
          <w:szCs w:val="28"/>
          <w:lang w:val="ru-RU"/>
        </w:rPr>
        <w:t>жүрісті</w:t>
      </w:r>
      <w:proofErr w:type="spellEnd"/>
      <w:r w:rsidRPr="002F4FD0">
        <w:rPr>
          <w:rFonts w:cs="Times New Roman"/>
          <w:szCs w:val="28"/>
          <w:lang w:val="ru-RU"/>
        </w:rPr>
        <w:t xml:space="preserve"> </w:t>
      </w:r>
      <w:proofErr w:type="spellStart"/>
      <w:r w:rsidRPr="00756E77">
        <w:rPr>
          <w:rFonts w:cs="Times New Roman"/>
          <w:szCs w:val="28"/>
          <w:lang w:val="ru-RU"/>
        </w:rPr>
        <w:t>тексермей</w:t>
      </w:r>
      <w:proofErr w:type="spellEnd"/>
      <w:r w:rsidRPr="002F4FD0">
        <w:rPr>
          <w:rFonts w:cs="Times New Roman"/>
          <w:szCs w:val="28"/>
          <w:lang w:val="ru-RU"/>
        </w:rPr>
        <w:t xml:space="preserve"> </w:t>
      </w:r>
      <w:proofErr w:type="spellStart"/>
      <w:r w:rsidRPr="00756E77">
        <w:rPr>
          <w:rFonts w:cs="Times New Roman"/>
          <w:szCs w:val="28"/>
          <w:lang w:val="ru-RU"/>
        </w:rPr>
        <w:t>қабылдамайды</w:t>
      </w:r>
      <w:proofErr w:type="spellEnd"/>
      <w:r w:rsidRPr="002F4FD0">
        <w:rPr>
          <w:rFonts w:cs="Times New Roman"/>
          <w:szCs w:val="28"/>
          <w:lang w:val="ru-RU"/>
        </w:rPr>
        <w:t xml:space="preserve">: </w:t>
      </w:r>
      <w:r w:rsidRPr="00756E77">
        <w:rPr>
          <w:rFonts w:cs="Times New Roman"/>
          <w:szCs w:val="28"/>
          <w:lang w:val="ru-RU"/>
        </w:rPr>
        <w:t>матч</w:t>
      </w:r>
      <w:r w:rsidRPr="002F4FD0">
        <w:rPr>
          <w:rFonts w:cs="Times New Roman"/>
          <w:szCs w:val="28"/>
          <w:lang w:val="ru-RU"/>
        </w:rPr>
        <w:t xml:space="preserve"> </w:t>
      </w:r>
      <w:r w:rsidRPr="00756E77">
        <w:rPr>
          <w:rFonts w:cs="Times New Roman"/>
          <w:szCs w:val="28"/>
          <w:lang w:val="ru-RU"/>
        </w:rPr>
        <w:t>бар</w:t>
      </w:r>
      <w:r w:rsidRPr="002F4FD0">
        <w:rPr>
          <w:rFonts w:cs="Times New Roman"/>
          <w:szCs w:val="28"/>
          <w:lang w:val="ru-RU"/>
        </w:rPr>
        <w:t>-</w:t>
      </w:r>
      <w:proofErr w:type="spellStart"/>
      <w:r w:rsidRPr="00756E77">
        <w:rPr>
          <w:rFonts w:cs="Times New Roman"/>
          <w:szCs w:val="28"/>
          <w:lang w:val="ru-RU"/>
        </w:rPr>
        <w:t>жоғын</w:t>
      </w:r>
      <w:proofErr w:type="spellEnd"/>
      <w:r w:rsidRPr="002F4FD0">
        <w:rPr>
          <w:rFonts w:cs="Times New Roman"/>
          <w:szCs w:val="28"/>
          <w:lang w:val="ru-RU"/>
        </w:rPr>
        <w:t xml:space="preserve">, </w:t>
      </w:r>
      <w:proofErr w:type="spellStart"/>
      <w:r w:rsidRPr="00756E77">
        <w:rPr>
          <w:rFonts w:cs="Times New Roman"/>
          <w:szCs w:val="28"/>
          <w:lang w:val="ru-RU"/>
        </w:rPr>
        <w:t>ойыншының</w:t>
      </w:r>
      <w:proofErr w:type="spellEnd"/>
      <w:r w:rsidRPr="002F4FD0">
        <w:rPr>
          <w:rFonts w:cs="Times New Roman"/>
          <w:szCs w:val="28"/>
          <w:lang w:val="ru-RU"/>
        </w:rPr>
        <w:t xml:space="preserve"> </w:t>
      </w:r>
      <w:proofErr w:type="spellStart"/>
      <w:r w:rsidRPr="00756E77">
        <w:rPr>
          <w:rFonts w:cs="Times New Roman"/>
          <w:szCs w:val="28"/>
          <w:lang w:val="ru-RU"/>
        </w:rPr>
        <w:t>кезегін</w:t>
      </w:r>
      <w:proofErr w:type="spellEnd"/>
      <w:r w:rsidRPr="002F4FD0">
        <w:rPr>
          <w:rFonts w:cs="Times New Roman"/>
          <w:szCs w:val="28"/>
          <w:lang w:val="ru-RU"/>
        </w:rPr>
        <w:t xml:space="preserve">, </w:t>
      </w:r>
      <w:proofErr w:type="spellStart"/>
      <w:r w:rsidRPr="00756E77">
        <w:rPr>
          <w:rFonts w:cs="Times New Roman"/>
          <w:szCs w:val="28"/>
          <w:lang w:val="ru-RU"/>
        </w:rPr>
        <w:t>отаудың</w:t>
      </w:r>
      <w:proofErr w:type="spellEnd"/>
      <w:r w:rsidRPr="002F4FD0">
        <w:rPr>
          <w:rFonts w:cs="Times New Roman"/>
          <w:szCs w:val="28"/>
          <w:lang w:val="ru-RU"/>
        </w:rPr>
        <w:t xml:space="preserve"> </w:t>
      </w:r>
      <w:proofErr w:type="spellStart"/>
      <w:r w:rsidRPr="00756E77">
        <w:rPr>
          <w:rFonts w:cs="Times New Roman"/>
          <w:szCs w:val="28"/>
          <w:lang w:val="ru-RU"/>
        </w:rPr>
        <w:t>өз</w:t>
      </w:r>
      <w:proofErr w:type="spellEnd"/>
      <w:r w:rsidRPr="002F4FD0">
        <w:rPr>
          <w:rFonts w:cs="Times New Roman"/>
          <w:szCs w:val="28"/>
          <w:lang w:val="ru-RU"/>
        </w:rPr>
        <w:t xml:space="preserve"> </w:t>
      </w:r>
      <w:proofErr w:type="spellStart"/>
      <w:r w:rsidRPr="00756E77">
        <w:rPr>
          <w:rFonts w:cs="Times New Roman"/>
          <w:szCs w:val="28"/>
          <w:lang w:val="ru-RU"/>
        </w:rPr>
        <w:t>жағына</w:t>
      </w:r>
      <w:proofErr w:type="spellEnd"/>
      <w:r w:rsidRPr="002F4FD0">
        <w:rPr>
          <w:rFonts w:cs="Times New Roman"/>
          <w:szCs w:val="28"/>
          <w:lang w:val="ru-RU"/>
        </w:rPr>
        <w:t xml:space="preserve"> </w:t>
      </w:r>
      <w:proofErr w:type="spellStart"/>
      <w:r w:rsidRPr="00756E77">
        <w:rPr>
          <w:rFonts w:cs="Times New Roman"/>
          <w:szCs w:val="28"/>
          <w:lang w:val="ru-RU"/>
        </w:rPr>
        <w:t>жататынын</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онда</w:t>
      </w:r>
      <w:proofErr w:type="spellEnd"/>
      <w:r w:rsidRPr="002F4FD0">
        <w:rPr>
          <w:rFonts w:cs="Times New Roman"/>
          <w:szCs w:val="28"/>
          <w:lang w:val="ru-RU"/>
        </w:rPr>
        <w:t xml:space="preserve"> </w:t>
      </w:r>
      <w:proofErr w:type="spellStart"/>
      <w:r w:rsidRPr="00756E77">
        <w:rPr>
          <w:rFonts w:cs="Times New Roman"/>
          <w:szCs w:val="28"/>
          <w:lang w:val="ru-RU"/>
        </w:rPr>
        <w:t>тас</w:t>
      </w:r>
      <w:proofErr w:type="spellEnd"/>
      <w:r w:rsidRPr="002F4FD0">
        <w:rPr>
          <w:rFonts w:cs="Times New Roman"/>
          <w:szCs w:val="28"/>
          <w:lang w:val="ru-RU"/>
        </w:rPr>
        <w:t xml:space="preserve"> </w:t>
      </w:r>
      <w:r w:rsidRPr="00756E77">
        <w:rPr>
          <w:rFonts w:cs="Times New Roman"/>
          <w:szCs w:val="28"/>
          <w:lang w:val="ru-RU"/>
        </w:rPr>
        <w:t>бар</w:t>
      </w:r>
      <w:r w:rsidRPr="002F4FD0">
        <w:rPr>
          <w:rFonts w:cs="Times New Roman"/>
          <w:szCs w:val="28"/>
          <w:lang w:val="ru-RU"/>
        </w:rPr>
        <w:t xml:space="preserve"> </w:t>
      </w:r>
      <w:proofErr w:type="spellStart"/>
      <w:r w:rsidRPr="00756E77">
        <w:rPr>
          <w:rFonts w:cs="Times New Roman"/>
          <w:szCs w:val="28"/>
          <w:lang w:val="ru-RU"/>
        </w:rPr>
        <w:t>екенін</w:t>
      </w:r>
      <w:proofErr w:type="spellEnd"/>
      <w:r w:rsidRPr="002F4FD0">
        <w:rPr>
          <w:rFonts w:cs="Times New Roman"/>
          <w:szCs w:val="28"/>
          <w:lang w:val="ru-RU"/>
        </w:rPr>
        <w:t xml:space="preserve"> </w:t>
      </w:r>
      <w:proofErr w:type="spellStart"/>
      <w:r w:rsidRPr="00756E77">
        <w:rPr>
          <w:rFonts w:cs="Times New Roman"/>
          <w:szCs w:val="28"/>
          <w:lang w:val="ru-RU"/>
        </w:rPr>
        <w:t>тексереді</w:t>
      </w:r>
      <w:proofErr w:type="spellEnd"/>
      <w:r w:rsidRPr="002F4FD0">
        <w:rPr>
          <w:rFonts w:cs="Times New Roman"/>
          <w:szCs w:val="28"/>
          <w:lang w:val="ru-RU"/>
        </w:rPr>
        <w:t>.</w:t>
      </w:r>
    </w:p>
    <w:p w14:paraId="50E0BDA9" w14:textId="77777777" w:rsidR="00C01A5A" w:rsidRDefault="00000000" w:rsidP="00A169E1">
      <w:pPr>
        <w:spacing w:line="240" w:lineRule="auto"/>
        <w:rPr>
          <w:rFonts w:cs="Times New Roman"/>
          <w:szCs w:val="28"/>
          <w:lang w:val="ru-RU"/>
        </w:rPr>
      </w:pPr>
      <w:r w:rsidRPr="00756E77">
        <w:rPr>
          <w:rFonts w:cs="Times New Roman"/>
          <w:szCs w:val="28"/>
        </w:rPr>
        <w:t>SSE</w:t>
      </w:r>
      <w:r w:rsidRPr="002F4FD0">
        <w:rPr>
          <w:rFonts w:cs="Times New Roman"/>
          <w:szCs w:val="28"/>
          <w:lang w:val="ru-RU"/>
        </w:rPr>
        <w:t xml:space="preserve"> </w:t>
      </w:r>
      <w:proofErr w:type="spellStart"/>
      <w:r w:rsidRPr="00756E77">
        <w:rPr>
          <w:rFonts w:cs="Times New Roman"/>
          <w:szCs w:val="28"/>
          <w:lang w:val="ru-RU"/>
        </w:rPr>
        <w:t>арнасы</w:t>
      </w:r>
      <w:proofErr w:type="spellEnd"/>
      <w:r w:rsidRPr="002F4FD0">
        <w:rPr>
          <w:rFonts w:cs="Times New Roman"/>
          <w:szCs w:val="28"/>
          <w:lang w:val="ru-RU"/>
        </w:rPr>
        <w:t xml:space="preserve"> </w:t>
      </w:r>
      <w:proofErr w:type="spellStart"/>
      <w:r w:rsidRPr="00756E77">
        <w:rPr>
          <w:rFonts w:cs="Times New Roman"/>
          <w:szCs w:val="28"/>
          <w:lang w:val="ru-RU"/>
        </w:rPr>
        <w:t>серверден</w:t>
      </w:r>
      <w:proofErr w:type="spellEnd"/>
      <w:r w:rsidRPr="002F4FD0">
        <w:rPr>
          <w:rFonts w:cs="Times New Roman"/>
          <w:szCs w:val="28"/>
          <w:lang w:val="ru-RU"/>
        </w:rPr>
        <w:t xml:space="preserve"> </w:t>
      </w:r>
      <w:r w:rsidRPr="00756E77">
        <w:rPr>
          <w:rFonts w:cs="Times New Roman"/>
          <w:szCs w:val="28"/>
          <w:lang w:val="ru-RU"/>
        </w:rPr>
        <w:t>клиентке</w:t>
      </w:r>
      <w:r w:rsidRPr="002F4FD0">
        <w:rPr>
          <w:rFonts w:cs="Times New Roman"/>
          <w:szCs w:val="28"/>
          <w:lang w:val="ru-RU"/>
        </w:rPr>
        <w:t xml:space="preserve"> </w:t>
      </w:r>
      <w:proofErr w:type="spellStart"/>
      <w:r w:rsidRPr="00756E77">
        <w:rPr>
          <w:rFonts w:cs="Times New Roman"/>
          <w:szCs w:val="28"/>
          <w:lang w:val="ru-RU"/>
        </w:rPr>
        <w:t>бағытталған</w:t>
      </w:r>
      <w:proofErr w:type="spellEnd"/>
      <w:r w:rsidRPr="002F4FD0">
        <w:rPr>
          <w:rFonts w:cs="Times New Roman"/>
          <w:szCs w:val="28"/>
          <w:lang w:val="ru-RU"/>
        </w:rPr>
        <w:t xml:space="preserve"> </w:t>
      </w:r>
      <w:proofErr w:type="spellStart"/>
      <w:r w:rsidRPr="00756E77">
        <w:rPr>
          <w:rFonts w:cs="Times New Roman"/>
          <w:szCs w:val="28"/>
          <w:lang w:val="ru-RU"/>
        </w:rPr>
        <w:t>тұрақты</w:t>
      </w:r>
      <w:proofErr w:type="spellEnd"/>
      <w:r w:rsidRPr="002F4FD0">
        <w:rPr>
          <w:rFonts w:cs="Times New Roman"/>
          <w:szCs w:val="28"/>
          <w:lang w:val="ru-RU"/>
        </w:rPr>
        <w:t xml:space="preserve"> </w:t>
      </w:r>
      <w:proofErr w:type="spellStart"/>
      <w:r w:rsidRPr="00756E77">
        <w:rPr>
          <w:rFonts w:cs="Times New Roman"/>
          <w:szCs w:val="28"/>
          <w:lang w:val="ru-RU"/>
        </w:rPr>
        <w:t>мәтіндік</w:t>
      </w:r>
      <w:proofErr w:type="spellEnd"/>
      <w:r w:rsidRPr="002F4FD0">
        <w:rPr>
          <w:rFonts w:cs="Times New Roman"/>
          <w:szCs w:val="28"/>
          <w:lang w:val="ru-RU"/>
        </w:rPr>
        <w:t xml:space="preserve"> </w:t>
      </w:r>
      <w:proofErr w:type="spellStart"/>
      <w:r w:rsidRPr="00756E77">
        <w:rPr>
          <w:rFonts w:cs="Times New Roman"/>
          <w:szCs w:val="28"/>
          <w:lang w:val="ru-RU"/>
        </w:rPr>
        <w:t>байланыс</w:t>
      </w:r>
      <w:proofErr w:type="spellEnd"/>
      <w:r w:rsidRPr="002F4FD0">
        <w:rPr>
          <w:rFonts w:cs="Times New Roman"/>
          <w:szCs w:val="28"/>
          <w:lang w:val="ru-RU"/>
        </w:rPr>
        <w:t xml:space="preserve"> </w:t>
      </w:r>
      <w:proofErr w:type="spellStart"/>
      <w:r w:rsidRPr="00756E77">
        <w:rPr>
          <w:rFonts w:cs="Times New Roman"/>
          <w:szCs w:val="28"/>
          <w:lang w:val="ru-RU"/>
        </w:rPr>
        <w:t>ретінде</w:t>
      </w:r>
      <w:proofErr w:type="spellEnd"/>
      <w:r w:rsidRPr="002F4FD0">
        <w:rPr>
          <w:rFonts w:cs="Times New Roman"/>
          <w:szCs w:val="28"/>
          <w:lang w:val="ru-RU"/>
        </w:rPr>
        <w:t xml:space="preserve"> </w:t>
      </w:r>
      <w:proofErr w:type="spellStart"/>
      <w:r w:rsidRPr="00756E77">
        <w:rPr>
          <w:rFonts w:cs="Times New Roman"/>
          <w:szCs w:val="28"/>
          <w:lang w:val="ru-RU"/>
        </w:rPr>
        <w:t>қолданылған</w:t>
      </w:r>
      <w:proofErr w:type="spellEnd"/>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r w:rsidRPr="00756E77">
        <w:rPr>
          <w:rFonts w:cs="Times New Roman"/>
          <w:szCs w:val="28"/>
        </w:rPr>
        <w:t>WebSocket</w:t>
      </w:r>
      <w:r w:rsidRPr="002F4FD0">
        <w:rPr>
          <w:rFonts w:cs="Times New Roman"/>
          <w:szCs w:val="28"/>
          <w:lang w:val="ru-RU"/>
        </w:rPr>
        <w:t xml:space="preserve"> </w:t>
      </w:r>
      <w:proofErr w:type="spellStart"/>
      <w:r w:rsidRPr="00756E77">
        <w:rPr>
          <w:rFonts w:cs="Times New Roman"/>
          <w:szCs w:val="28"/>
          <w:lang w:val="ru-RU"/>
        </w:rPr>
        <w:t>сияқты</w:t>
      </w:r>
      <w:proofErr w:type="spellEnd"/>
      <w:r w:rsidRPr="002F4FD0">
        <w:rPr>
          <w:rFonts w:cs="Times New Roman"/>
          <w:szCs w:val="28"/>
          <w:lang w:val="ru-RU"/>
        </w:rPr>
        <w:t xml:space="preserve"> </w:t>
      </w:r>
      <w:proofErr w:type="spellStart"/>
      <w:r w:rsidRPr="00756E77">
        <w:rPr>
          <w:rFonts w:cs="Times New Roman"/>
          <w:szCs w:val="28"/>
          <w:lang w:val="ru-RU"/>
        </w:rPr>
        <w:t>толық</w:t>
      </w:r>
      <w:proofErr w:type="spellEnd"/>
      <w:r w:rsidRPr="002F4FD0">
        <w:rPr>
          <w:rFonts w:cs="Times New Roman"/>
          <w:szCs w:val="28"/>
          <w:lang w:val="ru-RU"/>
        </w:rPr>
        <w:t xml:space="preserve"> </w:t>
      </w:r>
      <w:proofErr w:type="spellStart"/>
      <w:r w:rsidRPr="00756E77">
        <w:rPr>
          <w:rFonts w:cs="Times New Roman"/>
          <w:szCs w:val="28"/>
          <w:lang w:val="ru-RU"/>
        </w:rPr>
        <w:t>екіжақты</w:t>
      </w:r>
      <w:proofErr w:type="spellEnd"/>
      <w:r w:rsidRPr="002F4FD0">
        <w:rPr>
          <w:rFonts w:cs="Times New Roman"/>
          <w:szCs w:val="28"/>
          <w:lang w:val="ru-RU"/>
        </w:rPr>
        <w:t xml:space="preserve"> </w:t>
      </w:r>
      <w:proofErr w:type="spellStart"/>
      <w:r w:rsidRPr="00756E77">
        <w:rPr>
          <w:rFonts w:cs="Times New Roman"/>
          <w:szCs w:val="28"/>
          <w:lang w:val="ru-RU"/>
        </w:rPr>
        <w:t>байланыс</w:t>
      </w:r>
      <w:proofErr w:type="spellEnd"/>
      <w:r w:rsidRPr="002F4FD0">
        <w:rPr>
          <w:rFonts w:cs="Times New Roman"/>
          <w:szCs w:val="28"/>
          <w:lang w:val="ru-RU"/>
        </w:rPr>
        <w:t xml:space="preserve"> </w:t>
      </w:r>
      <w:proofErr w:type="spellStart"/>
      <w:r w:rsidRPr="00756E77">
        <w:rPr>
          <w:rFonts w:cs="Times New Roman"/>
          <w:szCs w:val="28"/>
          <w:lang w:val="ru-RU"/>
        </w:rPr>
        <w:t>емес</w:t>
      </w:r>
      <w:proofErr w:type="spellEnd"/>
      <w:r w:rsidRPr="002F4FD0">
        <w:rPr>
          <w:rFonts w:cs="Times New Roman"/>
          <w:szCs w:val="28"/>
          <w:lang w:val="ru-RU"/>
        </w:rPr>
        <w:t xml:space="preserve">, </w:t>
      </w:r>
      <w:proofErr w:type="spellStart"/>
      <w:r w:rsidRPr="00756E77">
        <w:rPr>
          <w:rFonts w:cs="Times New Roman"/>
          <w:szCs w:val="28"/>
          <w:lang w:val="ru-RU"/>
        </w:rPr>
        <w:t>бірақ</w:t>
      </w:r>
      <w:proofErr w:type="spellEnd"/>
      <w:r w:rsidRPr="002F4FD0">
        <w:rPr>
          <w:rFonts w:cs="Times New Roman"/>
          <w:szCs w:val="28"/>
          <w:lang w:val="ru-RU"/>
        </w:rPr>
        <w:t xml:space="preserve"> </w:t>
      </w:r>
      <w:r w:rsidRPr="00756E77">
        <w:rPr>
          <w:rFonts w:cs="Times New Roman"/>
          <w:szCs w:val="28"/>
          <w:lang w:val="ru-RU"/>
        </w:rPr>
        <w:t>матч</w:t>
      </w:r>
      <w:r w:rsidRPr="002F4FD0">
        <w:rPr>
          <w:rFonts w:cs="Times New Roman"/>
          <w:szCs w:val="28"/>
          <w:lang w:val="ru-RU"/>
        </w:rPr>
        <w:t xml:space="preserve"> </w:t>
      </w:r>
      <w:proofErr w:type="spellStart"/>
      <w:r w:rsidRPr="00756E77">
        <w:rPr>
          <w:rFonts w:cs="Times New Roman"/>
          <w:szCs w:val="28"/>
          <w:lang w:val="ru-RU"/>
        </w:rPr>
        <w:t>күйі</w:t>
      </w:r>
      <w:proofErr w:type="spellEnd"/>
      <w:r w:rsidRPr="002F4FD0">
        <w:rPr>
          <w:rFonts w:cs="Times New Roman"/>
          <w:szCs w:val="28"/>
          <w:lang w:val="ru-RU"/>
        </w:rPr>
        <w:t xml:space="preserve"> </w:t>
      </w:r>
      <w:proofErr w:type="spellStart"/>
      <w:r w:rsidRPr="00756E77">
        <w:rPr>
          <w:rFonts w:cs="Times New Roman"/>
          <w:szCs w:val="28"/>
          <w:lang w:val="ru-RU"/>
        </w:rPr>
        <w:t>өзгерген</w:t>
      </w:r>
      <w:proofErr w:type="spellEnd"/>
      <w:r w:rsidRPr="002F4FD0">
        <w:rPr>
          <w:rFonts w:cs="Times New Roman"/>
          <w:szCs w:val="28"/>
          <w:lang w:val="ru-RU"/>
        </w:rPr>
        <w:t xml:space="preserve"> </w:t>
      </w:r>
      <w:proofErr w:type="spellStart"/>
      <w:r w:rsidRPr="00756E77">
        <w:rPr>
          <w:rFonts w:cs="Times New Roman"/>
          <w:szCs w:val="28"/>
          <w:lang w:val="ru-RU"/>
        </w:rPr>
        <w:t>сайын</w:t>
      </w:r>
      <w:proofErr w:type="spellEnd"/>
      <w:r w:rsidRPr="002F4FD0">
        <w:rPr>
          <w:rFonts w:cs="Times New Roman"/>
          <w:szCs w:val="28"/>
          <w:lang w:val="ru-RU"/>
        </w:rPr>
        <w:t xml:space="preserve"> </w:t>
      </w:r>
      <w:r w:rsidRPr="00756E77">
        <w:rPr>
          <w:rFonts w:cs="Times New Roman"/>
          <w:szCs w:val="28"/>
        </w:rPr>
        <w:t>state</w:t>
      </w:r>
      <w:r w:rsidRPr="002F4FD0">
        <w:rPr>
          <w:rFonts w:cs="Times New Roman"/>
          <w:szCs w:val="28"/>
          <w:lang w:val="ru-RU"/>
        </w:rPr>
        <w:t xml:space="preserve"> </w:t>
      </w:r>
      <w:proofErr w:type="spellStart"/>
      <w:r w:rsidRPr="00756E77">
        <w:rPr>
          <w:rFonts w:cs="Times New Roman"/>
          <w:szCs w:val="28"/>
          <w:lang w:val="ru-RU"/>
        </w:rPr>
        <w:t>оқиғасын</w:t>
      </w:r>
      <w:proofErr w:type="spellEnd"/>
      <w:r w:rsidRPr="002F4FD0">
        <w:rPr>
          <w:rFonts w:cs="Times New Roman"/>
          <w:szCs w:val="28"/>
          <w:lang w:val="ru-RU"/>
        </w:rPr>
        <w:t xml:space="preserve"> </w:t>
      </w:r>
      <w:proofErr w:type="spellStart"/>
      <w:r w:rsidRPr="00756E77">
        <w:rPr>
          <w:rFonts w:cs="Times New Roman"/>
          <w:szCs w:val="28"/>
          <w:lang w:val="ru-RU"/>
        </w:rPr>
        <w:t>жіберуге</w:t>
      </w:r>
      <w:proofErr w:type="spellEnd"/>
      <w:r w:rsidRPr="002F4FD0">
        <w:rPr>
          <w:rFonts w:cs="Times New Roman"/>
          <w:szCs w:val="28"/>
          <w:lang w:val="ru-RU"/>
        </w:rPr>
        <w:t xml:space="preserve"> </w:t>
      </w:r>
      <w:proofErr w:type="spellStart"/>
      <w:r w:rsidRPr="00756E77">
        <w:rPr>
          <w:rFonts w:cs="Times New Roman"/>
          <w:szCs w:val="28"/>
          <w:lang w:val="ru-RU"/>
        </w:rPr>
        <w:t>жеткілікті</w:t>
      </w:r>
      <w:proofErr w:type="spellEnd"/>
      <w:r w:rsidRPr="002F4FD0">
        <w:rPr>
          <w:rFonts w:cs="Times New Roman"/>
          <w:szCs w:val="28"/>
          <w:lang w:val="ru-RU"/>
        </w:rPr>
        <w:t xml:space="preserve">. </w:t>
      </w:r>
      <w:r w:rsidRPr="00756E77">
        <w:rPr>
          <w:rFonts w:cs="Times New Roman"/>
          <w:szCs w:val="28"/>
          <w:lang w:val="ru-RU"/>
        </w:rPr>
        <w:t>Клиент</w:t>
      </w:r>
      <w:r w:rsidRPr="002F4FD0">
        <w:rPr>
          <w:rFonts w:cs="Times New Roman"/>
          <w:szCs w:val="28"/>
          <w:lang w:val="ru-RU"/>
        </w:rPr>
        <w:t xml:space="preserve"> </w:t>
      </w:r>
      <w:proofErr w:type="spellStart"/>
      <w:r w:rsidRPr="00756E77">
        <w:rPr>
          <w:rFonts w:cs="Times New Roman"/>
          <w:szCs w:val="28"/>
          <w:lang w:val="ru-RU"/>
        </w:rPr>
        <w:t>жүрісті</w:t>
      </w:r>
      <w:proofErr w:type="spellEnd"/>
      <w:r w:rsidRPr="002F4FD0">
        <w:rPr>
          <w:rFonts w:cs="Times New Roman"/>
          <w:szCs w:val="28"/>
          <w:lang w:val="ru-RU"/>
        </w:rPr>
        <w:t xml:space="preserve"> </w:t>
      </w:r>
      <w:r w:rsidRPr="00756E77">
        <w:rPr>
          <w:rFonts w:cs="Times New Roman"/>
          <w:szCs w:val="28"/>
        </w:rPr>
        <w:t>POST</w:t>
      </w:r>
      <w:r w:rsidRPr="002F4FD0">
        <w:rPr>
          <w:rFonts w:cs="Times New Roman"/>
          <w:szCs w:val="28"/>
          <w:lang w:val="ru-RU"/>
        </w:rPr>
        <w:t xml:space="preserve"> </w:t>
      </w:r>
      <w:proofErr w:type="spellStart"/>
      <w:r w:rsidRPr="00756E77">
        <w:rPr>
          <w:rFonts w:cs="Times New Roman"/>
          <w:szCs w:val="28"/>
          <w:lang w:val="ru-RU"/>
        </w:rPr>
        <w:t>арқылы</w:t>
      </w:r>
      <w:proofErr w:type="spellEnd"/>
      <w:r w:rsidRPr="002F4FD0">
        <w:rPr>
          <w:rFonts w:cs="Times New Roman"/>
          <w:szCs w:val="28"/>
          <w:lang w:val="ru-RU"/>
        </w:rPr>
        <w:t xml:space="preserve"> </w:t>
      </w:r>
      <w:proofErr w:type="spellStart"/>
      <w:r w:rsidRPr="00756E77">
        <w:rPr>
          <w:rFonts w:cs="Times New Roman"/>
          <w:szCs w:val="28"/>
          <w:lang w:val="ru-RU"/>
        </w:rPr>
        <w:t>жібереді</w:t>
      </w:r>
      <w:proofErr w:type="spellEnd"/>
      <w:r w:rsidRPr="002F4FD0">
        <w:rPr>
          <w:rFonts w:cs="Times New Roman"/>
          <w:szCs w:val="28"/>
          <w:lang w:val="ru-RU"/>
        </w:rPr>
        <w:t xml:space="preserve">, </w:t>
      </w:r>
      <w:r w:rsidRPr="00756E77">
        <w:rPr>
          <w:rFonts w:cs="Times New Roman"/>
          <w:szCs w:val="28"/>
          <w:lang w:val="ru-RU"/>
        </w:rPr>
        <w:t>ал</w:t>
      </w:r>
      <w:r w:rsidRPr="002F4FD0">
        <w:rPr>
          <w:rFonts w:cs="Times New Roman"/>
          <w:szCs w:val="28"/>
          <w:lang w:val="ru-RU"/>
        </w:rPr>
        <w:t xml:space="preserve"> </w:t>
      </w:r>
      <w:proofErr w:type="spellStart"/>
      <w:r w:rsidRPr="00756E77">
        <w:rPr>
          <w:rFonts w:cs="Times New Roman"/>
          <w:szCs w:val="28"/>
          <w:lang w:val="ru-RU"/>
        </w:rPr>
        <w:t>жаңартылған</w:t>
      </w:r>
      <w:proofErr w:type="spellEnd"/>
      <w:r w:rsidRPr="002F4FD0">
        <w:rPr>
          <w:rFonts w:cs="Times New Roman"/>
          <w:szCs w:val="28"/>
          <w:lang w:val="ru-RU"/>
        </w:rPr>
        <w:t xml:space="preserve"> </w:t>
      </w:r>
      <w:proofErr w:type="spellStart"/>
      <w:r w:rsidRPr="00756E77">
        <w:rPr>
          <w:rFonts w:cs="Times New Roman"/>
          <w:szCs w:val="28"/>
          <w:lang w:val="ru-RU"/>
        </w:rPr>
        <w:t>тақтаны</w:t>
      </w:r>
      <w:proofErr w:type="spellEnd"/>
      <w:r w:rsidRPr="002F4FD0">
        <w:rPr>
          <w:rFonts w:cs="Times New Roman"/>
          <w:szCs w:val="28"/>
          <w:lang w:val="ru-RU"/>
        </w:rPr>
        <w:t xml:space="preserve"> </w:t>
      </w:r>
      <w:r w:rsidRPr="00756E77">
        <w:rPr>
          <w:rFonts w:cs="Times New Roman"/>
          <w:szCs w:val="28"/>
        </w:rPr>
        <w:t>SSE</w:t>
      </w:r>
      <w:r w:rsidRPr="002F4FD0">
        <w:rPr>
          <w:rFonts w:cs="Times New Roman"/>
          <w:szCs w:val="28"/>
          <w:lang w:val="ru-RU"/>
        </w:rPr>
        <w:t xml:space="preserve"> </w:t>
      </w:r>
      <w:proofErr w:type="spellStart"/>
      <w:r w:rsidRPr="00756E77">
        <w:rPr>
          <w:rFonts w:cs="Times New Roman"/>
          <w:szCs w:val="28"/>
          <w:lang w:val="ru-RU"/>
        </w:rPr>
        <w:t>арқылы</w:t>
      </w:r>
      <w:proofErr w:type="spellEnd"/>
      <w:r w:rsidRPr="002F4FD0">
        <w:rPr>
          <w:rFonts w:cs="Times New Roman"/>
          <w:szCs w:val="28"/>
          <w:lang w:val="ru-RU"/>
        </w:rPr>
        <w:t xml:space="preserve"> </w:t>
      </w:r>
      <w:proofErr w:type="spellStart"/>
      <w:r w:rsidRPr="00756E77">
        <w:rPr>
          <w:rFonts w:cs="Times New Roman"/>
          <w:szCs w:val="28"/>
          <w:lang w:val="ru-RU"/>
        </w:rPr>
        <w:t>қабылдайды</w:t>
      </w:r>
      <w:proofErr w:type="spellEnd"/>
      <w:r w:rsidRPr="002F4FD0">
        <w:rPr>
          <w:rFonts w:cs="Times New Roman"/>
          <w:szCs w:val="28"/>
          <w:lang w:val="ru-RU"/>
        </w:rPr>
        <w:t>.</w:t>
      </w:r>
    </w:p>
    <w:p w14:paraId="10DC2803" w14:textId="77777777" w:rsidR="003925DD" w:rsidRDefault="003925DD" w:rsidP="00A169E1">
      <w:pPr>
        <w:spacing w:line="240" w:lineRule="auto"/>
        <w:rPr>
          <w:rFonts w:cs="Times New Roman"/>
          <w:szCs w:val="28"/>
          <w:lang w:val="ru-RU"/>
        </w:rPr>
      </w:pPr>
    </w:p>
    <w:p w14:paraId="01248006" w14:textId="77777777" w:rsidR="003925DD" w:rsidRPr="003925DD" w:rsidRDefault="003925DD" w:rsidP="00A169E1">
      <w:pPr>
        <w:spacing w:line="240" w:lineRule="auto"/>
        <w:rPr>
          <w:rFonts w:cs="Times New Roman"/>
          <w:szCs w:val="28"/>
          <w:lang w:val="ru-RU"/>
        </w:rPr>
      </w:pPr>
    </w:p>
    <w:p w14:paraId="58D8D63B" w14:textId="77777777" w:rsidR="00882B92" w:rsidRPr="002F4FD0"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2F4FD0">
        <w:rPr>
          <w:rFonts w:ascii="Times New Roman" w:eastAsia="Times New Roman" w:hAnsi="Times New Roman" w:cs="Times New Roman"/>
          <w:color w:val="auto"/>
          <w:szCs w:val="28"/>
          <w:lang w:val="ru-RU"/>
        </w:rPr>
        <w:t xml:space="preserve">2.5 </w:t>
      </w:r>
      <w:r w:rsidRPr="00756E77">
        <w:rPr>
          <w:rFonts w:ascii="Times New Roman" w:eastAsia="Times New Roman" w:hAnsi="Times New Roman" w:cs="Times New Roman"/>
          <w:color w:val="auto"/>
          <w:szCs w:val="28"/>
          <w:lang w:val="ru-RU"/>
        </w:rPr>
        <w:t>Рейтинг</w:t>
      </w:r>
      <w:r w:rsidRPr="002F4FD0">
        <w:rPr>
          <w:rFonts w:ascii="Times New Roman" w:eastAsia="Times New Roman" w:hAnsi="Times New Roman" w:cs="Times New Roman"/>
          <w:color w:val="auto"/>
          <w:szCs w:val="28"/>
          <w:lang w:val="ru-RU"/>
        </w:rPr>
        <w:t xml:space="preserve">, </w:t>
      </w:r>
      <w:r w:rsidRPr="00756E77">
        <w:rPr>
          <w:rFonts w:ascii="Times New Roman" w:eastAsia="Times New Roman" w:hAnsi="Times New Roman" w:cs="Times New Roman"/>
          <w:color w:val="auto"/>
          <w:szCs w:val="28"/>
          <w:lang w:val="ru-RU"/>
        </w:rPr>
        <w:t>профиль</w:t>
      </w:r>
      <w:r w:rsidRPr="002F4FD0">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және</w:t>
      </w:r>
      <w:proofErr w:type="spellEnd"/>
      <w:r w:rsidRPr="002F4FD0">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деректерді</w:t>
      </w:r>
      <w:proofErr w:type="spellEnd"/>
      <w:r w:rsidRPr="002F4FD0">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сақтау</w:t>
      </w:r>
      <w:proofErr w:type="spellEnd"/>
    </w:p>
    <w:p w14:paraId="4C459015" w14:textId="77777777" w:rsidR="003925DD" w:rsidRDefault="003925DD" w:rsidP="00A169E1">
      <w:pPr>
        <w:spacing w:line="240" w:lineRule="auto"/>
        <w:rPr>
          <w:rFonts w:cs="Times New Roman"/>
          <w:szCs w:val="28"/>
          <w:lang w:val="ru-RU"/>
        </w:rPr>
      </w:pPr>
    </w:p>
    <w:p w14:paraId="119F8D79" w14:textId="70501BC0" w:rsidR="00882B92" w:rsidRPr="002F4FD0" w:rsidRDefault="00E52D61" w:rsidP="00A169E1">
      <w:pPr>
        <w:spacing w:line="240" w:lineRule="auto"/>
        <w:rPr>
          <w:rFonts w:cs="Times New Roman"/>
          <w:szCs w:val="28"/>
          <w:lang w:val="ru-RU"/>
        </w:rPr>
      </w:pPr>
      <w:r w:rsidRPr="00756E77">
        <w:rPr>
          <w:rFonts w:cs="Times New Roman"/>
          <w:szCs w:val="28"/>
          <w:lang w:val="ru-RU"/>
        </w:rPr>
        <w:t>Рейтинг</w:t>
      </w:r>
      <w:r w:rsidRPr="003925DD">
        <w:rPr>
          <w:rFonts w:cs="Times New Roman"/>
          <w:szCs w:val="28"/>
          <w:lang w:val="ru-RU"/>
        </w:rPr>
        <w:t xml:space="preserve"> </w:t>
      </w:r>
      <w:proofErr w:type="spellStart"/>
      <w:r w:rsidRPr="00756E77">
        <w:rPr>
          <w:rFonts w:cs="Times New Roman"/>
          <w:szCs w:val="28"/>
          <w:lang w:val="ru-RU"/>
        </w:rPr>
        <w:t>және</w:t>
      </w:r>
      <w:proofErr w:type="spellEnd"/>
      <w:r w:rsidRPr="003925DD">
        <w:rPr>
          <w:rFonts w:cs="Times New Roman"/>
          <w:szCs w:val="28"/>
          <w:lang w:val="ru-RU"/>
        </w:rPr>
        <w:t xml:space="preserve"> </w:t>
      </w:r>
      <w:r w:rsidRPr="00756E77">
        <w:rPr>
          <w:rFonts w:cs="Times New Roman"/>
          <w:szCs w:val="28"/>
          <w:lang w:val="ru-RU"/>
        </w:rPr>
        <w:t>профиль</w:t>
      </w:r>
      <w:r w:rsidRPr="003925DD">
        <w:rPr>
          <w:rFonts w:cs="Times New Roman"/>
          <w:szCs w:val="28"/>
          <w:lang w:val="ru-RU"/>
        </w:rPr>
        <w:t xml:space="preserve"> </w:t>
      </w:r>
      <w:proofErr w:type="spellStart"/>
      <w:r w:rsidRPr="00756E77">
        <w:rPr>
          <w:rFonts w:cs="Times New Roman"/>
          <w:szCs w:val="28"/>
          <w:lang w:val="ru-RU"/>
        </w:rPr>
        <w:t>жүйесі</w:t>
      </w:r>
      <w:proofErr w:type="spellEnd"/>
      <w:r w:rsidRPr="003925DD">
        <w:rPr>
          <w:rFonts w:cs="Times New Roman"/>
          <w:szCs w:val="28"/>
          <w:lang w:val="ru-RU"/>
        </w:rPr>
        <w:t xml:space="preserve"> </w:t>
      </w:r>
      <w:r w:rsidRPr="00756E77">
        <w:rPr>
          <w:rFonts w:cs="Times New Roman"/>
          <w:szCs w:val="28"/>
          <w:lang w:val="ru-RU"/>
        </w:rPr>
        <w:t>онлайн</w:t>
      </w:r>
      <w:r w:rsidRPr="003925DD">
        <w:rPr>
          <w:rFonts w:cs="Times New Roman"/>
          <w:szCs w:val="28"/>
          <w:lang w:val="ru-RU"/>
        </w:rPr>
        <w:t xml:space="preserve"> </w:t>
      </w:r>
      <w:proofErr w:type="spellStart"/>
      <w:r w:rsidRPr="00756E77">
        <w:rPr>
          <w:rFonts w:cs="Times New Roman"/>
          <w:szCs w:val="28"/>
          <w:lang w:val="ru-RU"/>
        </w:rPr>
        <w:t>режимге</w:t>
      </w:r>
      <w:proofErr w:type="spellEnd"/>
      <w:r w:rsidRPr="003925DD">
        <w:rPr>
          <w:rFonts w:cs="Times New Roman"/>
          <w:szCs w:val="28"/>
          <w:lang w:val="ru-RU"/>
        </w:rPr>
        <w:t xml:space="preserve"> </w:t>
      </w:r>
      <w:proofErr w:type="spellStart"/>
      <w:r w:rsidRPr="00756E77">
        <w:rPr>
          <w:rFonts w:cs="Times New Roman"/>
          <w:szCs w:val="28"/>
          <w:lang w:val="ru-RU"/>
        </w:rPr>
        <w:t>мотивациялық</w:t>
      </w:r>
      <w:proofErr w:type="spellEnd"/>
      <w:r w:rsidRPr="003925DD">
        <w:rPr>
          <w:rFonts w:cs="Times New Roman"/>
          <w:szCs w:val="28"/>
          <w:lang w:val="ru-RU"/>
        </w:rPr>
        <w:t xml:space="preserve"> </w:t>
      </w:r>
      <w:r w:rsidRPr="00756E77">
        <w:rPr>
          <w:rFonts w:cs="Times New Roman"/>
          <w:szCs w:val="28"/>
          <w:lang w:val="ru-RU"/>
        </w:rPr>
        <w:t>элемент</w:t>
      </w:r>
      <w:r w:rsidRPr="003925DD">
        <w:rPr>
          <w:rFonts w:cs="Times New Roman"/>
          <w:szCs w:val="28"/>
          <w:lang w:val="ru-RU"/>
        </w:rPr>
        <w:t xml:space="preserve"> </w:t>
      </w:r>
      <w:proofErr w:type="spellStart"/>
      <w:r w:rsidRPr="00756E77">
        <w:rPr>
          <w:rFonts w:cs="Times New Roman"/>
          <w:szCs w:val="28"/>
          <w:lang w:val="ru-RU"/>
        </w:rPr>
        <w:t>қосады</w:t>
      </w:r>
      <w:proofErr w:type="spellEnd"/>
      <w:r w:rsidRPr="003925DD">
        <w:rPr>
          <w:rFonts w:cs="Times New Roman"/>
          <w:szCs w:val="28"/>
          <w:lang w:val="ru-RU"/>
        </w:rPr>
        <w:t xml:space="preserve">. </w:t>
      </w:r>
      <w:proofErr w:type="spellStart"/>
      <w:r w:rsidRPr="00756E77">
        <w:rPr>
          <w:rFonts w:cs="Times New Roman"/>
          <w:szCs w:val="28"/>
          <w:lang w:val="ru-RU"/>
        </w:rPr>
        <w:t>Пайдаланушы</w:t>
      </w:r>
      <w:proofErr w:type="spellEnd"/>
      <w:r w:rsidRPr="002F4FD0">
        <w:rPr>
          <w:rFonts w:cs="Times New Roman"/>
          <w:szCs w:val="28"/>
          <w:lang w:val="ru-RU"/>
        </w:rPr>
        <w:t xml:space="preserve"> </w:t>
      </w:r>
      <w:proofErr w:type="spellStart"/>
      <w:r w:rsidRPr="00756E77">
        <w:rPr>
          <w:rFonts w:cs="Times New Roman"/>
          <w:szCs w:val="28"/>
          <w:lang w:val="ru-RU"/>
        </w:rPr>
        <w:t>тіркелгеннен</w:t>
      </w:r>
      <w:proofErr w:type="spellEnd"/>
      <w:r w:rsidRPr="002F4FD0">
        <w:rPr>
          <w:rFonts w:cs="Times New Roman"/>
          <w:szCs w:val="28"/>
          <w:lang w:val="ru-RU"/>
        </w:rPr>
        <w:t xml:space="preserve"> </w:t>
      </w:r>
      <w:proofErr w:type="spellStart"/>
      <w:r w:rsidRPr="00756E77">
        <w:rPr>
          <w:rFonts w:cs="Times New Roman"/>
          <w:szCs w:val="28"/>
          <w:lang w:val="ru-RU"/>
        </w:rPr>
        <w:t>кейін</w:t>
      </w:r>
      <w:proofErr w:type="spellEnd"/>
      <w:r w:rsidRPr="002F4FD0">
        <w:rPr>
          <w:rFonts w:cs="Times New Roman"/>
          <w:szCs w:val="28"/>
          <w:lang w:val="ru-RU"/>
        </w:rPr>
        <w:t xml:space="preserve"> </w:t>
      </w:r>
      <w:proofErr w:type="spellStart"/>
      <w:r w:rsidRPr="00756E77">
        <w:rPr>
          <w:rFonts w:cs="Times New Roman"/>
          <w:szCs w:val="28"/>
          <w:lang w:val="ru-RU"/>
        </w:rPr>
        <w:t>оның</w:t>
      </w:r>
      <w:proofErr w:type="spellEnd"/>
      <w:r w:rsidRPr="002F4FD0">
        <w:rPr>
          <w:rFonts w:cs="Times New Roman"/>
          <w:szCs w:val="28"/>
          <w:lang w:val="ru-RU"/>
        </w:rPr>
        <w:t xml:space="preserve"> </w:t>
      </w:r>
      <w:proofErr w:type="spellStart"/>
      <w:r w:rsidRPr="00756E77">
        <w:rPr>
          <w:rFonts w:cs="Times New Roman"/>
          <w:szCs w:val="28"/>
          <w:lang w:val="ru-RU"/>
        </w:rPr>
        <w:t>аты</w:t>
      </w:r>
      <w:proofErr w:type="spellEnd"/>
      <w:r w:rsidRPr="002F4FD0">
        <w:rPr>
          <w:rFonts w:cs="Times New Roman"/>
          <w:szCs w:val="28"/>
          <w:lang w:val="ru-RU"/>
        </w:rPr>
        <w:t xml:space="preserve">, </w:t>
      </w:r>
      <w:proofErr w:type="spellStart"/>
      <w:r w:rsidRPr="00756E77">
        <w:rPr>
          <w:rFonts w:cs="Times New Roman"/>
          <w:szCs w:val="28"/>
          <w:lang w:val="ru-RU"/>
        </w:rPr>
        <w:t>рейтингі</w:t>
      </w:r>
      <w:proofErr w:type="spellEnd"/>
      <w:r w:rsidRPr="002F4FD0">
        <w:rPr>
          <w:rFonts w:cs="Times New Roman"/>
          <w:szCs w:val="28"/>
          <w:lang w:val="ru-RU"/>
        </w:rPr>
        <w:t xml:space="preserve">, </w:t>
      </w:r>
      <w:proofErr w:type="spellStart"/>
      <w:r w:rsidRPr="00756E77">
        <w:rPr>
          <w:rFonts w:cs="Times New Roman"/>
          <w:szCs w:val="28"/>
          <w:lang w:val="ru-RU"/>
        </w:rPr>
        <w:t>рангі</w:t>
      </w:r>
      <w:proofErr w:type="spellEnd"/>
      <w:r w:rsidRPr="002F4FD0">
        <w:rPr>
          <w:rFonts w:cs="Times New Roman"/>
          <w:szCs w:val="28"/>
          <w:lang w:val="ru-RU"/>
        </w:rPr>
        <w:t xml:space="preserve">, </w:t>
      </w:r>
      <w:proofErr w:type="spellStart"/>
      <w:r w:rsidRPr="00756E77">
        <w:rPr>
          <w:rFonts w:cs="Times New Roman"/>
          <w:szCs w:val="28"/>
          <w:lang w:val="ru-RU"/>
        </w:rPr>
        <w:t>жеңіс</w:t>
      </w:r>
      <w:proofErr w:type="spellEnd"/>
      <w:r w:rsidRPr="002F4FD0">
        <w:rPr>
          <w:rFonts w:cs="Times New Roman"/>
          <w:szCs w:val="28"/>
          <w:lang w:val="ru-RU"/>
        </w:rPr>
        <w:t xml:space="preserve"> </w:t>
      </w:r>
      <w:r w:rsidRPr="00756E77">
        <w:rPr>
          <w:rFonts w:cs="Times New Roman"/>
          <w:szCs w:val="28"/>
          <w:lang w:val="ru-RU"/>
        </w:rPr>
        <w:t>саны</w:t>
      </w:r>
      <w:r w:rsidRPr="002F4FD0">
        <w:rPr>
          <w:rFonts w:cs="Times New Roman"/>
          <w:szCs w:val="28"/>
          <w:lang w:val="ru-RU"/>
        </w:rPr>
        <w:t xml:space="preserve">, </w:t>
      </w:r>
      <w:proofErr w:type="spellStart"/>
      <w:r w:rsidRPr="00756E77">
        <w:rPr>
          <w:rFonts w:cs="Times New Roman"/>
          <w:szCs w:val="28"/>
          <w:lang w:val="ru-RU"/>
        </w:rPr>
        <w:t>жеңіліс</w:t>
      </w:r>
      <w:proofErr w:type="spellEnd"/>
      <w:r w:rsidRPr="002F4FD0">
        <w:rPr>
          <w:rFonts w:cs="Times New Roman"/>
          <w:szCs w:val="28"/>
          <w:lang w:val="ru-RU"/>
        </w:rPr>
        <w:t xml:space="preserve"> </w:t>
      </w:r>
      <w:r w:rsidRPr="00756E77">
        <w:rPr>
          <w:rFonts w:cs="Times New Roman"/>
          <w:szCs w:val="28"/>
          <w:lang w:val="ru-RU"/>
        </w:rPr>
        <w:t>саны</w:t>
      </w:r>
      <w:r w:rsidRPr="002F4FD0">
        <w:rPr>
          <w:rFonts w:cs="Times New Roman"/>
          <w:szCs w:val="28"/>
          <w:lang w:val="ru-RU"/>
        </w:rPr>
        <w:t xml:space="preserve">, </w:t>
      </w:r>
      <w:proofErr w:type="spellStart"/>
      <w:r w:rsidRPr="00756E77">
        <w:rPr>
          <w:rFonts w:cs="Times New Roman"/>
          <w:szCs w:val="28"/>
          <w:lang w:val="ru-RU"/>
        </w:rPr>
        <w:t>ағымдағы</w:t>
      </w:r>
      <w:proofErr w:type="spellEnd"/>
      <w:r w:rsidRPr="002F4FD0">
        <w:rPr>
          <w:rFonts w:cs="Times New Roman"/>
          <w:szCs w:val="28"/>
          <w:lang w:val="ru-RU"/>
        </w:rPr>
        <w:t xml:space="preserve"> </w:t>
      </w:r>
      <w:proofErr w:type="spellStart"/>
      <w:r w:rsidRPr="00756E77">
        <w:rPr>
          <w:rFonts w:cs="Times New Roman"/>
          <w:szCs w:val="28"/>
          <w:lang w:val="ru-RU"/>
        </w:rPr>
        <w:t>сериясы</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ең</w:t>
      </w:r>
      <w:proofErr w:type="spellEnd"/>
      <w:r w:rsidRPr="002F4FD0">
        <w:rPr>
          <w:rFonts w:cs="Times New Roman"/>
          <w:szCs w:val="28"/>
          <w:lang w:val="ru-RU"/>
        </w:rPr>
        <w:t xml:space="preserve"> </w:t>
      </w:r>
      <w:proofErr w:type="spellStart"/>
      <w:r w:rsidRPr="00756E77">
        <w:rPr>
          <w:rFonts w:cs="Times New Roman"/>
          <w:szCs w:val="28"/>
          <w:lang w:val="ru-RU"/>
        </w:rPr>
        <w:t>жақсы</w:t>
      </w:r>
      <w:proofErr w:type="spellEnd"/>
      <w:r w:rsidRPr="002F4FD0">
        <w:rPr>
          <w:rFonts w:cs="Times New Roman"/>
          <w:szCs w:val="28"/>
          <w:lang w:val="ru-RU"/>
        </w:rPr>
        <w:t xml:space="preserve"> </w:t>
      </w:r>
      <w:proofErr w:type="spellStart"/>
      <w:r w:rsidRPr="00756E77">
        <w:rPr>
          <w:rFonts w:cs="Times New Roman"/>
          <w:szCs w:val="28"/>
          <w:lang w:val="ru-RU"/>
        </w:rPr>
        <w:t>сериясы</w:t>
      </w:r>
      <w:proofErr w:type="spellEnd"/>
      <w:r w:rsidRPr="002F4FD0">
        <w:rPr>
          <w:rFonts w:cs="Times New Roman"/>
          <w:szCs w:val="28"/>
          <w:lang w:val="ru-RU"/>
        </w:rPr>
        <w:t xml:space="preserve"> </w:t>
      </w:r>
      <w:proofErr w:type="spellStart"/>
      <w:r w:rsidRPr="00756E77">
        <w:rPr>
          <w:rFonts w:cs="Times New Roman"/>
          <w:szCs w:val="28"/>
          <w:lang w:val="ru-RU"/>
        </w:rPr>
        <w:t>сақталады</w:t>
      </w:r>
      <w:proofErr w:type="spellEnd"/>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proofErr w:type="spellStart"/>
      <w:r w:rsidRPr="00756E77">
        <w:rPr>
          <w:rFonts w:cs="Times New Roman"/>
          <w:szCs w:val="28"/>
          <w:lang w:val="ru-RU"/>
        </w:rPr>
        <w:t>деректер</w:t>
      </w:r>
      <w:proofErr w:type="spellEnd"/>
      <w:r w:rsidRPr="002F4FD0">
        <w:rPr>
          <w:rFonts w:cs="Times New Roman"/>
          <w:szCs w:val="28"/>
          <w:lang w:val="ru-RU"/>
        </w:rPr>
        <w:t xml:space="preserve"> </w:t>
      </w:r>
      <w:proofErr w:type="spellStart"/>
      <w:r w:rsidRPr="00756E77">
        <w:rPr>
          <w:rFonts w:cs="Times New Roman"/>
          <w:szCs w:val="28"/>
          <w:lang w:val="ru-RU"/>
        </w:rPr>
        <w:t>басты</w:t>
      </w:r>
      <w:proofErr w:type="spellEnd"/>
      <w:r w:rsidRPr="002F4FD0">
        <w:rPr>
          <w:rFonts w:cs="Times New Roman"/>
          <w:szCs w:val="28"/>
          <w:lang w:val="ru-RU"/>
        </w:rPr>
        <w:t xml:space="preserve"> </w:t>
      </w:r>
      <w:proofErr w:type="spellStart"/>
      <w:r w:rsidRPr="00756E77">
        <w:rPr>
          <w:rFonts w:cs="Times New Roman"/>
          <w:szCs w:val="28"/>
          <w:lang w:val="ru-RU"/>
        </w:rPr>
        <w:t>мәзірдегі</w:t>
      </w:r>
      <w:proofErr w:type="spellEnd"/>
      <w:r w:rsidRPr="002F4FD0">
        <w:rPr>
          <w:rFonts w:cs="Times New Roman"/>
          <w:szCs w:val="28"/>
          <w:lang w:val="ru-RU"/>
        </w:rPr>
        <w:t xml:space="preserve"> </w:t>
      </w:r>
      <w:r w:rsidRPr="00756E77">
        <w:rPr>
          <w:rFonts w:cs="Times New Roman"/>
          <w:szCs w:val="28"/>
          <w:lang w:val="ru-RU"/>
        </w:rPr>
        <w:t>рейтинг</w:t>
      </w:r>
      <w:r w:rsidRPr="002F4FD0">
        <w:rPr>
          <w:rFonts w:cs="Times New Roman"/>
          <w:szCs w:val="28"/>
          <w:lang w:val="ru-RU"/>
        </w:rPr>
        <w:t>/</w:t>
      </w:r>
      <w:r w:rsidRPr="00756E77">
        <w:rPr>
          <w:rFonts w:cs="Times New Roman"/>
          <w:szCs w:val="28"/>
          <w:lang w:val="ru-RU"/>
        </w:rPr>
        <w:t>профиль</w:t>
      </w:r>
      <w:r w:rsidRPr="002F4FD0">
        <w:rPr>
          <w:rFonts w:cs="Times New Roman"/>
          <w:szCs w:val="28"/>
          <w:lang w:val="ru-RU"/>
        </w:rPr>
        <w:t xml:space="preserve"> </w:t>
      </w:r>
      <w:proofErr w:type="spellStart"/>
      <w:r w:rsidRPr="00756E77">
        <w:rPr>
          <w:rFonts w:cs="Times New Roman"/>
          <w:szCs w:val="28"/>
          <w:lang w:val="ru-RU"/>
        </w:rPr>
        <w:t>терезесінде</w:t>
      </w:r>
      <w:proofErr w:type="spellEnd"/>
      <w:r w:rsidRPr="002F4FD0">
        <w:rPr>
          <w:rFonts w:cs="Times New Roman"/>
          <w:szCs w:val="28"/>
          <w:lang w:val="ru-RU"/>
        </w:rPr>
        <w:t xml:space="preserve"> </w:t>
      </w:r>
      <w:proofErr w:type="spellStart"/>
      <w:r w:rsidRPr="00756E77">
        <w:rPr>
          <w:rFonts w:cs="Times New Roman"/>
          <w:szCs w:val="28"/>
          <w:lang w:val="ru-RU"/>
        </w:rPr>
        <w:t>көрсетіледі</w:t>
      </w:r>
      <w:proofErr w:type="spellEnd"/>
      <w:r w:rsidRPr="002F4FD0">
        <w:rPr>
          <w:rFonts w:cs="Times New Roman"/>
          <w:szCs w:val="28"/>
          <w:lang w:val="ru-RU"/>
        </w:rPr>
        <w:t>.</w:t>
      </w:r>
    </w:p>
    <w:p w14:paraId="31030DFC" w14:textId="77777777"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Деректер</w:t>
      </w:r>
      <w:proofErr w:type="spellEnd"/>
      <w:r w:rsidRPr="002F4FD0">
        <w:rPr>
          <w:rFonts w:cs="Times New Roman"/>
          <w:szCs w:val="28"/>
          <w:lang w:val="ru-RU"/>
        </w:rPr>
        <w:t xml:space="preserve"> </w:t>
      </w:r>
      <w:r w:rsidRPr="00756E77">
        <w:rPr>
          <w:rFonts w:cs="Times New Roman"/>
          <w:szCs w:val="28"/>
        </w:rPr>
        <w:t>players</w:t>
      </w:r>
      <w:r w:rsidRPr="002F4FD0">
        <w:rPr>
          <w:rFonts w:cs="Times New Roman"/>
          <w:szCs w:val="28"/>
          <w:lang w:val="ru-RU"/>
        </w:rPr>
        <w:t>.</w:t>
      </w:r>
      <w:proofErr w:type="spellStart"/>
      <w:r w:rsidRPr="00756E77">
        <w:rPr>
          <w:rFonts w:cs="Times New Roman"/>
          <w:szCs w:val="28"/>
        </w:rPr>
        <w:t>db</w:t>
      </w:r>
      <w:proofErr w:type="spellEnd"/>
      <w:r w:rsidRPr="002F4FD0">
        <w:rPr>
          <w:rFonts w:cs="Times New Roman"/>
          <w:szCs w:val="28"/>
          <w:lang w:val="ru-RU"/>
        </w:rPr>
        <w:t xml:space="preserve"> </w:t>
      </w:r>
      <w:proofErr w:type="spellStart"/>
      <w:r w:rsidRPr="00756E77">
        <w:rPr>
          <w:rFonts w:cs="Times New Roman"/>
          <w:szCs w:val="28"/>
          <w:lang w:val="ru-RU"/>
        </w:rPr>
        <w:t>файлында</w:t>
      </w:r>
      <w:proofErr w:type="spellEnd"/>
      <w:r w:rsidRPr="002F4FD0">
        <w:rPr>
          <w:rFonts w:cs="Times New Roman"/>
          <w:szCs w:val="28"/>
          <w:lang w:val="ru-RU"/>
        </w:rPr>
        <w:t xml:space="preserve"> </w:t>
      </w:r>
      <w:r w:rsidRPr="00756E77">
        <w:rPr>
          <w:rFonts w:cs="Times New Roman"/>
          <w:szCs w:val="28"/>
        </w:rPr>
        <w:t>JSON</w:t>
      </w:r>
      <w:r w:rsidRPr="002F4FD0">
        <w:rPr>
          <w:rFonts w:cs="Times New Roman"/>
          <w:szCs w:val="28"/>
          <w:lang w:val="ru-RU"/>
        </w:rPr>
        <w:t xml:space="preserve"> </w:t>
      </w:r>
      <w:proofErr w:type="spellStart"/>
      <w:r w:rsidRPr="00756E77">
        <w:rPr>
          <w:rFonts w:cs="Times New Roman"/>
          <w:szCs w:val="28"/>
          <w:lang w:val="ru-RU"/>
        </w:rPr>
        <w:t>құрылымында</w:t>
      </w:r>
      <w:proofErr w:type="spellEnd"/>
      <w:r w:rsidRPr="002F4FD0">
        <w:rPr>
          <w:rFonts w:cs="Times New Roman"/>
          <w:szCs w:val="28"/>
          <w:lang w:val="ru-RU"/>
        </w:rPr>
        <w:t xml:space="preserve"> </w:t>
      </w:r>
      <w:proofErr w:type="spellStart"/>
      <w:r w:rsidRPr="00756E77">
        <w:rPr>
          <w:rFonts w:cs="Times New Roman"/>
          <w:szCs w:val="28"/>
          <w:lang w:val="ru-RU"/>
        </w:rPr>
        <w:t>сақталады</w:t>
      </w:r>
      <w:proofErr w:type="spellEnd"/>
      <w:r w:rsidRPr="002F4FD0">
        <w:rPr>
          <w:rFonts w:cs="Times New Roman"/>
          <w:szCs w:val="28"/>
          <w:lang w:val="ru-RU"/>
        </w:rPr>
        <w:t xml:space="preserve">. </w:t>
      </w:r>
      <w:proofErr w:type="spellStart"/>
      <w:r w:rsidRPr="00756E77">
        <w:rPr>
          <w:rFonts w:cs="Times New Roman"/>
          <w:szCs w:val="28"/>
          <w:lang w:val="ru-RU"/>
        </w:rPr>
        <w:t>Әр</w:t>
      </w:r>
      <w:proofErr w:type="spellEnd"/>
      <w:r w:rsidRPr="002F4FD0">
        <w:rPr>
          <w:rFonts w:cs="Times New Roman"/>
          <w:szCs w:val="28"/>
          <w:lang w:val="ru-RU"/>
        </w:rPr>
        <w:t xml:space="preserve"> </w:t>
      </w:r>
      <w:proofErr w:type="spellStart"/>
      <w:r w:rsidRPr="00756E77">
        <w:rPr>
          <w:rFonts w:cs="Times New Roman"/>
          <w:szCs w:val="28"/>
          <w:lang w:val="ru-RU"/>
        </w:rPr>
        <w:t>ойыншының</w:t>
      </w:r>
      <w:proofErr w:type="spellEnd"/>
      <w:r w:rsidRPr="002F4FD0">
        <w:rPr>
          <w:rFonts w:cs="Times New Roman"/>
          <w:szCs w:val="28"/>
          <w:lang w:val="ru-RU"/>
        </w:rPr>
        <w:t xml:space="preserve"> </w:t>
      </w:r>
      <w:r w:rsidRPr="00756E77">
        <w:rPr>
          <w:rFonts w:cs="Times New Roman"/>
          <w:szCs w:val="28"/>
        </w:rPr>
        <w:t>id</w:t>
      </w:r>
      <w:r w:rsidRPr="002F4FD0">
        <w:rPr>
          <w:rFonts w:cs="Times New Roman"/>
          <w:szCs w:val="28"/>
          <w:lang w:val="ru-RU"/>
        </w:rPr>
        <w:t xml:space="preserve"> </w:t>
      </w:r>
      <w:proofErr w:type="spellStart"/>
      <w:r w:rsidRPr="00756E77">
        <w:rPr>
          <w:rFonts w:cs="Times New Roman"/>
          <w:szCs w:val="28"/>
          <w:lang w:val="ru-RU"/>
        </w:rPr>
        <w:t>өрісі</w:t>
      </w:r>
      <w:proofErr w:type="spellEnd"/>
      <w:r w:rsidRPr="002F4FD0">
        <w:rPr>
          <w:rFonts w:cs="Times New Roman"/>
          <w:szCs w:val="28"/>
          <w:lang w:val="ru-RU"/>
        </w:rPr>
        <w:t xml:space="preserve"> </w:t>
      </w:r>
      <w:proofErr w:type="spellStart"/>
      <w:r w:rsidRPr="00756E77">
        <w:rPr>
          <w:rFonts w:cs="Times New Roman"/>
          <w:szCs w:val="28"/>
          <w:lang w:val="ru-RU"/>
        </w:rPr>
        <w:t>болады</w:t>
      </w:r>
      <w:proofErr w:type="spellEnd"/>
      <w:r w:rsidRPr="002F4FD0">
        <w:rPr>
          <w:rFonts w:cs="Times New Roman"/>
          <w:szCs w:val="28"/>
          <w:lang w:val="ru-RU"/>
        </w:rPr>
        <w:t xml:space="preserve">. </w:t>
      </w:r>
      <w:proofErr w:type="spellStart"/>
      <w:r w:rsidRPr="00756E77">
        <w:rPr>
          <w:rFonts w:cs="Times New Roman"/>
          <w:szCs w:val="28"/>
          <w:lang w:val="ru-RU"/>
        </w:rPr>
        <w:t>Тіркелген</w:t>
      </w:r>
      <w:proofErr w:type="spellEnd"/>
      <w:r w:rsidRPr="002F4FD0">
        <w:rPr>
          <w:rFonts w:cs="Times New Roman"/>
          <w:szCs w:val="28"/>
          <w:lang w:val="ru-RU"/>
        </w:rPr>
        <w:t xml:space="preserve"> </w:t>
      </w:r>
      <w:proofErr w:type="spellStart"/>
      <w:r w:rsidRPr="00756E77">
        <w:rPr>
          <w:rFonts w:cs="Times New Roman"/>
          <w:szCs w:val="28"/>
          <w:lang w:val="ru-RU"/>
        </w:rPr>
        <w:t>аккаунттар</w:t>
      </w:r>
      <w:proofErr w:type="spellEnd"/>
      <w:r w:rsidRPr="002F4FD0">
        <w:rPr>
          <w:rFonts w:cs="Times New Roman"/>
          <w:szCs w:val="28"/>
          <w:lang w:val="ru-RU"/>
        </w:rPr>
        <w:t xml:space="preserve"> </w:t>
      </w:r>
      <w:proofErr w:type="spellStart"/>
      <w:r w:rsidRPr="00756E77">
        <w:rPr>
          <w:rFonts w:cs="Times New Roman"/>
          <w:szCs w:val="28"/>
          <w:lang w:val="ru-RU"/>
        </w:rPr>
        <w:t>үшін</w:t>
      </w:r>
      <w:proofErr w:type="spellEnd"/>
      <w:r w:rsidRPr="002F4FD0">
        <w:rPr>
          <w:rFonts w:cs="Times New Roman"/>
          <w:szCs w:val="28"/>
          <w:lang w:val="ru-RU"/>
        </w:rPr>
        <w:t xml:space="preserve"> </w:t>
      </w:r>
      <w:proofErr w:type="spellStart"/>
      <w:r w:rsidRPr="00756E77">
        <w:rPr>
          <w:rFonts w:cs="Times New Roman"/>
          <w:szCs w:val="28"/>
        </w:rPr>
        <w:t>accountName</w:t>
      </w:r>
      <w:proofErr w:type="spellEnd"/>
      <w:r w:rsidRPr="002F4FD0">
        <w:rPr>
          <w:rFonts w:cs="Times New Roman"/>
          <w:szCs w:val="28"/>
          <w:lang w:val="ru-RU"/>
        </w:rPr>
        <w:t xml:space="preserve">, </w:t>
      </w:r>
      <w:proofErr w:type="spellStart"/>
      <w:r w:rsidRPr="00756E77">
        <w:rPr>
          <w:rFonts w:cs="Times New Roman"/>
          <w:szCs w:val="28"/>
        </w:rPr>
        <w:t>passwordSalt</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rPr>
        <w:t>passwordHash</w:t>
      </w:r>
      <w:proofErr w:type="spellEnd"/>
      <w:r w:rsidRPr="002F4FD0">
        <w:rPr>
          <w:rFonts w:cs="Times New Roman"/>
          <w:szCs w:val="28"/>
          <w:lang w:val="ru-RU"/>
        </w:rPr>
        <w:t xml:space="preserve"> </w:t>
      </w:r>
      <w:proofErr w:type="spellStart"/>
      <w:r w:rsidRPr="00756E77">
        <w:rPr>
          <w:rFonts w:cs="Times New Roman"/>
          <w:szCs w:val="28"/>
          <w:lang w:val="ru-RU"/>
        </w:rPr>
        <w:t>сақталады</w:t>
      </w:r>
      <w:proofErr w:type="spellEnd"/>
      <w:r w:rsidRPr="002F4FD0">
        <w:rPr>
          <w:rFonts w:cs="Times New Roman"/>
          <w:szCs w:val="28"/>
          <w:lang w:val="ru-RU"/>
        </w:rPr>
        <w:t xml:space="preserve">. </w:t>
      </w:r>
      <w:proofErr w:type="spellStart"/>
      <w:r w:rsidRPr="00756E77">
        <w:rPr>
          <w:rFonts w:cs="Times New Roman"/>
          <w:szCs w:val="28"/>
          <w:lang w:val="ru-RU"/>
        </w:rPr>
        <w:t>Құпиясөздің</w:t>
      </w:r>
      <w:proofErr w:type="spellEnd"/>
      <w:r w:rsidRPr="002F4FD0">
        <w:rPr>
          <w:rFonts w:cs="Times New Roman"/>
          <w:szCs w:val="28"/>
          <w:lang w:val="ru-RU"/>
        </w:rPr>
        <w:t xml:space="preserve"> </w:t>
      </w:r>
      <w:proofErr w:type="spellStart"/>
      <w:r w:rsidRPr="00756E77">
        <w:rPr>
          <w:rFonts w:cs="Times New Roman"/>
          <w:szCs w:val="28"/>
          <w:lang w:val="ru-RU"/>
        </w:rPr>
        <w:t>өзі</w:t>
      </w:r>
      <w:proofErr w:type="spellEnd"/>
      <w:r w:rsidRPr="002F4FD0">
        <w:rPr>
          <w:rFonts w:cs="Times New Roman"/>
          <w:szCs w:val="28"/>
          <w:lang w:val="ru-RU"/>
        </w:rPr>
        <w:t xml:space="preserve"> </w:t>
      </w:r>
      <w:proofErr w:type="spellStart"/>
      <w:r w:rsidRPr="00756E77">
        <w:rPr>
          <w:rFonts w:cs="Times New Roman"/>
          <w:szCs w:val="28"/>
          <w:lang w:val="ru-RU"/>
        </w:rPr>
        <w:t>ашық</w:t>
      </w:r>
      <w:proofErr w:type="spellEnd"/>
      <w:r w:rsidRPr="002F4FD0">
        <w:rPr>
          <w:rFonts w:cs="Times New Roman"/>
          <w:szCs w:val="28"/>
          <w:lang w:val="ru-RU"/>
        </w:rPr>
        <w:t xml:space="preserve"> </w:t>
      </w:r>
      <w:proofErr w:type="spellStart"/>
      <w:r w:rsidRPr="00756E77">
        <w:rPr>
          <w:rFonts w:cs="Times New Roman"/>
          <w:szCs w:val="28"/>
          <w:lang w:val="ru-RU"/>
        </w:rPr>
        <w:t>түрде</w:t>
      </w:r>
      <w:proofErr w:type="spellEnd"/>
      <w:r w:rsidRPr="002F4FD0">
        <w:rPr>
          <w:rFonts w:cs="Times New Roman"/>
          <w:szCs w:val="28"/>
          <w:lang w:val="ru-RU"/>
        </w:rPr>
        <w:t xml:space="preserve"> </w:t>
      </w:r>
      <w:proofErr w:type="spellStart"/>
      <w:r w:rsidRPr="00756E77">
        <w:rPr>
          <w:rFonts w:cs="Times New Roman"/>
          <w:szCs w:val="28"/>
          <w:lang w:val="ru-RU"/>
        </w:rPr>
        <w:t>жазылмайды</w:t>
      </w:r>
      <w:proofErr w:type="spellEnd"/>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proofErr w:type="spellStart"/>
      <w:r w:rsidRPr="00756E77">
        <w:rPr>
          <w:rFonts w:cs="Times New Roman"/>
          <w:szCs w:val="28"/>
          <w:lang w:val="ru-RU"/>
        </w:rPr>
        <w:t>оқу</w:t>
      </w:r>
      <w:proofErr w:type="spellEnd"/>
      <w:r w:rsidRPr="002F4FD0">
        <w:rPr>
          <w:rFonts w:cs="Times New Roman"/>
          <w:szCs w:val="28"/>
          <w:lang w:val="ru-RU"/>
        </w:rPr>
        <w:t xml:space="preserve"> </w:t>
      </w:r>
      <w:proofErr w:type="spellStart"/>
      <w:r w:rsidRPr="00756E77">
        <w:rPr>
          <w:rFonts w:cs="Times New Roman"/>
          <w:szCs w:val="28"/>
          <w:lang w:val="ru-RU"/>
        </w:rPr>
        <w:t>жобасы</w:t>
      </w:r>
      <w:proofErr w:type="spellEnd"/>
      <w:r w:rsidRPr="002F4FD0">
        <w:rPr>
          <w:rFonts w:cs="Times New Roman"/>
          <w:szCs w:val="28"/>
          <w:lang w:val="ru-RU"/>
        </w:rPr>
        <w:t xml:space="preserve"> </w:t>
      </w:r>
      <w:proofErr w:type="spellStart"/>
      <w:r w:rsidRPr="00756E77">
        <w:rPr>
          <w:rFonts w:cs="Times New Roman"/>
          <w:szCs w:val="28"/>
          <w:lang w:val="ru-RU"/>
        </w:rPr>
        <w:t>үшін</w:t>
      </w:r>
      <w:proofErr w:type="spellEnd"/>
      <w:r w:rsidRPr="002F4FD0">
        <w:rPr>
          <w:rFonts w:cs="Times New Roman"/>
          <w:szCs w:val="28"/>
          <w:lang w:val="ru-RU"/>
        </w:rPr>
        <w:t xml:space="preserve"> </w:t>
      </w:r>
      <w:proofErr w:type="spellStart"/>
      <w:r w:rsidRPr="00756E77">
        <w:rPr>
          <w:rFonts w:cs="Times New Roman"/>
          <w:szCs w:val="28"/>
          <w:lang w:val="ru-RU"/>
        </w:rPr>
        <w:t>маңызды</w:t>
      </w:r>
      <w:proofErr w:type="spellEnd"/>
      <w:r w:rsidRPr="002F4FD0">
        <w:rPr>
          <w:rFonts w:cs="Times New Roman"/>
          <w:szCs w:val="28"/>
          <w:lang w:val="ru-RU"/>
        </w:rPr>
        <w:t xml:space="preserve"> </w:t>
      </w:r>
      <w:proofErr w:type="spellStart"/>
      <w:r w:rsidRPr="00756E77">
        <w:rPr>
          <w:rFonts w:cs="Times New Roman"/>
          <w:szCs w:val="28"/>
          <w:lang w:val="ru-RU"/>
        </w:rPr>
        <w:t>қауіпсіздік</w:t>
      </w:r>
      <w:proofErr w:type="spellEnd"/>
      <w:r w:rsidRPr="002F4FD0">
        <w:rPr>
          <w:rFonts w:cs="Times New Roman"/>
          <w:szCs w:val="28"/>
          <w:lang w:val="ru-RU"/>
        </w:rPr>
        <w:t xml:space="preserve"> </w:t>
      </w:r>
      <w:proofErr w:type="spellStart"/>
      <w:r w:rsidRPr="00756E77">
        <w:rPr>
          <w:rFonts w:cs="Times New Roman"/>
          <w:szCs w:val="28"/>
          <w:lang w:val="ru-RU"/>
        </w:rPr>
        <w:t>шешімі</w:t>
      </w:r>
      <w:proofErr w:type="spellEnd"/>
      <w:r w:rsidRPr="002F4FD0">
        <w:rPr>
          <w:rFonts w:cs="Times New Roman"/>
          <w:szCs w:val="28"/>
          <w:lang w:val="ru-RU"/>
        </w:rPr>
        <w:t xml:space="preserve"> </w:t>
      </w:r>
      <w:proofErr w:type="spellStart"/>
      <w:r w:rsidRPr="00756E77">
        <w:rPr>
          <w:rFonts w:cs="Times New Roman"/>
          <w:szCs w:val="28"/>
          <w:lang w:val="ru-RU"/>
        </w:rPr>
        <w:t>болып</w:t>
      </w:r>
      <w:proofErr w:type="spellEnd"/>
      <w:r w:rsidRPr="002F4FD0">
        <w:rPr>
          <w:rFonts w:cs="Times New Roman"/>
          <w:szCs w:val="28"/>
          <w:lang w:val="ru-RU"/>
        </w:rPr>
        <w:t xml:space="preserve"> </w:t>
      </w:r>
      <w:proofErr w:type="spellStart"/>
      <w:r w:rsidRPr="00756E77">
        <w:rPr>
          <w:rFonts w:cs="Times New Roman"/>
          <w:szCs w:val="28"/>
          <w:lang w:val="ru-RU"/>
        </w:rPr>
        <w:t>табылады</w:t>
      </w:r>
      <w:proofErr w:type="spellEnd"/>
      <w:r w:rsidRPr="002F4FD0">
        <w:rPr>
          <w:rFonts w:cs="Times New Roman"/>
          <w:szCs w:val="28"/>
          <w:lang w:val="ru-RU"/>
        </w:rPr>
        <w:t>.</w:t>
      </w:r>
    </w:p>
    <w:p w14:paraId="5D3C4AC5" w14:textId="77777777"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Рейтингті</w:t>
      </w:r>
      <w:proofErr w:type="spellEnd"/>
      <w:r w:rsidRPr="002F4FD0">
        <w:rPr>
          <w:rFonts w:cs="Times New Roman"/>
          <w:szCs w:val="28"/>
          <w:lang w:val="ru-RU"/>
        </w:rPr>
        <w:t xml:space="preserve"> </w:t>
      </w:r>
      <w:proofErr w:type="spellStart"/>
      <w:r w:rsidRPr="00756E77">
        <w:rPr>
          <w:rFonts w:cs="Times New Roman"/>
          <w:szCs w:val="28"/>
          <w:lang w:val="ru-RU"/>
        </w:rPr>
        <w:t>жаңарту</w:t>
      </w:r>
      <w:proofErr w:type="spellEnd"/>
      <w:r w:rsidRPr="002F4FD0">
        <w:rPr>
          <w:rFonts w:cs="Times New Roman"/>
          <w:szCs w:val="28"/>
          <w:lang w:val="ru-RU"/>
        </w:rPr>
        <w:t xml:space="preserve"> </w:t>
      </w:r>
      <w:r w:rsidRPr="00756E77">
        <w:rPr>
          <w:rFonts w:cs="Times New Roman"/>
          <w:szCs w:val="28"/>
          <w:lang w:val="ru-RU"/>
        </w:rPr>
        <w:t>матч</w:t>
      </w:r>
      <w:r w:rsidRPr="002F4FD0">
        <w:rPr>
          <w:rFonts w:cs="Times New Roman"/>
          <w:szCs w:val="28"/>
          <w:lang w:val="ru-RU"/>
        </w:rPr>
        <w:t xml:space="preserve"> </w:t>
      </w:r>
      <w:proofErr w:type="spellStart"/>
      <w:r w:rsidRPr="00756E77">
        <w:rPr>
          <w:rFonts w:cs="Times New Roman"/>
          <w:szCs w:val="28"/>
          <w:lang w:val="ru-RU"/>
        </w:rPr>
        <w:t>аяқталған</w:t>
      </w:r>
      <w:proofErr w:type="spellEnd"/>
      <w:r w:rsidRPr="002F4FD0">
        <w:rPr>
          <w:rFonts w:cs="Times New Roman"/>
          <w:szCs w:val="28"/>
          <w:lang w:val="ru-RU"/>
        </w:rPr>
        <w:t xml:space="preserve"> </w:t>
      </w:r>
      <w:proofErr w:type="spellStart"/>
      <w:r w:rsidRPr="00756E77">
        <w:rPr>
          <w:rFonts w:cs="Times New Roman"/>
          <w:szCs w:val="28"/>
          <w:lang w:val="ru-RU"/>
        </w:rPr>
        <w:t>кезде</w:t>
      </w:r>
      <w:proofErr w:type="spellEnd"/>
      <w:r w:rsidRPr="002F4FD0">
        <w:rPr>
          <w:rFonts w:cs="Times New Roman"/>
          <w:szCs w:val="28"/>
          <w:lang w:val="ru-RU"/>
        </w:rPr>
        <w:t xml:space="preserve"> </w:t>
      </w:r>
      <w:proofErr w:type="spellStart"/>
      <w:r w:rsidRPr="00756E77">
        <w:rPr>
          <w:rFonts w:cs="Times New Roman"/>
          <w:szCs w:val="28"/>
          <w:lang w:val="ru-RU"/>
        </w:rPr>
        <w:t>орындалады</w:t>
      </w:r>
      <w:proofErr w:type="spellEnd"/>
      <w:r w:rsidRPr="002F4FD0">
        <w:rPr>
          <w:rFonts w:cs="Times New Roman"/>
          <w:szCs w:val="28"/>
          <w:lang w:val="ru-RU"/>
        </w:rPr>
        <w:t xml:space="preserve">. </w:t>
      </w:r>
      <w:proofErr w:type="spellStart"/>
      <w:r w:rsidRPr="00756E77">
        <w:rPr>
          <w:rFonts w:cs="Times New Roman"/>
          <w:szCs w:val="28"/>
          <w:lang w:val="ru-RU"/>
        </w:rPr>
        <w:t>Жеңімпазға</w:t>
      </w:r>
      <w:proofErr w:type="spellEnd"/>
      <w:r w:rsidRPr="002F4FD0">
        <w:rPr>
          <w:rFonts w:cs="Times New Roman"/>
          <w:szCs w:val="28"/>
          <w:lang w:val="ru-RU"/>
        </w:rPr>
        <w:t xml:space="preserve"> </w:t>
      </w:r>
      <w:proofErr w:type="spellStart"/>
      <w:r w:rsidRPr="00756E77">
        <w:rPr>
          <w:rFonts w:cs="Times New Roman"/>
          <w:szCs w:val="28"/>
          <w:lang w:val="ru-RU"/>
        </w:rPr>
        <w:t>базалық</w:t>
      </w:r>
      <w:proofErr w:type="spellEnd"/>
      <w:r w:rsidRPr="002F4FD0">
        <w:rPr>
          <w:rFonts w:cs="Times New Roman"/>
          <w:szCs w:val="28"/>
          <w:lang w:val="ru-RU"/>
        </w:rPr>
        <w:t xml:space="preserve"> </w:t>
      </w:r>
      <w:proofErr w:type="spellStart"/>
      <w:r w:rsidRPr="00756E77">
        <w:rPr>
          <w:rFonts w:cs="Times New Roman"/>
          <w:szCs w:val="28"/>
          <w:lang w:val="ru-RU"/>
        </w:rPr>
        <w:t>ұпай</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r w:rsidRPr="00756E77">
        <w:rPr>
          <w:rFonts w:cs="Times New Roman"/>
          <w:szCs w:val="28"/>
        </w:rPr>
        <w:t>win</w:t>
      </w:r>
      <w:r w:rsidRPr="002F4FD0">
        <w:rPr>
          <w:rFonts w:cs="Times New Roman"/>
          <w:szCs w:val="28"/>
          <w:lang w:val="ru-RU"/>
        </w:rPr>
        <w:t xml:space="preserve"> </w:t>
      </w:r>
      <w:r w:rsidRPr="00756E77">
        <w:rPr>
          <w:rFonts w:cs="Times New Roman"/>
          <w:szCs w:val="28"/>
        </w:rPr>
        <w:t>streak</w:t>
      </w:r>
      <w:r w:rsidRPr="002F4FD0">
        <w:rPr>
          <w:rFonts w:cs="Times New Roman"/>
          <w:szCs w:val="28"/>
          <w:lang w:val="ru-RU"/>
        </w:rPr>
        <w:t xml:space="preserve"> </w:t>
      </w:r>
      <w:r w:rsidRPr="00756E77">
        <w:rPr>
          <w:rFonts w:cs="Times New Roman"/>
          <w:szCs w:val="28"/>
          <w:lang w:val="ru-RU"/>
        </w:rPr>
        <w:t>бонусы</w:t>
      </w:r>
      <w:r w:rsidRPr="002F4FD0">
        <w:rPr>
          <w:rFonts w:cs="Times New Roman"/>
          <w:szCs w:val="28"/>
          <w:lang w:val="ru-RU"/>
        </w:rPr>
        <w:t xml:space="preserve"> </w:t>
      </w:r>
      <w:proofErr w:type="spellStart"/>
      <w:r w:rsidRPr="00756E77">
        <w:rPr>
          <w:rFonts w:cs="Times New Roman"/>
          <w:szCs w:val="28"/>
          <w:lang w:val="ru-RU"/>
        </w:rPr>
        <w:t>беріледі</w:t>
      </w:r>
      <w:proofErr w:type="spellEnd"/>
      <w:r w:rsidRPr="002F4FD0">
        <w:rPr>
          <w:rFonts w:cs="Times New Roman"/>
          <w:szCs w:val="28"/>
          <w:lang w:val="ru-RU"/>
        </w:rPr>
        <w:t xml:space="preserve">. </w:t>
      </w:r>
      <w:proofErr w:type="spellStart"/>
      <w:r w:rsidRPr="00756E77">
        <w:rPr>
          <w:rFonts w:cs="Times New Roman"/>
          <w:szCs w:val="28"/>
          <w:lang w:val="ru-RU"/>
        </w:rPr>
        <w:t>Жеңілген</w:t>
      </w:r>
      <w:proofErr w:type="spellEnd"/>
      <w:r w:rsidRPr="002F4FD0">
        <w:rPr>
          <w:rFonts w:cs="Times New Roman"/>
          <w:szCs w:val="28"/>
          <w:lang w:val="ru-RU"/>
        </w:rPr>
        <w:t xml:space="preserve"> </w:t>
      </w:r>
      <w:proofErr w:type="spellStart"/>
      <w:r w:rsidRPr="00756E77">
        <w:rPr>
          <w:rFonts w:cs="Times New Roman"/>
          <w:szCs w:val="28"/>
          <w:lang w:val="ru-RU"/>
        </w:rPr>
        <w:t>ойыншыдан</w:t>
      </w:r>
      <w:proofErr w:type="spellEnd"/>
      <w:r w:rsidRPr="002F4FD0">
        <w:rPr>
          <w:rFonts w:cs="Times New Roman"/>
          <w:szCs w:val="28"/>
          <w:lang w:val="ru-RU"/>
        </w:rPr>
        <w:t xml:space="preserve"> </w:t>
      </w:r>
      <w:proofErr w:type="spellStart"/>
      <w:r w:rsidRPr="00756E77">
        <w:rPr>
          <w:rFonts w:cs="Times New Roman"/>
          <w:szCs w:val="28"/>
          <w:lang w:val="ru-RU"/>
        </w:rPr>
        <w:t>оның</w:t>
      </w:r>
      <w:proofErr w:type="spellEnd"/>
      <w:r w:rsidRPr="002F4FD0">
        <w:rPr>
          <w:rFonts w:cs="Times New Roman"/>
          <w:szCs w:val="28"/>
          <w:lang w:val="ru-RU"/>
        </w:rPr>
        <w:t xml:space="preserve"> </w:t>
      </w:r>
      <w:proofErr w:type="spellStart"/>
      <w:r w:rsidRPr="00756E77">
        <w:rPr>
          <w:rFonts w:cs="Times New Roman"/>
          <w:szCs w:val="28"/>
          <w:lang w:val="ru-RU"/>
        </w:rPr>
        <w:t>рангіне</w:t>
      </w:r>
      <w:proofErr w:type="spellEnd"/>
      <w:r w:rsidRPr="002F4FD0">
        <w:rPr>
          <w:rFonts w:cs="Times New Roman"/>
          <w:szCs w:val="28"/>
          <w:lang w:val="ru-RU"/>
        </w:rPr>
        <w:t xml:space="preserve"> </w:t>
      </w:r>
      <w:proofErr w:type="spellStart"/>
      <w:r w:rsidRPr="00756E77">
        <w:rPr>
          <w:rFonts w:cs="Times New Roman"/>
          <w:szCs w:val="28"/>
          <w:lang w:val="ru-RU"/>
        </w:rPr>
        <w:t>байланысты</w:t>
      </w:r>
      <w:proofErr w:type="spellEnd"/>
      <w:r w:rsidRPr="002F4FD0">
        <w:rPr>
          <w:rFonts w:cs="Times New Roman"/>
          <w:szCs w:val="28"/>
          <w:lang w:val="ru-RU"/>
        </w:rPr>
        <w:t xml:space="preserve"> </w:t>
      </w:r>
      <w:proofErr w:type="spellStart"/>
      <w:r w:rsidRPr="00756E77">
        <w:rPr>
          <w:rFonts w:cs="Times New Roman"/>
          <w:szCs w:val="28"/>
          <w:lang w:val="ru-RU"/>
        </w:rPr>
        <w:t>ұпай</w:t>
      </w:r>
      <w:proofErr w:type="spellEnd"/>
      <w:r w:rsidRPr="002F4FD0">
        <w:rPr>
          <w:rFonts w:cs="Times New Roman"/>
          <w:szCs w:val="28"/>
          <w:lang w:val="ru-RU"/>
        </w:rPr>
        <w:t xml:space="preserve"> </w:t>
      </w:r>
      <w:proofErr w:type="spellStart"/>
      <w:r w:rsidRPr="00756E77">
        <w:rPr>
          <w:rFonts w:cs="Times New Roman"/>
          <w:szCs w:val="28"/>
          <w:lang w:val="ru-RU"/>
        </w:rPr>
        <w:t>шегеріледі</w:t>
      </w:r>
      <w:proofErr w:type="spellEnd"/>
      <w:r w:rsidRPr="002F4FD0">
        <w:rPr>
          <w:rFonts w:cs="Times New Roman"/>
          <w:szCs w:val="28"/>
          <w:lang w:val="ru-RU"/>
        </w:rPr>
        <w:t xml:space="preserve">. </w:t>
      </w:r>
      <w:proofErr w:type="spellStart"/>
      <w:r w:rsidRPr="00756E77">
        <w:rPr>
          <w:rFonts w:cs="Times New Roman"/>
          <w:szCs w:val="28"/>
          <w:lang w:val="ru-RU"/>
        </w:rPr>
        <w:t>Мұндай</w:t>
      </w:r>
      <w:proofErr w:type="spellEnd"/>
      <w:r w:rsidRPr="002F4FD0">
        <w:rPr>
          <w:rFonts w:cs="Times New Roman"/>
          <w:szCs w:val="28"/>
          <w:lang w:val="ru-RU"/>
        </w:rPr>
        <w:t xml:space="preserve"> </w:t>
      </w:r>
      <w:proofErr w:type="spellStart"/>
      <w:r w:rsidRPr="00756E77">
        <w:rPr>
          <w:rFonts w:cs="Times New Roman"/>
          <w:szCs w:val="28"/>
          <w:lang w:val="ru-RU"/>
        </w:rPr>
        <w:t>жүйе</w:t>
      </w:r>
      <w:proofErr w:type="spellEnd"/>
      <w:r w:rsidRPr="002F4FD0">
        <w:rPr>
          <w:rFonts w:cs="Times New Roman"/>
          <w:szCs w:val="28"/>
          <w:lang w:val="ru-RU"/>
        </w:rPr>
        <w:t xml:space="preserve"> </w:t>
      </w:r>
      <w:proofErr w:type="spellStart"/>
      <w:r w:rsidRPr="00756E77">
        <w:rPr>
          <w:rFonts w:cs="Times New Roman"/>
          <w:szCs w:val="28"/>
          <w:lang w:val="ru-RU"/>
        </w:rPr>
        <w:t>қарапайым</w:t>
      </w:r>
      <w:proofErr w:type="spellEnd"/>
      <w:r w:rsidRPr="002F4FD0">
        <w:rPr>
          <w:rFonts w:cs="Times New Roman"/>
          <w:szCs w:val="28"/>
          <w:lang w:val="ru-RU"/>
        </w:rPr>
        <w:t xml:space="preserve"> </w:t>
      </w:r>
      <w:proofErr w:type="spellStart"/>
      <w:r w:rsidRPr="00756E77">
        <w:rPr>
          <w:rFonts w:cs="Times New Roman"/>
          <w:szCs w:val="28"/>
          <w:lang w:val="ru-RU"/>
        </w:rPr>
        <w:t>болғанымен</w:t>
      </w:r>
      <w:proofErr w:type="spellEnd"/>
      <w:r w:rsidRPr="002F4FD0">
        <w:rPr>
          <w:rFonts w:cs="Times New Roman"/>
          <w:szCs w:val="28"/>
          <w:lang w:val="ru-RU"/>
        </w:rPr>
        <w:t xml:space="preserve">, </w:t>
      </w:r>
      <w:proofErr w:type="spellStart"/>
      <w:r w:rsidRPr="00756E77">
        <w:rPr>
          <w:rFonts w:cs="Times New Roman"/>
          <w:szCs w:val="28"/>
          <w:lang w:val="ru-RU"/>
        </w:rPr>
        <w:t>ойыншылар</w:t>
      </w:r>
      <w:proofErr w:type="spellEnd"/>
      <w:r w:rsidRPr="002F4FD0">
        <w:rPr>
          <w:rFonts w:cs="Times New Roman"/>
          <w:szCs w:val="28"/>
          <w:lang w:val="ru-RU"/>
        </w:rPr>
        <w:t xml:space="preserve"> </w:t>
      </w:r>
      <w:proofErr w:type="spellStart"/>
      <w:r w:rsidRPr="00756E77">
        <w:rPr>
          <w:rFonts w:cs="Times New Roman"/>
          <w:szCs w:val="28"/>
          <w:lang w:val="ru-RU"/>
        </w:rPr>
        <w:t>арасында</w:t>
      </w:r>
      <w:proofErr w:type="spellEnd"/>
      <w:r w:rsidRPr="002F4FD0">
        <w:rPr>
          <w:rFonts w:cs="Times New Roman"/>
          <w:szCs w:val="28"/>
          <w:lang w:val="ru-RU"/>
        </w:rPr>
        <w:t xml:space="preserve"> </w:t>
      </w:r>
      <w:proofErr w:type="spellStart"/>
      <w:r w:rsidRPr="00756E77">
        <w:rPr>
          <w:rFonts w:cs="Times New Roman"/>
          <w:szCs w:val="28"/>
          <w:lang w:val="ru-RU"/>
        </w:rPr>
        <w:t>бәсекені</w:t>
      </w:r>
      <w:proofErr w:type="spellEnd"/>
      <w:r w:rsidRPr="002F4FD0">
        <w:rPr>
          <w:rFonts w:cs="Times New Roman"/>
          <w:szCs w:val="28"/>
          <w:lang w:val="ru-RU"/>
        </w:rPr>
        <w:t xml:space="preserve"> </w:t>
      </w:r>
      <w:proofErr w:type="spellStart"/>
      <w:r w:rsidRPr="00756E77">
        <w:rPr>
          <w:rFonts w:cs="Times New Roman"/>
          <w:szCs w:val="28"/>
          <w:lang w:val="ru-RU"/>
        </w:rPr>
        <w:t>қалыптастырады</w:t>
      </w:r>
      <w:proofErr w:type="spellEnd"/>
      <w:r w:rsidRPr="002F4FD0">
        <w:rPr>
          <w:rFonts w:cs="Times New Roman"/>
          <w:szCs w:val="28"/>
          <w:lang w:val="ru-RU"/>
        </w:rPr>
        <w:t>.</w:t>
      </w:r>
    </w:p>
    <w:p w14:paraId="6D0D59AE" w14:textId="77777777"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Көшбасшылар</w:t>
      </w:r>
      <w:proofErr w:type="spellEnd"/>
      <w:r w:rsidRPr="002F4FD0">
        <w:rPr>
          <w:rFonts w:cs="Times New Roman"/>
          <w:szCs w:val="28"/>
          <w:lang w:val="ru-RU"/>
        </w:rPr>
        <w:t xml:space="preserve"> </w:t>
      </w:r>
      <w:proofErr w:type="spellStart"/>
      <w:r w:rsidRPr="00756E77">
        <w:rPr>
          <w:rFonts w:cs="Times New Roman"/>
          <w:szCs w:val="28"/>
          <w:lang w:val="ru-RU"/>
        </w:rPr>
        <w:t>кестесі</w:t>
      </w:r>
      <w:proofErr w:type="spellEnd"/>
      <w:r w:rsidRPr="002F4FD0">
        <w:rPr>
          <w:rFonts w:cs="Times New Roman"/>
          <w:szCs w:val="28"/>
          <w:lang w:val="ru-RU"/>
        </w:rPr>
        <w:t xml:space="preserve"> </w:t>
      </w:r>
      <w:r w:rsidRPr="00756E77">
        <w:rPr>
          <w:rFonts w:cs="Times New Roman"/>
          <w:szCs w:val="28"/>
          <w:lang w:val="ru-RU"/>
        </w:rPr>
        <w:t>тек</w:t>
      </w:r>
      <w:r w:rsidRPr="002F4FD0">
        <w:rPr>
          <w:rFonts w:cs="Times New Roman"/>
          <w:szCs w:val="28"/>
          <w:lang w:val="ru-RU"/>
        </w:rPr>
        <w:t xml:space="preserve"> </w:t>
      </w:r>
      <w:proofErr w:type="spellStart"/>
      <w:r w:rsidRPr="00756E77">
        <w:rPr>
          <w:rFonts w:cs="Times New Roman"/>
          <w:szCs w:val="28"/>
          <w:lang w:val="ru-RU"/>
        </w:rPr>
        <w:t>тіркелген</w:t>
      </w:r>
      <w:proofErr w:type="spellEnd"/>
      <w:r w:rsidRPr="002F4FD0">
        <w:rPr>
          <w:rFonts w:cs="Times New Roman"/>
          <w:szCs w:val="28"/>
          <w:lang w:val="ru-RU"/>
        </w:rPr>
        <w:t xml:space="preserve"> </w:t>
      </w:r>
      <w:proofErr w:type="spellStart"/>
      <w:r w:rsidRPr="00756E77">
        <w:rPr>
          <w:rFonts w:cs="Times New Roman"/>
          <w:szCs w:val="28"/>
          <w:lang w:val="ru-RU"/>
        </w:rPr>
        <w:t>ойыншыларды</w:t>
      </w:r>
      <w:proofErr w:type="spellEnd"/>
      <w:r w:rsidRPr="002F4FD0">
        <w:rPr>
          <w:rFonts w:cs="Times New Roman"/>
          <w:szCs w:val="28"/>
          <w:lang w:val="ru-RU"/>
        </w:rPr>
        <w:t xml:space="preserve"> </w:t>
      </w:r>
      <w:proofErr w:type="spellStart"/>
      <w:r w:rsidRPr="00756E77">
        <w:rPr>
          <w:rFonts w:cs="Times New Roman"/>
          <w:szCs w:val="28"/>
          <w:lang w:val="ru-RU"/>
        </w:rPr>
        <w:t>көрсетеді</w:t>
      </w:r>
      <w:proofErr w:type="spellEnd"/>
      <w:r w:rsidRPr="002F4FD0">
        <w:rPr>
          <w:rFonts w:cs="Times New Roman"/>
          <w:szCs w:val="28"/>
          <w:lang w:val="ru-RU"/>
        </w:rPr>
        <w:t xml:space="preserve">. </w:t>
      </w:r>
      <w:proofErr w:type="spellStart"/>
      <w:r w:rsidRPr="00756E77">
        <w:rPr>
          <w:rFonts w:cs="Times New Roman"/>
          <w:szCs w:val="28"/>
          <w:lang w:val="ru-RU"/>
        </w:rPr>
        <w:t>Бұл</w:t>
      </w:r>
      <w:proofErr w:type="spellEnd"/>
      <w:r w:rsidRPr="002F4FD0">
        <w:rPr>
          <w:rFonts w:cs="Times New Roman"/>
          <w:szCs w:val="28"/>
          <w:lang w:val="ru-RU"/>
        </w:rPr>
        <w:t xml:space="preserve"> </w:t>
      </w:r>
      <w:proofErr w:type="spellStart"/>
      <w:r w:rsidRPr="00756E77">
        <w:rPr>
          <w:rFonts w:cs="Times New Roman"/>
          <w:szCs w:val="28"/>
          <w:lang w:val="ru-RU"/>
        </w:rPr>
        <w:t>кездейсоқ</w:t>
      </w:r>
      <w:proofErr w:type="spellEnd"/>
      <w:r w:rsidRPr="002F4FD0">
        <w:rPr>
          <w:rFonts w:cs="Times New Roman"/>
          <w:szCs w:val="28"/>
          <w:lang w:val="ru-RU"/>
        </w:rPr>
        <w:t xml:space="preserve"> </w:t>
      </w:r>
      <w:proofErr w:type="spellStart"/>
      <w:r w:rsidRPr="00756E77">
        <w:rPr>
          <w:rFonts w:cs="Times New Roman"/>
          <w:szCs w:val="28"/>
          <w:lang w:val="ru-RU"/>
        </w:rPr>
        <w:t>локалды</w:t>
      </w:r>
      <w:proofErr w:type="spellEnd"/>
      <w:r w:rsidRPr="002F4FD0">
        <w:rPr>
          <w:rFonts w:cs="Times New Roman"/>
          <w:szCs w:val="28"/>
          <w:lang w:val="ru-RU"/>
        </w:rPr>
        <w:t xml:space="preserve"> </w:t>
      </w:r>
      <w:proofErr w:type="spellStart"/>
      <w:r w:rsidRPr="00756E77">
        <w:rPr>
          <w:rFonts w:cs="Times New Roman"/>
          <w:szCs w:val="28"/>
          <w:lang w:val="ru-RU"/>
        </w:rPr>
        <w:t>профильдердің</w:t>
      </w:r>
      <w:proofErr w:type="spellEnd"/>
      <w:r w:rsidRPr="002F4FD0">
        <w:rPr>
          <w:rFonts w:cs="Times New Roman"/>
          <w:szCs w:val="28"/>
          <w:lang w:val="ru-RU"/>
        </w:rPr>
        <w:t xml:space="preserve"> </w:t>
      </w:r>
      <w:r w:rsidRPr="00756E77">
        <w:rPr>
          <w:rFonts w:cs="Times New Roman"/>
          <w:szCs w:val="28"/>
        </w:rPr>
        <w:t>leaderboard</w:t>
      </w:r>
      <w:r w:rsidRPr="002F4FD0">
        <w:rPr>
          <w:rFonts w:cs="Times New Roman"/>
          <w:szCs w:val="28"/>
          <w:lang w:val="ru-RU"/>
        </w:rPr>
        <w:t>-</w:t>
      </w:r>
      <w:proofErr w:type="spellStart"/>
      <w:r w:rsidRPr="00756E77">
        <w:rPr>
          <w:rFonts w:cs="Times New Roman"/>
          <w:szCs w:val="28"/>
          <w:lang w:val="ru-RU"/>
        </w:rPr>
        <w:t>қа</w:t>
      </w:r>
      <w:proofErr w:type="spellEnd"/>
      <w:r w:rsidRPr="002F4FD0">
        <w:rPr>
          <w:rFonts w:cs="Times New Roman"/>
          <w:szCs w:val="28"/>
          <w:lang w:val="ru-RU"/>
        </w:rPr>
        <w:t xml:space="preserve"> </w:t>
      </w:r>
      <w:proofErr w:type="spellStart"/>
      <w:r w:rsidRPr="00756E77">
        <w:rPr>
          <w:rFonts w:cs="Times New Roman"/>
          <w:szCs w:val="28"/>
          <w:lang w:val="ru-RU"/>
        </w:rPr>
        <w:t>араласып</w:t>
      </w:r>
      <w:proofErr w:type="spellEnd"/>
      <w:r w:rsidRPr="002F4FD0">
        <w:rPr>
          <w:rFonts w:cs="Times New Roman"/>
          <w:szCs w:val="28"/>
          <w:lang w:val="ru-RU"/>
        </w:rPr>
        <w:t xml:space="preserve"> </w:t>
      </w:r>
      <w:proofErr w:type="spellStart"/>
      <w:r w:rsidRPr="00756E77">
        <w:rPr>
          <w:rFonts w:cs="Times New Roman"/>
          <w:szCs w:val="28"/>
          <w:lang w:val="ru-RU"/>
        </w:rPr>
        <w:t>кетпеуін</w:t>
      </w:r>
      <w:proofErr w:type="spellEnd"/>
      <w:r w:rsidRPr="002F4FD0">
        <w:rPr>
          <w:rFonts w:cs="Times New Roman"/>
          <w:szCs w:val="28"/>
          <w:lang w:val="ru-RU"/>
        </w:rPr>
        <w:t xml:space="preserve"> </w:t>
      </w:r>
      <w:proofErr w:type="spellStart"/>
      <w:r w:rsidRPr="00756E77">
        <w:rPr>
          <w:rFonts w:cs="Times New Roman"/>
          <w:szCs w:val="28"/>
          <w:lang w:val="ru-RU"/>
        </w:rPr>
        <w:t>қамтамасыз</w:t>
      </w:r>
      <w:proofErr w:type="spellEnd"/>
      <w:r w:rsidRPr="002F4FD0">
        <w:rPr>
          <w:rFonts w:cs="Times New Roman"/>
          <w:szCs w:val="28"/>
          <w:lang w:val="ru-RU"/>
        </w:rPr>
        <w:t xml:space="preserve"> </w:t>
      </w:r>
      <w:proofErr w:type="spellStart"/>
      <w:r w:rsidRPr="00756E77">
        <w:rPr>
          <w:rFonts w:cs="Times New Roman"/>
          <w:szCs w:val="28"/>
          <w:lang w:val="ru-RU"/>
        </w:rPr>
        <w:t>етеді</w:t>
      </w:r>
      <w:proofErr w:type="spellEnd"/>
      <w:r w:rsidRPr="002F4FD0">
        <w:rPr>
          <w:rFonts w:cs="Times New Roman"/>
          <w:szCs w:val="28"/>
          <w:lang w:val="ru-RU"/>
        </w:rPr>
        <w:t xml:space="preserve">. </w:t>
      </w:r>
      <w:proofErr w:type="spellStart"/>
      <w:r w:rsidRPr="00756E77">
        <w:rPr>
          <w:rFonts w:cs="Times New Roman"/>
          <w:szCs w:val="28"/>
          <w:lang w:val="ru-RU"/>
        </w:rPr>
        <w:t>Басты</w:t>
      </w:r>
      <w:proofErr w:type="spellEnd"/>
      <w:r w:rsidRPr="002F4FD0">
        <w:rPr>
          <w:rFonts w:cs="Times New Roman"/>
          <w:szCs w:val="28"/>
          <w:lang w:val="ru-RU"/>
        </w:rPr>
        <w:t xml:space="preserve"> </w:t>
      </w:r>
      <w:proofErr w:type="spellStart"/>
      <w:r w:rsidRPr="00756E77">
        <w:rPr>
          <w:rFonts w:cs="Times New Roman"/>
          <w:szCs w:val="28"/>
          <w:lang w:val="ru-RU"/>
        </w:rPr>
        <w:t>мәзірде</w:t>
      </w:r>
      <w:proofErr w:type="spellEnd"/>
      <w:r w:rsidRPr="002F4FD0">
        <w:rPr>
          <w:rFonts w:cs="Times New Roman"/>
          <w:szCs w:val="28"/>
          <w:lang w:val="ru-RU"/>
        </w:rPr>
        <w:t xml:space="preserve"> </w:t>
      </w:r>
      <w:proofErr w:type="spellStart"/>
      <w:r w:rsidRPr="00756E77">
        <w:rPr>
          <w:rFonts w:cs="Times New Roman"/>
          <w:szCs w:val="28"/>
          <w:lang w:val="ru-RU"/>
        </w:rPr>
        <w:t>алғашқы</w:t>
      </w:r>
      <w:proofErr w:type="spellEnd"/>
      <w:r w:rsidRPr="002F4FD0">
        <w:rPr>
          <w:rFonts w:cs="Times New Roman"/>
          <w:szCs w:val="28"/>
          <w:lang w:val="ru-RU"/>
        </w:rPr>
        <w:t xml:space="preserve"> </w:t>
      </w:r>
      <w:r w:rsidRPr="00756E77">
        <w:rPr>
          <w:rFonts w:cs="Times New Roman"/>
          <w:szCs w:val="28"/>
          <w:lang w:val="ru-RU"/>
        </w:rPr>
        <w:t>бес</w:t>
      </w:r>
      <w:r w:rsidRPr="002F4FD0">
        <w:rPr>
          <w:rFonts w:cs="Times New Roman"/>
          <w:szCs w:val="28"/>
          <w:lang w:val="ru-RU"/>
        </w:rPr>
        <w:t xml:space="preserve"> </w:t>
      </w:r>
      <w:proofErr w:type="spellStart"/>
      <w:r w:rsidRPr="00756E77">
        <w:rPr>
          <w:rFonts w:cs="Times New Roman"/>
          <w:szCs w:val="28"/>
          <w:lang w:val="ru-RU"/>
        </w:rPr>
        <w:t>ойыншы</w:t>
      </w:r>
      <w:proofErr w:type="spellEnd"/>
      <w:r w:rsidRPr="002F4FD0">
        <w:rPr>
          <w:rFonts w:cs="Times New Roman"/>
          <w:szCs w:val="28"/>
          <w:lang w:val="ru-RU"/>
        </w:rPr>
        <w:t xml:space="preserve"> </w:t>
      </w:r>
      <w:proofErr w:type="spellStart"/>
      <w:r w:rsidRPr="00756E77">
        <w:rPr>
          <w:rFonts w:cs="Times New Roman"/>
          <w:szCs w:val="28"/>
          <w:lang w:val="ru-RU"/>
        </w:rPr>
        <w:t>бөлек</w:t>
      </w:r>
      <w:proofErr w:type="spellEnd"/>
      <w:r w:rsidRPr="002F4FD0">
        <w:rPr>
          <w:rFonts w:cs="Times New Roman"/>
          <w:szCs w:val="28"/>
          <w:lang w:val="ru-RU"/>
        </w:rPr>
        <w:t xml:space="preserve"> </w:t>
      </w:r>
      <w:proofErr w:type="spellStart"/>
      <w:r w:rsidRPr="00756E77">
        <w:rPr>
          <w:rFonts w:cs="Times New Roman"/>
          <w:szCs w:val="28"/>
          <w:lang w:val="ru-RU"/>
        </w:rPr>
        <w:t>блокта</w:t>
      </w:r>
      <w:proofErr w:type="spellEnd"/>
      <w:r w:rsidRPr="002F4FD0">
        <w:rPr>
          <w:rFonts w:cs="Times New Roman"/>
          <w:szCs w:val="28"/>
          <w:lang w:val="ru-RU"/>
        </w:rPr>
        <w:t xml:space="preserve"> </w:t>
      </w:r>
      <w:proofErr w:type="spellStart"/>
      <w:r w:rsidRPr="00756E77">
        <w:rPr>
          <w:rFonts w:cs="Times New Roman"/>
          <w:szCs w:val="28"/>
          <w:lang w:val="ru-RU"/>
        </w:rPr>
        <w:t>шығарылады</w:t>
      </w:r>
      <w:proofErr w:type="spellEnd"/>
      <w:r w:rsidRPr="002F4FD0">
        <w:rPr>
          <w:rFonts w:cs="Times New Roman"/>
          <w:szCs w:val="28"/>
          <w:lang w:val="ru-RU"/>
        </w:rPr>
        <w:t xml:space="preserve">, </w:t>
      </w:r>
      <w:r w:rsidRPr="00756E77">
        <w:rPr>
          <w:rFonts w:cs="Times New Roman"/>
          <w:szCs w:val="28"/>
          <w:lang w:val="ru-RU"/>
        </w:rPr>
        <w:t>ал</w:t>
      </w:r>
      <w:r w:rsidRPr="002F4FD0">
        <w:rPr>
          <w:rFonts w:cs="Times New Roman"/>
          <w:szCs w:val="28"/>
          <w:lang w:val="ru-RU"/>
        </w:rPr>
        <w:t xml:space="preserve"> </w:t>
      </w:r>
      <w:r w:rsidRPr="00756E77">
        <w:rPr>
          <w:rFonts w:cs="Times New Roman"/>
          <w:szCs w:val="28"/>
          <w:lang w:val="ru-RU"/>
        </w:rPr>
        <w:t>рейтинг</w:t>
      </w:r>
      <w:r w:rsidRPr="002F4FD0">
        <w:rPr>
          <w:rFonts w:cs="Times New Roman"/>
          <w:szCs w:val="28"/>
          <w:lang w:val="ru-RU"/>
        </w:rPr>
        <w:t xml:space="preserve"> </w:t>
      </w:r>
      <w:proofErr w:type="spellStart"/>
      <w:r w:rsidRPr="00756E77">
        <w:rPr>
          <w:rFonts w:cs="Times New Roman"/>
          <w:szCs w:val="28"/>
          <w:lang w:val="ru-RU"/>
        </w:rPr>
        <w:t>модалында</w:t>
      </w:r>
      <w:proofErr w:type="spellEnd"/>
      <w:r w:rsidRPr="002F4FD0">
        <w:rPr>
          <w:rFonts w:cs="Times New Roman"/>
          <w:szCs w:val="28"/>
          <w:lang w:val="ru-RU"/>
        </w:rPr>
        <w:t xml:space="preserve"> </w:t>
      </w:r>
      <w:proofErr w:type="spellStart"/>
      <w:r w:rsidRPr="00756E77">
        <w:rPr>
          <w:rFonts w:cs="Times New Roman"/>
          <w:szCs w:val="28"/>
          <w:lang w:val="ru-RU"/>
        </w:rPr>
        <w:t>пайдаланушы</w:t>
      </w:r>
      <w:proofErr w:type="spellEnd"/>
      <w:r w:rsidRPr="002F4FD0">
        <w:rPr>
          <w:rFonts w:cs="Times New Roman"/>
          <w:szCs w:val="28"/>
          <w:lang w:val="ru-RU"/>
        </w:rPr>
        <w:t xml:space="preserve"> </w:t>
      </w:r>
      <w:proofErr w:type="spellStart"/>
      <w:r w:rsidRPr="00756E77">
        <w:rPr>
          <w:rFonts w:cs="Times New Roman"/>
          <w:szCs w:val="28"/>
          <w:lang w:val="ru-RU"/>
        </w:rPr>
        <w:t>өзінің</w:t>
      </w:r>
      <w:proofErr w:type="spellEnd"/>
      <w:r w:rsidRPr="002F4FD0">
        <w:rPr>
          <w:rFonts w:cs="Times New Roman"/>
          <w:szCs w:val="28"/>
          <w:lang w:val="ru-RU"/>
        </w:rPr>
        <w:t xml:space="preserve"> </w:t>
      </w:r>
      <w:proofErr w:type="spellStart"/>
      <w:r w:rsidRPr="00756E77">
        <w:rPr>
          <w:rFonts w:cs="Times New Roman"/>
          <w:szCs w:val="28"/>
          <w:lang w:val="ru-RU"/>
        </w:rPr>
        <w:t>жеке</w:t>
      </w:r>
      <w:proofErr w:type="spellEnd"/>
      <w:r w:rsidRPr="002F4FD0">
        <w:rPr>
          <w:rFonts w:cs="Times New Roman"/>
          <w:szCs w:val="28"/>
          <w:lang w:val="ru-RU"/>
        </w:rPr>
        <w:t xml:space="preserve"> </w:t>
      </w:r>
      <w:proofErr w:type="spellStart"/>
      <w:r w:rsidRPr="00756E77">
        <w:rPr>
          <w:rFonts w:cs="Times New Roman"/>
          <w:szCs w:val="28"/>
          <w:lang w:val="ru-RU"/>
        </w:rPr>
        <w:t>статистикасын</w:t>
      </w:r>
      <w:proofErr w:type="spellEnd"/>
      <w:r w:rsidRPr="002F4FD0">
        <w:rPr>
          <w:rFonts w:cs="Times New Roman"/>
          <w:szCs w:val="28"/>
          <w:lang w:val="ru-RU"/>
        </w:rPr>
        <w:t xml:space="preserve"> </w:t>
      </w:r>
      <w:proofErr w:type="spellStart"/>
      <w:r w:rsidRPr="00756E77">
        <w:rPr>
          <w:rFonts w:cs="Times New Roman"/>
          <w:szCs w:val="28"/>
          <w:lang w:val="ru-RU"/>
        </w:rPr>
        <w:t>көре</w:t>
      </w:r>
      <w:proofErr w:type="spellEnd"/>
      <w:r w:rsidRPr="002F4FD0">
        <w:rPr>
          <w:rFonts w:cs="Times New Roman"/>
          <w:szCs w:val="28"/>
          <w:lang w:val="ru-RU"/>
        </w:rPr>
        <w:t xml:space="preserve"> </w:t>
      </w:r>
      <w:proofErr w:type="spellStart"/>
      <w:r w:rsidRPr="00756E77">
        <w:rPr>
          <w:rFonts w:cs="Times New Roman"/>
          <w:szCs w:val="28"/>
          <w:lang w:val="ru-RU"/>
        </w:rPr>
        <w:t>алады</w:t>
      </w:r>
      <w:proofErr w:type="spellEnd"/>
      <w:r w:rsidRPr="002F4FD0">
        <w:rPr>
          <w:rFonts w:cs="Times New Roman"/>
          <w:szCs w:val="28"/>
          <w:lang w:val="ru-RU"/>
        </w:rPr>
        <w:t>.</w:t>
      </w:r>
    </w:p>
    <w:p w14:paraId="34365A8D" w14:textId="77777777" w:rsidR="00882B92" w:rsidRDefault="00E52D61" w:rsidP="00A169E1">
      <w:pPr>
        <w:spacing w:line="240" w:lineRule="auto"/>
        <w:rPr>
          <w:rFonts w:cs="Times New Roman"/>
          <w:szCs w:val="28"/>
          <w:lang w:val="ru-RU"/>
        </w:rPr>
      </w:pPr>
      <w:r w:rsidRPr="00756E77">
        <w:rPr>
          <w:rFonts w:cs="Times New Roman"/>
          <w:szCs w:val="28"/>
          <w:lang w:val="ru-RU"/>
        </w:rPr>
        <w:t>Браузер</w:t>
      </w:r>
      <w:r w:rsidRPr="002F4FD0">
        <w:rPr>
          <w:rFonts w:cs="Times New Roman"/>
          <w:szCs w:val="28"/>
          <w:lang w:val="ru-RU"/>
        </w:rPr>
        <w:t xml:space="preserve"> </w:t>
      </w:r>
      <w:proofErr w:type="spellStart"/>
      <w:r w:rsidRPr="00756E77">
        <w:rPr>
          <w:rFonts w:cs="Times New Roman"/>
          <w:szCs w:val="28"/>
          <w:lang w:val="ru-RU"/>
        </w:rPr>
        <w:t>жағында</w:t>
      </w:r>
      <w:proofErr w:type="spellEnd"/>
      <w:r w:rsidRPr="002F4FD0">
        <w:rPr>
          <w:rFonts w:cs="Times New Roman"/>
          <w:szCs w:val="28"/>
          <w:lang w:val="ru-RU"/>
        </w:rPr>
        <w:t xml:space="preserve"> </w:t>
      </w:r>
      <w:proofErr w:type="spellStart"/>
      <w:r w:rsidRPr="00756E77">
        <w:rPr>
          <w:rFonts w:cs="Times New Roman"/>
          <w:szCs w:val="28"/>
        </w:rPr>
        <w:t>localStorage</w:t>
      </w:r>
      <w:proofErr w:type="spellEnd"/>
      <w:r w:rsidRPr="002F4FD0">
        <w:rPr>
          <w:rFonts w:cs="Times New Roman"/>
          <w:szCs w:val="28"/>
          <w:lang w:val="ru-RU"/>
        </w:rPr>
        <w:t xml:space="preserve"> </w:t>
      </w:r>
      <w:proofErr w:type="spellStart"/>
      <w:r w:rsidRPr="00756E77">
        <w:rPr>
          <w:rFonts w:cs="Times New Roman"/>
          <w:szCs w:val="28"/>
          <w:lang w:val="ru-RU"/>
        </w:rPr>
        <w:t>қолданылады</w:t>
      </w:r>
      <w:proofErr w:type="spellEnd"/>
      <w:r w:rsidRPr="002F4FD0">
        <w:rPr>
          <w:rFonts w:cs="Times New Roman"/>
          <w:szCs w:val="28"/>
          <w:lang w:val="ru-RU"/>
        </w:rPr>
        <w:t xml:space="preserve">. </w:t>
      </w:r>
      <w:r w:rsidRPr="00756E77">
        <w:rPr>
          <w:rFonts w:cs="Times New Roman"/>
          <w:szCs w:val="28"/>
          <w:lang w:val="ru-RU"/>
        </w:rPr>
        <w:t>Ол</w:t>
      </w:r>
      <w:r w:rsidRPr="002F4FD0">
        <w:rPr>
          <w:rFonts w:cs="Times New Roman"/>
          <w:szCs w:val="28"/>
          <w:lang w:val="ru-RU"/>
        </w:rPr>
        <w:t xml:space="preserve"> </w:t>
      </w:r>
      <w:proofErr w:type="spellStart"/>
      <w:r w:rsidRPr="00756E77">
        <w:rPr>
          <w:rFonts w:cs="Times New Roman"/>
          <w:szCs w:val="28"/>
          <w:lang w:val="ru-RU"/>
        </w:rPr>
        <w:t>пайдаланушы</w:t>
      </w:r>
      <w:proofErr w:type="spellEnd"/>
      <w:r w:rsidRPr="002F4FD0">
        <w:rPr>
          <w:rFonts w:cs="Times New Roman"/>
          <w:szCs w:val="28"/>
          <w:lang w:val="ru-RU"/>
        </w:rPr>
        <w:t xml:space="preserve"> </w:t>
      </w:r>
      <w:proofErr w:type="spellStart"/>
      <w:r w:rsidRPr="00756E77">
        <w:rPr>
          <w:rFonts w:cs="Times New Roman"/>
          <w:szCs w:val="28"/>
          <w:lang w:val="ru-RU"/>
        </w:rPr>
        <w:t>профилінің</w:t>
      </w:r>
      <w:proofErr w:type="spellEnd"/>
      <w:r w:rsidRPr="002F4FD0">
        <w:rPr>
          <w:rFonts w:cs="Times New Roman"/>
          <w:szCs w:val="28"/>
          <w:lang w:val="ru-RU"/>
        </w:rPr>
        <w:t xml:space="preserve"> </w:t>
      </w:r>
      <w:proofErr w:type="spellStart"/>
      <w:r w:rsidRPr="00756E77">
        <w:rPr>
          <w:rFonts w:cs="Times New Roman"/>
          <w:szCs w:val="28"/>
          <w:lang w:val="ru-RU"/>
        </w:rPr>
        <w:t>көшірмесін</w:t>
      </w:r>
      <w:proofErr w:type="spellEnd"/>
      <w:r w:rsidRPr="002F4FD0">
        <w:rPr>
          <w:rFonts w:cs="Times New Roman"/>
          <w:szCs w:val="28"/>
          <w:lang w:val="ru-RU"/>
        </w:rPr>
        <w:t xml:space="preserve"> </w:t>
      </w:r>
      <w:proofErr w:type="spellStart"/>
      <w:r w:rsidRPr="00756E77">
        <w:rPr>
          <w:rFonts w:cs="Times New Roman"/>
          <w:szCs w:val="28"/>
          <w:lang w:val="ru-RU"/>
        </w:rPr>
        <w:t>сақтап</w:t>
      </w:r>
      <w:proofErr w:type="spellEnd"/>
      <w:r w:rsidRPr="002F4FD0">
        <w:rPr>
          <w:rFonts w:cs="Times New Roman"/>
          <w:szCs w:val="28"/>
          <w:lang w:val="ru-RU"/>
        </w:rPr>
        <w:t xml:space="preserve">, </w:t>
      </w:r>
      <w:proofErr w:type="spellStart"/>
      <w:r w:rsidRPr="00756E77">
        <w:rPr>
          <w:rFonts w:cs="Times New Roman"/>
          <w:szCs w:val="28"/>
          <w:lang w:val="ru-RU"/>
        </w:rPr>
        <w:t>келесі</w:t>
      </w:r>
      <w:proofErr w:type="spellEnd"/>
      <w:r w:rsidRPr="002F4FD0">
        <w:rPr>
          <w:rFonts w:cs="Times New Roman"/>
          <w:szCs w:val="28"/>
          <w:lang w:val="ru-RU"/>
        </w:rPr>
        <w:t xml:space="preserve"> </w:t>
      </w:r>
      <w:proofErr w:type="spellStart"/>
      <w:r w:rsidRPr="00756E77">
        <w:rPr>
          <w:rFonts w:cs="Times New Roman"/>
          <w:szCs w:val="28"/>
          <w:lang w:val="ru-RU"/>
        </w:rPr>
        <w:t>ашқанда</w:t>
      </w:r>
      <w:proofErr w:type="spellEnd"/>
      <w:r w:rsidRPr="002F4FD0">
        <w:rPr>
          <w:rFonts w:cs="Times New Roman"/>
          <w:szCs w:val="28"/>
          <w:lang w:val="ru-RU"/>
        </w:rPr>
        <w:t xml:space="preserve"> </w:t>
      </w:r>
      <w:proofErr w:type="spellStart"/>
      <w:r w:rsidRPr="00756E77">
        <w:rPr>
          <w:rFonts w:cs="Times New Roman"/>
          <w:szCs w:val="28"/>
          <w:lang w:val="ru-RU"/>
        </w:rPr>
        <w:t>аты</w:t>
      </w:r>
      <w:proofErr w:type="spellEnd"/>
      <w:r w:rsidRPr="002F4FD0">
        <w:rPr>
          <w:rFonts w:cs="Times New Roman"/>
          <w:szCs w:val="28"/>
          <w:lang w:val="ru-RU"/>
        </w:rPr>
        <w:t xml:space="preserve"> </w:t>
      </w:r>
      <w:r w:rsidRPr="00756E77">
        <w:rPr>
          <w:rFonts w:cs="Times New Roman"/>
          <w:szCs w:val="28"/>
          <w:lang w:val="ru-RU"/>
        </w:rPr>
        <w:t>мен</w:t>
      </w:r>
      <w:r w:rsidRPr="002F4FD0">
        <w:rPr>
          <w:rFonts w:cs="Times New Roman"/>
          <w:szCs w:val="28"/>
          <w:lang w:val="ru-RU"/>
        </w:rPr>
        <w:t xml:space="preserve"> </w:t>
      </w:r>
      <w:r w:rsidRPr="00756E77">
        <w:rPr>
          <w:rFonts w:cs="Times New Roman"/>
          <w:szCs w:val="28"/>
        </w:rPr>
        <w:t>id</w:t>
      </w:r>
      <w:r w:rsidRPr="002F4FD0">
        <w:rPr>
          <w:rFonts w:cs="Times New Roman"/>
          <w:szCs w:val="28"/>
          <w:lang w:val="ru-RU"/>
        </w:rPr>
        <w:t xml:space="preserve"> </w:t>
      </w:r>
      <w:proofErr w:type="spellStart"/>
      <w:r w:rsidRPr="00756E77">
        <w:rPr>
          <w:rFonts w:cs="Times New Roman"/>
          <w:szCs w:val="28"/>
          <w:lang w:val="ru-RU"/>
        </w:rPr>
        <w:t>жоғалмауына</w:t>
      </w:r>
      <w:proofErr w:type="spellEnd"/>
      <w:r w:rsidRPr="002F4FD0">
        <w:rPr>
          <w:rFonts w:cs="Times New Roman"/>
          <w:szCs w:val="28"/>
          <w:lang w:val="ru-RU"/>
        </w:rPr>
        <w:t xml:space="preserve"> </w:t>
      </w:r>
      <w:proofErr w:type="spellStart"/>
      <w:r w:rsidRPr="00756E77">
        <w:rPr>
          <w:rFonts w:cs="Times New Roman"/>
          <w:szCs w:val="28"/>
          <w:lang w:val="ru-RU"/>
        </w:rPr>
        <w:t>көмектеседі</w:t>
      </w:r>
      <w:proofErr w:type="spellEnd"/>
      <w:r w:rsidRPr="002F4FD0">
        <w:rPr>
          <w:rFonts w:cs="Times New Roman"/>
          <w:szCs w:val="28"/>
          <w:lang w:val="ru-RU"/>
        </w:rPr>
        <w:t xml:space="preserve">. </w:t>
      </w:r>
      <w:proofErr w:type="spellStart"/>
      <w:r w:rsidRPr="00756E77">
        <w:rPr>
          <w:rFonts w:cs="Times New Roman"/>
          <w:szCs w:val="28"/>
          <w:lang w:val="ru-RU"/>
        </w:rPr>
        <w:t>Бірақ</w:t>
      </w:r>
      <w:proofErr w:type="spellEnd"/>
      <w:r w:rsidRPr="002F4FD0">
        <w:rPr>
          <w:rFonts w:cs="Times New Roman"/>
          <w:szCs w:val="28"/>
          <w:lang w:val="ru-RU"/>
        </w:rPr>
        <w:t xml:space="preserve"> </w:t>
      </w:r>
      <w:proofErr w:type="spellStart"/>
      <w:r w:rsidRPr="00756E77">
        <w:rPr>
          <w:rFonts w:cs="Times New Roman"/>
          <w:szCs w:val="28"/>
          <w:lang w:val="ru-RU"/>
        </w:rPr>
        <w:t>сервердегі</w:t>
      </w:r>
      <w:proofErr w:type="spellEnd"/>
      <w:r w:rsidRPr="002F4FD0">
        <w:rPr>
          <w:rFonts w:cs="Times New Roman"/>
          <w:szCs w:val="28"/>
          <w:lang w:val="ru-RU"/>
        </w:rPr>
        <w:t xml:space="preserve"> </w:t>
      </w:r>
      <w:proofErr w:type="spellStart"/>
      <w:r w:rsidRPr="00756E77">
        <w:rPr>
          <w:rFonts w:cs="Times New Roman"/>
          <w:szCs w:val="28"/>
          <w:lang w:val="ru-RU"/>
        </w:rPr>
        <w:t>дерек</w:t>
      </w:r>
      <w:proofErr w:type="spellEnd"/>
      <w:r w:rsidRPr="002F4FD0">
        <w:rPr>
          <w:rFonts w:cs="Times New Roman"/>
          <w:szCs w:val="28"/>
          <w:lang w:val="ru-RU"/>
        </w:rPr>
        <w:t xml:space="preserve"> </w:t>
      </w:r>
      <w:proofErr w:type="spellStart"/>
      <w:r w:rsidRPr="00756E77">
        <w:rPr>
          <w:rFonts w:cs="Times New Roman"/>
          <w:szCs w:val="28"/>
          <w:lang w:val="ru-RU"/>
        </w:rPr>
        <w:t>негізгі</w:t>
      </w:r>
      <w:proofErr w:type="spellEnd"/>
      <w:r w:rsidRPr="002F4FD0">
        <w:rPr>
          <w:rFonts w:cs="Times New Roman"/>
          <w:szCs w:val="28"/>
          <w:lang w:val="ru-RU"/>
        </w:rPr>
        <w:t xml:space="preserve"> </w:t>
      </w:r>
      <w:proofErr w:type="spellStart"/>
      <w:r w:rsidRPr="00756E77">
        <w:rPr>
          <w:rFonts w:cs="Times New Roman"/>
          <w:szCs w:val="28"/>
          <w:lang w:val="ru-RU"/>
        </w:rPr>
        <w:t>болып</w:t>
      </w:r>
      <w:proofErr w:type="spellEnd"/>
      <w:r w:rsidRPr="002F4FD0">
        <w:rPr>
          <w:rFonts w:cs="Times New Roman"/>
          <w:szCs w:val="28"/>
          <w:lang w:val="ru-RU"/>
        </w:rPr>
        <w:t xml:space="preserve"> </w:t>
      </w:r>
      <w:proofErr w:type="spellStart"/>
      <w:r w:rsidRPr="00756E77">
        <w:rPr>
          <w:rFonts w:cs="Times New Roman"/>
          <w:szCs w:val="28"/>
          <w:lang w:val="ru-RU"/>
        </w:rPr>
        <w:t>саналады</w:t>
      </w:r>
      <w:proofErr w:type="spellEnd"/>
      <w:r w:rsidRPr="002F4FD0">
        <w:rPr>
          <w:rFonts w:cs="Times New Roman"/>
          <w:szCs w:val="28"/>
          <w:lang w:val="ru-RU"/>
        </w:rPr>
        <w:t xml:space="preserve">, </w:t>
      </w:r>
      <w:proofErr w:type="spellStart"/>
      <w:r w:rsidRPr="00756E77">
        <w:rPr>
          <w:rFonts w:cs="Times New Roman"/>
          <w:szCs w:val="28"/>
          <w:lang w:val="ru-RU"/>
        </w:rPr>
        <w:t>сондықтан</w:t>
      </w:r>
      <w:proofErr w:type="spellEnd"/>
      <w:r w:rsidRPr="002F4FD0">
        <w:rPr>
          <w:rFonts w:cs="Times New Roman"/>
          <w:szCs w:val="28"/>
          <w:lang w:val="ru-RU"/>
        </w:rPr>
        <w:t xml:space="preserve"> </w:t>
      </w:r>
      <w:r w:rsidRPr="00756E77">
        <w:rPr>
          <w:rFonts w:cs="Times New Roman"/>
          <w:szCs w:val="28"/>
          <w:lang w:val="ru-RU"/>
        </w:rPr>
        <w:lastRenderedPageBreak/>
        <w:t>профиль</w:t>
      </w:r>
      <w:r w:rsidRPr="002F4FD0">
        <w:rPr>
          <w:rFonts w:cs="Times New Roman"/>
          <w:szCs w:val="28"/>
          <w:lang w:val="ru-RU"/>
        </w:rPr>
        <w:t xml:space="preserve"> </w:t>
      </w:r>
      <w:proofErr w:type="spellStart"/>
      <w:r w:rsidRPr="00756E77">
        <w:rPr>
          <w:rFonts w:cs="Times New Roman"/>
          <w:szCs w:val="28"/>
          <w:lang w:val="ru-RU"/>
        </w:rPr>
        <w:t>синхрондалғанда</w:t>
      </w:r>
      <w:proofErr w:type="spellEnd"/>
      <w:r w:rsidRPr="002F4FD0">
        <w:rPr>
          <w:rFonts w:cs="Times New Roman"/>
          <w:szCs w:val="28"/>
          <w:lang w:val="ru-RU"/>
        </w:rPr>
        <w:t xml:space="preserve"> </w:t>
      </w:r>
      <w:proofErr w:type="spellStart"/>
      <w:r w:rsidRPr="00756E77">
        <w:rPr>
          <w:rFonts w:cs="Times New Roman"/>
          <w:szCs w:val="28"/>
          <w:lang w:val="ru-RU"/>
        </w:rPr>
        <w:t>серверден</w:t>
      </w:r>
      <w:proofErr w:type="spellEnd"/>
      <w:r w:rsidRPr="002F4FD0">
        <w:rPr>
          <w:rFonts w:cs="Times New Roman"/>
          <w:szCs w:val="28"/>
          <w:lang w:val="ru-RU"/>
        </w:rPr>
        <w:t xml:space="preserve"> </w:t>
      </w:r>
      <w:proofErr w:type="spellStart"/>
      <w:r w:rsidRPr="00756E77">
        <w:rPr>
          <w:rFonts w:cs="Times New Roman"/>
          <w:szCs w:val="28"/>
          <w:lang w:val="ru-RU"/>
        </w:rPr>
        <w:t>келген</w:t>
      </w:r>
      <w:proofErr w:type="spellEnd"/>
      <w:r w:rsidRPr="002F4FD0">
        <w:rPr>
          <w:rFonts w:cs="Times New Roman"/>
          <w:szCs w:val="28"/>
          <w:lang w:val="ru-RU"/>
        </w:rPr>
        <w:t xml:space="preserve"> </w:t>
      </w:r>
      <w:proofErr w:type="spellStart"/>
      <w:r w:rsidRPr="00756E77">
        <w:rPr>
          <w:rFonts w:cs="Times New Roman"/>
          <w:szCs w:val="28"/>
          <w:lang w:val="ru-RU"/>
        </w:rPr>
        <w:t>мәліметтер</w:t>
      </w:r>
      <w:proofErr w:type="spellEnd"/>
      <w:r w:rsidRPr="002F4FD0">
        <w:rPr>
          <w:rFonts w:cs="Times New Roman"/>
          <w:szCs w:val="28"/>
          <w:lang w:val="ru-RU"/>
        </w:rPr>
        <w:t xml:space="preserve"> </w:t>
      </w:r>
      <w:proofErr w:type="spellStart"/>
      <w:r w:rsidRPr="00756E77">
        <w:rPr>
          <w:rFonts w:cs="Times New Roman"/>
          <w:szCs w:val="28"/>
          <w:lang w:val="ru-RU"/>
        </w:rPr>
        <w:t>браузердегі</w:t>
      </w:r>
      <w:proofErr w:type="spellEnd"/>
      <w:r w:rsidRPr="002F4FD0">
        <w:rPr>
          <w:rFonts w:cs="Times New Roman"/>
          <w:szCs w:val="28"/>
          <w:lang w:val="ru-RU"/>
        </w:rPr>
        <w:t xml:space="preserve"> </w:t>
      </w:r>
      <w:proofErr w:type="spellStart"/>
      <w:r w:rsidRPr="00756E77">
        <w:rPr>
          <w:rFonts w:cs="Times New Roman"/>
          <w:szCs w:val="28"/>
          <w:lang w:val="ru-RU"/>
        </w:rPr>
        <w:t>көшірмені</w:t>
      </w:r>
      <w:proofErr w:type="spellEnd"/>
      <w:r w:rsidRPr="002F4FD0">
        <w:rPr>
          <w:rFonts w:cs="Times New Roman"/>
          <w:szCs w:val="28"/>
          <w:lang w:val="ru-RU"/>
        </w:rPr>
        <w:t xml:space="preserve"> </w:t>
      </w:r>
      <w:proofErr w:type="spellStart"/>
      <w:r w:rsidRPr="00756E77">
        <w:rPr>
          <w:rFonts w:cs="Times New Roman"/>
          <w:szCs w:val="28"/>
          <w:lang w:val="ru-RU"/>
        </w:rPr>
        <w:t>жаңартады</w:t>
      </w:r>
      <w:proofErr w:type="spellEnd"/>
      <w:r w:rsidRPr="002F4FD0">
        <w:rPr>
          <w:rFonts w:cs="Times New Roman"/>
          <w:szCs w:val="28"/>
          <w:lang w:val="ru-RU"/>
        </w:rPr>
        <w:t>.</w:t>
      </w:r>
    </w:p>
    <w:p w14:paraId="7F546DA4" w14:textId="77777777" w:rsidR="003925DD" w:rsidRPr="003925DD" w:rsidRDefault="003925DD" w:rsidP="00A169E1">
      <w:pPr>
        <w:spacing w:line="240" w:lineRule="auto"/>
        <w:rPr>
          <w:rFonts w:cs="Times New Roman"/>
          <w:szCs w:val="28"/>
          <w:lang w:val="ru-RU"/>
        </w:rPr>
      </w:pPr>
    </w:p>
    <w:p w14:paraId="243CB442" w14:textId="77777777" w:rsidR="00A66FFC" w:rsidRDefault="00000000" w:rsidP="00A169E1">
      <w:pPr>
        <w:keepNext/>
        <w:spacing w:line="240" w:lineRule="auto"/>
        <w:ind w:firstLine="0"/>
        <w:jc w:val="left"/>
      </w:pPr>
      <w:r>
        <w:t>16-кесте. Профиль деректерінің өрістері</w:t>
      </w:r>
    </w:p>
    <w:tbl>
      <w:tblPr>
        <w:tblStyle w:val="aff0"/>
        <w:tblW w:w="0" w:type="auto"/>
        <w:jc w:val="center"/>
        <w:tblLook w:val="04A0" w:firstRow="1" w:lastRow="0" w:firstColumn="1" w:lastColumn="0" w:noHBand="0" w:noVBand="1"/>
      </w:tblPr>
      <w:tblGrid>
        <w:gridCol w:w="2824"/>
        <w:gridCol w:w="6747"/>
      </w:tblGrid>
      <w:tr w:rsidR="00882B92" w:rsidRPr="00756E77" w14:paraId="135F3062" w14:textId="77777777" w:rsidTr="00756E77">
        <w:trPr>
          <w:jc w:val="center"/>
        </w:trPr>
        <w:tc>
          <w:tcPr>
            <w:tcW w:w="2835" w:type="dxa"/>
            <w:shd w:val="clear" w:color="auto" w:fill="auto"/>
            <w:vAlign w:val="center"/>
          </w:tcPr>
          <w:p w14:paraId="47DC0412"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Өріс</w:t>
            </w:r>
            <w:proofErr w:type="spellEnd"/>
          </w:p>
        </w:tc>
        <w:tc>
          <w:tcPr>
            <w:tcW w:w="6803" w:type="dxa"/>
            <w:shd w:val="clear" w:color="auto" w:fill="auto"/>
            <w:vAlign w:val="center"/>
          </w:tcPr>
          <w:p w14:paraId="5E94F3F0"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Мақсаты</w:t>
            </w:r>
          </w:p>
        </w:tc>
      </w:tr>
      <w:tr w:rsidR="00882B92" w:rsidRPr="00756E77" w14:paraId="5374FDA3" w14:textId="77777777">
        <w:trPr>
          <w:jc w:val="center"/>
        </w:trPr>
        <w:tc>
          <w:tcPr>
            <w:tcW w:w="2835" w:type="dxa"/>
            <w:vAlign w:val="center"/>
          </w:tcPr>
          <w:p w14:paraId="45CFCC2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id</w:t>
            </w:r>
          </w:p>
        </w:tc>
        <w:tc>
          <w:tcPr>
            <w:tcW w:w="6803" w:type="dxa"/>
            <w:vAlign w:val="center"/>
          </w:tcPr>
          <w:p w14:paraId="4FD903D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Ойыншыны бірегей анықтау</w:t>
            </w:r>
          </w:p>
        </w:tc>
      </w:tr>
      <w:tr w:rsidR="00882B92" w:rsidRPr="00756E77" w14:paraId="249D0321" w14:textId="77777777">
        <w:trPr>
          <w:jc w:val="center"/>
        </w:trPr>
        <w:tc>
          <w:tcPr>
            <w:tcW w:w="2835" w:type="dxa"/>
            <w:vAlign w:val="center"/>
          </w:tcPr>
          <w:p w14:paraId="4A33285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name</w:t>
            </w:r>
          </w:p>
        </w:tc>
        <w:tc>
          <w:tcPr>
            <w:tcW w:w="6803" w:type="dxa"/>
            <w:vAlign w:val="center"/>
          </w:tcPr>
          <w:p w14:paraId="279F481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Көрсетілетін ойыншы аты</w:t>
            </w:r>
          </w:p>
        </w:tc>
      </w:tr>
      <w:tr w:rsidR="00882B92" w:rsidRPr="00756E77" w14:paraId="3C68CE9A" w14:textId="77777777">
        <w:trPr>
          <w:jc w:val="center"/>
        </w:trPr>
        <w:tc>
          <w:tcPr>
            <w:tcW w:w="2835" w:type="dxa"/>
            <w:vAlign w:val="center"/>
          </w:tcPr>
          <w:p w14:paraId="368DD6F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accountName</w:t>
            </w:r>
          </w:p>
        </w:tc>
        <w:tc>
          <w:tcPr>
            <w:tcW w:w="6803" w:type="dxa"/>
            <w:vAlign w:val="center"/>
          </w:tcPr>
          <w:p w14:paraId="7A7D851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Тіркелген аккаунт атауы</w:t>
            </w:r>
          </w:p>
        </w:tc>
      </w:tr>
      <w:tr w:rsidR="00882B92" w:rsidRPr="00756E77" w14:paraId="508BC1F1" w14:textId="77777777">
        <w:trPr>
          <w:jc w:val="center"/>
        </w:trPr>
        <w:tc>
          <w:tcPr>
            <w:tcW w:w="2835" w:type="dxa"/>
            <w:vAlign w:val="center"/>
          </w:tcPr>
          <w:p w14:paraId="1BCAC9C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passwordSalt</w:t>
            </w:r>
          </w:p>
        </w:tc>
        <w:tc>
          <w:tcPr>
            <w:tcW w:w="6803" w:type="dxa"/>
            <w:vAlign w:val="center"/>
          </w:tcPr>
          <w:p w14:paraId="4DABBD5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Құпиясөз хэші үшін salt</w:t>
            </w:r>
          </w:p>
        </w:tc>
      </w:tr>
      <w:tr w:rsidR="00882B92" w:rsidRPr="00756E77" w14:paraId="3B6DBA9A" w14:textId="77777777">
        <w:trPr>
          <w:jc w:val="center"/>
        </w:trPr>
        <w:tc>
          <w:tcPr>
            <w:tcW w:w="2835" w:type="dxa"/>
            <w:vAlign w:val="center"/>
          </w:tcPr>
          <w:p w14:paraId="1C9C26C0"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passwordHash</w:t>
            </w:r>
          </w:p>
        </w:tc>
        <w:tc>
          <w:tcPr>
            <w:tcW w:w="6803" w:type="dxa"/>
            <w:vAlign w:val="center"/>
          </w:tcPr>
          <w:p w14:paraId="2D87525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PBKDF2 арқылы алынған хэш</w:t>
            </w:r>
          </w:p>
        </w:tc>
      </w:tr>
      <w:tr w:rsidR="00882B92" w:rsidRPr="00756E77" w14:paraId="02AA4DAA" w14:textId="77777777">
        <w:trPr>
          <w:jc w:val="center"/>
        </w:trPr>
        <w:tc>
          <w:tcPr>
            <w:tcW w:w="2835" w:type="dxa"/>
            <w:vAlign w:val="center"/>
          </w:tcPr>
          <w:p w14:paraId="7B9C833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rating</w:t>
            </w:r>
          </w:p>
        </w:tc>
        <w:tc>
          <w:tcPr>
            <w:tcW w:w="6803" w:type="dxa"/>
            <w:vAlign w:val="center"/>
          </w:tcPr>
          <w:p w14:paraId="3E634DB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Жалпы рейтинг ұпайы</w:t>
            </w:r>
          </w:p>
        </w:tc>
      </w:tr>
      <w:tr w:rsidR="00882B92" w:rsidRPr="00756E77" w14:paraId="2113FACA" w14:textId="77777777">
        <w:trPr>
          <w:jc w:val="center"/>
        </w:trPr>
        <w:tc>
          <w:tcPr>
            <w:tcW w:w="2835" w:type="dxa"/>
            <w:vAlign w:val="center"/>
          </w:tcPr>
          <w:p w14:paraId="5A722BD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wins/losses</w:t>
            </w:r>
          </w:p>
        </w:tc>
        <w:tc>
          <w:tcPr>
            <w:tcW w:w="6803" w:type="dxa"/>
            <w:vAlign w:val="center"/>
          </w:tcPr>
          <w:p w14:paraId="690933C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Жеңіс және жеңіліс саны</w:t>
            </w:r>
          </w:p>
        </w:tc>
      </w:tr>
      <w:tr w:rsidR="00882B92" w:rsidRPr="00756E77" w14:paraId="505F32C8" w14:textId="77777777">
        <w:trPr>
          <w:jc w:val="center"/>
        </w:trPr>
        <w:tc>
          <w:tcPr>
            <w:tcW w:w="2835" w:type="dxa"/>
            <w:vAlign w:val="center"/>
          </w:tcPr>
          <w:p w14:paraId="1688D24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winStreak</w:t>
            </w:r>
          </w:p>
        </w:tc>
        <w:tc>
          <w:tcPr>
            <w:tcW w:w="6803" w:type="dxa"/>
            <w:vAlign w:val="center"/>
          </w:tcPr>
          <w:p w14:paraId="19F7BEC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Ағымдағы жеңіс сериясы</w:t>
            </w:r>
          </w:p>
        </w:tc>
      </w:tr>
      <w:tr w:rsidR="00882B92" w:rsidRPr="00756E77" w14:paraId="6C0D3290" w14:textId="77777777">
        <w:trPr>
          <w:jc w:val="center"/>
        </w:trPr>
        <w:tc>
          <w:tcPr>
            <w:tcW w:w="2835" w:type="dxa"/>
            <w:vAlign w:val="center"/>
          </w:tcPr>
          <w:p w14:paraId="6F2C15F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bestWinStreak</w:t>
            </w:r>
          </w:p>
        </w:tc>
        <w:tc>
          <w:tcPr>
            <w:tcW w:w="6803" w:type="dxa"/>
            <w:vAlign w:val="center"/>
          </w:tcPr>
          <w:p w14:paraId="0953B9D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Ең жақсы жеңіс сериясы</w:t>
            </w:r>
          </w:p>
        </w:tc>
      </w:tr>
    </w:tbl>
    <w:p w14:paraId="29A2A638" w14:textId="77777777" w:rsidR="003925DD" w:rsidRDefault="003925DD" w:rsidP="003925DD">
      <w:pPr>
        <w:keepNext/>
        <w:spacing w:line="240" w:lineRule="auto"/>
        <w:jc w:val="left"/>
        <w:rPr>
          <w:rFonts w:cs="Times New Roman"/>
          <w:b/>
          <w:szCs w:val="28"/>
          <w:lang w:val="ru-RU"/>
        </w:rPr>
      </w:pPr>
    </w:p>
    <w:p w14:paraId="5159A6C3" w14:textId="64FF1A59" w:rsidR="004A65BE" w:rsidRPr="00756E77" w:rsidRDefault="00000000" w:rsidP="003925DD">
      <w:pPr>
        <w:keepNext/>
        <w:spacing w:line="240" w:lineRule="auto"/>
        <w:jc w:val="left"/>
        <w:rPr>
          <w:rFonts w:cs="Times New Roman"/>
          <w:szCs w:val="28"/>
          <w:lang w:val="ru-RU"/>
        </w:rPr>
      </w:pPr>
      <w:proofErr w:type="spellStart"/>
      <w:r w:rsidRPr="00756E77">
        <w:rPr>
          <w:rFonts w:cs="Times New Roman"/>
          <w:b/>
          <w:szCs w:val="28"/>
          <w:lang w:val="ru-RU"/>
        </w:rPr>
        <w:t>Деректер</w:t>
      </w:r>
      <w:proofErr w:type="spellEnd"/>
      <w:r w:rsidRPr="00756E77">
        <w:rPr>
          <w:rFonts w:cs="Times New Roman"/>
          <w:b/>
          <w:szCs w:val="28"/>
          <w:lang w:val="ru-RU"/>
        </w:rPr>
        <w:t xml:space="preserve"> </w:t>
      </w:r>
      <w:proofErr w:type="spellStart"/>
      <w:r w:rsidRPr="00756E77">
        <w:rPr>
          <w:rFonts w:cs="Times New Roman"/>
          <w:b/>
          <w:szCs w:val="28"/>
          <w:lang w:val="ru-RU"/>
        </w:rPr>
        <w:t>құрылымы</w:t>
      </w:r>
      <w:proofErr w:type="spellEnd"/>
      <w:r w:rsidRPr="00756E77">
        <w:rPr>
          <w:rFonts w:cs="Times New Roman"/>
          <w:b/>
          <w:szCs w:val="28"/>
          <w:lang w:val="ru-RU"/>
        </w:rPr>
        <w:t xml:space="preserve"> </w:t>
      </w:r>
      <w:proofErr w:type="spellStart"/>
      <w:r w:rsidRPr="00756E77">
        <w:rPr>
          <w:rFonts w:cs="Times New Roman"/>
          <w:b/>
          <w:szCs w:val="28"/>
          <w:lang w:val="ru-RU"/>
        </w:rPr>
        <w:t>және</w:t>
      </w:r>
      <w:proofErr w:type="spellEnd"/>
      <w:r w:rsidRPr="00756E77">
        <w:rPr>
          <w:rFonts w:cs="Times New Roman"/>
          <w:b/>
          <w:szCs w:val="28"/>
          <w:lang w:val="ru-RU"/>
        </w:rPr>
        <w:t xml:space="preserve"> рейтинг </w:t>
      </w:r>
      <w:proofErr w:type="spellStart"/>
      <w:r w:rsidRPr="00756E77">
        <w:rPr>
          <w:rFonts w:cs="Times New Roman"/>
          <w:b/>
          <w:szCs w:val="28"/>
          <w:lang w:val="ru-RU"/>
        </w:rPr>
        <w:t>есебі</w:t>
      </w:r>
      <w:proofErr w:type="spellEnd"/>
    </w:p>
    <w:p w14:paraId="775F68C5" w14:textId="77777777" w:rsidR="004A65BE" w:rsidRDefault="00000000" w:rsidP="00A169E1">
      <w:pPr>
        <w:spacing w:line="240" w:lineRule="auto"/>
        <w:rPr>
          <w:rFonts w:cs="Times New Roman"/>
          <w:szCs w:val="28"/>
          <w:lang w:val="ru-RU"/>
        </w:rPr>
      </w:pP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профилі</w:t>
      </w:r>
      <w:proofErr w:type="spellEnd"/>
      <w:r w:rsidRPr="00756E77">
        <w:rPr>
          <w:rFonts w:cs="Times New Roman"/>
          <w:szCs w:val="28"/>
          <w:lang w:val="ru-RU"/>
        </w:rPr>
        <w:t xml:space="preserve"> </w:t>
      </w:r>
      <w:proofErr w:type="spellStart"/>
      <w:r w:rsidRPr="00756E77">
        <w:rPr>
          <w:rFonts w:cs="Times New Roman"/>
          <w:szCs w:val="28"/>
          <w:lang w:val="ru-RU"/>
        </w:rPr>
        <w:t>шағын</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жобасында</w:t>
      </w:r>
      <w:proofErr w:type="spellEnd"/>
      <w:r w:rsidRPr="00756E77">
        <w:rPr>
          <w:rFonts w:cs="Times New Roman"/>
          <w:szCs w:val="28"/>
          <w:lang w:val="ru-RU"/>
        </w:rPr>
        <w:t xml:space="preserve"> </w:t>
      </w:r>
      <w:r w:rsidRPr="00756E77">
        <w:rPr>
          <w:rFonts w:cs="Times New Roman"/>
          <w:szCs w:val="28"/>
        </w:rPr>
        <w:t>JSON</w:t>
      </w:r>
      <w:r w:rsidRPr="00756E77">
        <w:rPr>
          <w:rFonts w:cs="Times New Roman"/>
          <w:szCs w:val="28"/>
          <w:lang w:val="ru-RU"/>
        </w:rPr>
        <w:t xml:space="preserve"> </w:t>
      </w:r>
      <w:proofErr w:type="spellStart"/>
      <w:r w:rsidRPr="00756E77">
        <w:rPr>
          <w:rFonts w:cs="Times New Roman"/>
          <w:szCs w:val="28"/>
          <w:lang w:val="ru-RU"/>
        </w:rPr>
        <w:t>форматындағы</w:t>
      </w:r>
      <w:proofErr w:type="spellEnd"/>
      <w:r w:rsidRPr="00756E77">
        <w:rPr>
          <w:rFonts w:cs="Times New Roman"/>
          <w:szCs w:val="28"/>
          <w:lang w:val="ru-RU"/>
        </w:rPr>
        <w:t xml:space="preserve"> </w:t>
      </w:r>
      <w:r w:rsidRPr="00756E77">
        <w:rPr>
          <w:rFonts w:cs="Times New Roman"/>
          <w:szCs w:val="28"/>
        </w:rPr>
        <w:t>players</w:t>
      </w:r>
      <w:r w:rsidRPr="00756E77">
        <w:rPr>
          <w:rFonts w:cs="Times New Roman"/>
          <w:szCs w:val="28"/>
          <w:lang w:val="ru-RU"/>
        </w:rPr>
        <w:t>.</w:t>
      </w:r>
      <w:proofErr w:type="spellStart"/>
      <w:r w:rsidRPr="00756E77">
        <w:rPr>
          <w:rFonts w:cs="Times New Roman"/>
          <w:szCs w:val="28"/>
        </w:rPr>
        <w:t>db</w:t>
      </w:r>
      <w:proofErr w:type="spellEnd"/>
      <w:r w:rsidRPr="00756E77">
        <w:rPr>
          <w:rFonts w:cs="Times New Roman"/>
          <w:szCs w:val="28"/>
          <w:lang w:val="ru-RU"/>
        </w:rPr>
        <w:t xml:space="preserve"> файлы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сақталады</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тәсіл</w:t>
      </w:r>
      <w:proofErr w:type="spellEnd"/>
      <w:r w:rsidRPr="00756E77">
        <w:rPr>
          <w:rFonts w:cs="Times New Roman"/>
          <w:szCs w:val="28"/>
          <w:lang w:val="ru-RU"/>
        </w:rPr>
        <w:t xml:space="preserve"> </w:t>
      </w:r>
      <w:proofErr w:type="spellStart"/>
      <w:r w:rsidRPr="00756E77">
        <w:rPr>
          <w:rFonts w:cs="Times New Roman"/>
          <w:szCs w:val="28"/>
          <w:lang w:val="ru-RU"/>
        </w:rPr>
        <w:t>күрделі</w:t>
      </w:r>
      <w:proofErr w:type="spellEnd"/>
      <w:r w:rsidRPr="00756E77">
        <w:rPr>
          <w:rFonts w:cs="Times New Roman"/>
          <w:szCs w:val="28"/>
          <w:lang w:val="ru-RU"/>
        </w:rPr>
        <w:t xml:space="preserve"> </w:t>
      </w:r>
      <w:proofErr w:type="spellStart"/>
      <w:r w:rsidRPr="00756E77">
        <w:rPr>
          <w:rFonts w:cs="Times New Roman"/>
          <w:szCs w:val="28"/>
          <w:lang w:val="ru-RU"/>
        </w:rPr>
        <w:t>дерекқор</w:t>
      </w:r>
      <w:proofErr w:type="spellEnd"/>
      <w:r w:rsidRPr="00756E77">
        <w:rPr>
          <w:rFonts w:cs="Times New Roman"/>
          <w:szCs w:val="28"/>
          <w:lang w:val="ru-RU"/>
        </w:rPr>
        <w:t xml:space="preserve"> </w:t>
      </w:r>
      <w:proofErr w:type="spellStart"/>
      <w:r w:rsidRPr="00756E77">
        <w:rPr>
          <w:rFonts w:cs="Times New Roman"/>
          <w:szCs w:val="28"/>
          <w:lang w:val="ru-RU"/>
        </w:rPr>
        <w:t>орнатпай-ақ</w:t>
      </w:r>
      <w:proofErr w:type="spellEnd"/>
      <w:r w:rsidRPr="00756E77">
        <w:rPr>
          <w:rFonts w:cs="Times New Roman"/>
          <w:szCs w:val="28"/>
          <w:lang w:val="ru-RU"/>
        </w:rPr>
        <w:t xml:space="preserve"> </w:t>
      </w:r>
      <w:proofErr w:type="spellStart"/>
      <w:r w:rsidRPr="00756E77">
        <w:rPr>
          <w:rFonts w:cs="Times New Roman"/>
          <w:szCs w:val="28"/>
          <w:lang w:val="ru-RU"/>
        </w:rPr>
        <w:t>тіркелу</w:t>
      </w:r>
      <w:proofErr w:type="spellEnd"/>
      <w:r w:rsidRPr="00756E77">
        <w:rPr>
          <w:rFonts w:cs="Times New Roman"/>
          <w:szCs w:val="28"/>
          <w:lang w:val="ru-RU"/>
        </w:rPr>
        <w:t xml:space="preserve">, </w:t>
      </w:r>
      <w:proofErr w:type="spellStart"/>
      <w:r w:rsidRPr="00756E77">
        <w:rPr>
          <w:rFonts w:cs="Times New Roman"/>
          <w:szCs w:val="28"/>
          <w:lang w:val="ru-RU"/>
        </w:rPr>
        <w:t>кіру</w:t>
      </w:r>
      <w:proofErr w:type="spellEnd"/>
      <w:r w:rsidRPr="00756E77">
        <w:rPr>
          <w:rFonts w:cs="Times New Roman"/>
          <w:szCs w:val="28"/>
          <w:lang w:val="ru-RU"/>
        </w:rPr>
        <w:t xml:space="preserve">, рейтинг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жеңіс</w:t>
      </w:r>
      <w:proofErr w:type="spellEnd"/>
      <w:r w:rsidRPr="00756E77">
        <w:rPr>
          <w:rFonts w:cs="Times New Roman"/>
          <w:szCs w:val="28"/>
          <w:lang w:val="ru-RU"/>
        </w:rPr>
        <w:t xml:space="preserve"> </w:t>
      </w:r>
      <w:proofErr w:type="spellStart"/>
      <w:r w:rsidRPr="00756E77">
        <w:rPr>
          <w:rFonts w:cs="Times New Roman"/>
          <w:szCs w:val="28"/>
          <w:lang w:val="ru-RU"/>
        </w:rPr>
        <w:t>сериясын</w:t>
      </w:r>
      <w:proofErr w:type="spellEnd"/>
      <w:r w:rsidRPr="00756E77">
        <w:rPr>
          <w:rFonts w:cs="Times New Roman"/>
          <w:szCs w:val="28"/>
          <w:lang w:val="ru-RU"/>
        </w:rPr>
        <w:t xml:space="preserve"> </w:t>
      </w:r>
      <w:proofErr w:type="spellStart"/>
      <w:r w:rsidRPr="00756E77">
        <w:rPr>
          <w:rFonts w:cs="Times New Roman"/>
          <w:szCs w:val="28"/>
          <w:lang w:val="ru-RU"/>
        </w:rPr>
        <w:t>көрсетуге</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Файл </w:t>
      </w:r>
      <w:proofErr w:type="spellStart"/>
      <w:r w:rsidRPr="00756E77">
        <w:rPr>
          <w:rFonts w:cs="Times New Roman"/>
          <w:szCs w:val="28"/>
          <w:lang w:val="ru-RU"/>
        </w:rPr>
        <w:t>құрылымы</w:t>
      </w:r>
      <w:proofErr w:type="spellEnd"/>
      <w:r w:rsidRPr="00756E77">
        <w:rPr>
          <w:rFonts w:cs="Times New Roman"/>
          <w:szCs w:val="28"/>
          <w:lang w:val="ru-RU"/>
        </w:rPr>
        <w:t xml:space="preserve"> </w:t>
      </w:r>
      <w:proofErr w:type="spellStart"/>
      <w:r w:rsidRPr="00756E77">
        <w:rPr>
          <w:rFonts w:cs="Times New Roman"/>
          <w:szCs w:val="28"/>
          <w:lang w:val="ru-RU"/>
        </w:rPr>
        <w:t>қарапайым</w:t>
      </w:r>
      <w:proofErr w:type="spellEnd"/>
      <w:r w:rsidRPr="00756E77">
        <w:rPr>
          <w:rFonts w:cs="Times New Roman"/>
          <w:szCs w:val="28"/>
          <w:lang w:val="ru-RU"/>
        </w:rPr>
        <w:t xml:space="preserve"> </w:t>
      </w:r>
      <w:proofErr w:type="spellStart"/>
      <w:r w:rsidRPr="00756E77">
        <w:rPr>
          <w:rFonts w:cs="Times New Roman"/>
          <w:szCs w:val="28"/>
          <w:lang w:val="ru-RU"/>
        </w:rPr>
        <w:t>болғандықтан</w:t>
      </w:r>
      <w:proofErr w:type="spellEnd"/>
      <w:r w:rsidRPr="00756E77">
        <w:rPr>
          <w:rFonts w:cs="Times New Roman"/>
          <w:szCs w:val="28"/>
          <w:lang w:val="ru-RU"/>
        </w:rPr>
        <w:t xml:space="preserve">, диплом </w:t>
      </w:r>
      <w:proofErr w:type="spellStart"/>
      <w:r w:rsidRPr="00756E77">
        <w:rPr>
          <w:rFonts w:cs="Times New Roman"/>
          <w:szCs w:val="28"/>
          <w:lang w:val="ru-RU"/>
        </w:rPr>
        <w:t>қорғау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оны </w:t>
      </w:r>
      <w:proofErr w:type="spellStart"/>
      <w:r w:rsidRPr="00756E77">
        <w:rPr>
          <w:rFonts w:cs="Times New Roman"/>
          <w:szCs w:val="28"/>
          <w:lang w:val="ru-RU"/>
        </w:rPr>
        <w:t>ашып</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деректерді</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r w:rsidRPr="00756E77">
        <w:rPr>
          <w:rFonts w:cs="Times New Roman"/>
          <w:szCs w:val="28"/>
          <w:lang w:val="ru-RU"/>
        </w:rPr>
        <w:t xml:space="preserve"> </w:t>
      </w:r>
      <w:proofErr w:type="spellStart"/>
      <w:r w:rsidRPr="00756E77">
        <w:rPr>
          <w:rFonts w:cs="Times New Roman"/>
          <w:szCs w:val="28"/>
          <w:lang w:val="ru-RU"/>
        </w:rPr>
        <w:t>оңай</w:t>
      </w:r>
      <w:proofErr w:type="spellEnd"/>
      <w:r w:rsidRPr="00756E77">
        <w:rPr>
          <w:rFonts w:cs="Times New Roman"/>
          <w:szCs w:val="28"/>
          <w:lang w:val="ru-RU"/>
        </w:rPr>
        <w:t>.</w:t>
      </w:r>
    </w:p>
    <w:p w14:paraId="35EEB384" w14:textId="77777777" w:rsidR="003925DD" w:rsidRPr="00756E77" w:rsidRDefault="003925DD" w:rsidP="00A169E1">
      <w:pPr>
        <w:spacing w:line="240" w:lineRule="auto"/>
        <w:rPr>
          <w:rFonts w:cs="Times New Roman"/>
          <w:szCs w:val="28"/>
          <w:lang w:val="ru-RU"/>
        </w:rPr>
      </w:pPr>
    </w:p>
    <w:p w14:paraId="224336EB" w14:textId="77777777" w:rsidR="00A66FFC" w:rsidRDefault="00000000" w:rsidP="00A169E1">
      <w:pPr>
        <w:keepNext/>
        <w:spacing w:line="240" w:lineRule="auto"/>
        <w:ind w:firstLine="0"/>
        <w:jc w:val="left"/>
      </w:pPr>
      <w:r>
        <w:t>17-кесте. Деректер құрылымының мысалдары</w:t>
      </w:r>
    </w:p>
    <w:tbl>
      <w:tblPr>
        <w:tblStyle w:val="aff0"/>
        <w:tblW w:w="0" w:type="auto"/>
        <w:jc w:val="center"/>
        <w:tblLook w:val="04A0" w:firstRow="1" w:lastRow="0" w:firstColumn="1" w:lastColumn="0" w:noHBand="0" w:noVBand="1"/>
      </w:tblPr>
      <w:tblGrid>
        <w:gridCol w:w="2268"/>
        <w:gridCol w:w="4535"/>
        <w:gridCol w:w="2268"/>
      </w:tblGrid>
      <w:tr w:rsidR="004A65BE" w:rsidRPr="00756E77" w14:paraId="61A91864" w14:textId="77777777" w:rsidTr="00756E77">
        <w:trPr>
          <w:cantSplit/>
          <w:tblHeader/>
          <w:jc w:val="center"/>
        </w:trPr>
        <w:tc>
          <w:tcPr>
            <w:tcW w:w="2268" w:type="dxa"/>
            <w:shd w:val="clear" w:color="auto" w:fill="auto"/>
            <w:vAlign w:val="center"/>
          </w:tcPr>
          <w:p w14:paraId="079E97D6" w14:textId="77777777" w:rsidR="004A65BE" w:rsidRPr="00756E77" w:rsidRDefault="00000000" w:rsidP="00A169E1">
            <w:pPr>
              <w:spacing w:line="240" w:lineRule="auto"/>
              <w:rPr>
                <w:rFonts w:cs="Times New Roman"/>
                <w:szCs w:val="28"/>
              </w:rPr>
            </w:pPr>
            <w:proofErr w:type="spellStart"/>
            <w:r w:rsidRPr="00756E77">
              <w:rPr>
                <w:rFonts w:cs="Times New Roman"/>
                <w:b/>
                <w:szCs w:val="28"/>
              </w:rPr>
              <w:t>Өріс</w:t>
            </w:r>
            <w:proofErr w:type="spellEnd"/>
          </w:p>
        </w:tc>
        <w:tc>
          <w:tcPr>
            <w:tcW w:w="4535" w:type="dxa"/>
            <w:shd w:val="clear" w:color="auto" w:fill="auto"/>
            <w:vAlign w:val="center"/>
          </w:tcPr>
          <w:p w14:paraId="6A33A4A3" w14:textId="77777777" w:rsidR="004A65BE" w:rsidRPr="00756E77" w:rsidRDefault="00000000" w:rsidP="00A169E1">
            <w:pPr>
              <w:spacing w:line="240" w:lineRule="auto"/>
              <w:rPr>
                <w:rFonts w:cs="Times New Roman"/>
                <w:szCs w:val="28"/>
              </w:rPr>
            </w:pPr>
            <w:r w:rsidRPr="00756E77">
              <w:rPr>
                <w:rFonts w:cs="Times New Roman"/>
                <w:b/>
                <w:szCs w:val="28"/>
              </w:rPr>
              <w:t>Сипаттамасы</w:t>
            </w:r>
          </w:p>
        </w:tc>
        <w:tc>
          <w:tcPr>
            <w:tcW w:w="2268" w:type="dxa"/>
            <w:shd w:val="clear" w:color="auto" w:fill="auto"/>
            <w:vAlign w:val="center"/>
          </w:tcPr>
          <w:p w14:paraId="5A3FEE62" w14:textId="77777777" w:rsidR="004A65BE" w:rsidRPr="00756E77" w:rsidRDefault="00000000" w:rsidP="00A169E1">
            <w:pPr>
              <w:spacing w:line="240" w:lineRule="auto"/>
              <w:rPr>
                <w:rFonts w:cs="Times New Roman"/>
                <w:szCs w:val="28"/>
              </w:rPr>
            </w:pPr>
            <w:r w:rsidRPr="00756E77">
              <w:rPr>
                <w:rFonts w:cs="Times New Roman"/>
                <w:b/>
                <w:szCs w:val="28"/>
              </w:rPr>
              <w:t>Мысал</w:t>
            </w:r>
          </w:p>
        </w:tc>
      </w:tr>
      <w:tr w:rsidR="004A65BE" w:rsidRPr="00756E77" w14:paraId="37EB76D4" w14:textId="77777777">
        <w:trPr>
          <w:cantSplit/>
          <w:jc w:val="center"/>
        </w:trPr>
        <w:tc>
          <w:tcPr>
            <w:tcW w:w="2268" w:type="dxa"/>
            <w:vAlign w:val="center"/>
          </w:tcPr>
          <w:p w14:paraId="2F1998A9" w14:textId="77777777" w:rsidR="004A65BE" w:rsidRPr="00756E77" w:rsidRDefault="00000000" w:rsidP="00A169E1">
            <w:pPr>
              <w:spacing w:line="240" w:lineRule="auto"/>
              <w:ind w:firstLine="0"/>
              <w:rPr>
                <w:rFonts w:cs="Times New Roman"/>
                <w:szCs w:val="28"/>
              </w:rPr>
            </w:pPr>
            <w:r w:rsidRPr="00756E77">
              <w:rPr>
                <w:rFonts w:cs="Times New Roman"/>
                <w:szCs w:val="28"/>
              </w:rPr>
              <w:t>id</w:t>
            </w:r>
          </w:p>
        </w:tc>
        <w:tc>
          <w:tcPr>
            <w:tcW w:w="4535" w:type="dxa"/>
            <w:vAlign w:val="center"/>
          </w:tcPr>
          <w:p w14:paraId="04024731" w14:textId="77777777" w:rsidR="004A65BE" w:rsidRPr="00756E77" w:rsidRDefault="00000000" w:rsidP="00A169E1">
            <w:pPr>
              <w:spacing w:line="240" w:lineRule="auto"/>
              <w:ind w:firstLine="0"/>
              <w:rPr>
                <w:rFonts w:cs="Times New Roman"/>
                <w:szCs w:val="28"/>
              </w:rPr>
            </w:pPr>
            <w:r w:rsidRPr="00756E77">
              <w:rPr>
                <w:rFonts w:cs="Times New Roman"/>
                <w:szCs w:val="28"/>
              </w:rPr>
              <w:t>Ойыншының бірегей идентификаторы</w:t>
            </w:r>
          </w:p>
        </w:tc>
        <w:tc>
          <w:tcPr>
            <w:tcW w:w="2268" w:type="dxa"/>
            <w:vAlign w:val="center"/>
          </w:tcPr>
          <w:p w14:paraId="6671D454" w14:textId="77777777" w:rsidR="004A65BE" w:rsidRPr="00756E77" w:rsidRDefault="00000000" w:rsidP="00A169E1">
            <w:pPr>
              <w:spacing w:line="240" w:lineRule="auto"/>
              <w:ind w:firstLine="0"/>
              <w:rPr>
                <w:rFonts w:cs="Times New Roman"/>
                <w:szCs w:val="28"/>
              </w:rPr>
            </w:pPr>
            <w:r w:rsidRPr="00756E77">
              <w:rPr>
                <w:rFonts w:cs="Times New Roman"/>
                <w:szCs w:val="28"/>
              </w:rPr>
              <w:t>P-CE950C90</w:t>
            </w:r>
          </w:p>
        </w:tc>
      </w:tr>
      <w:tr w:rsidR="004A65BE" w:rsidRPr="00756E77" w14:paraId="1EFAAD2C" w14:textId="77777777">
        <w:trPr>
          <w:cantSplit/>
          <w:jc w:val="center"/>
        </w:trPr>
        <w:tc>
          <w:tcPr>
            <w:tcW w:w="2268" w:type="dxa"/>
            <w:vAlign w:val="center"/>
          </w:tcPr>
          <w:p w14:paraId="5F3A7476" w14:textId="77777777" w:rsidR="004A65BE" w:rsidRPr="00756E77" w:rsidRDefault="00000000" w:rsidP="00A169E1">
            <w:pPr>
              <w:spacing w:line="240" w:lineRule="auto"/>
              <w:ind w:firstLine="0"/>
              <w:rPr>
                <w:rFonts w:cs="Times New Roman"/>
                <w:szCs w:val="28"/>
              </w:rPr>
            </w:pPr>
            <w:r w:rsidRPr="00756E77">
              <w:rPr>
                <w:rFonts w:cs="Times New Roman"/>
                <w:szCs w:val="28"/>
              </w:rPr>
              <w:t>name</w:t>
            </w:r>
          </w:p>
        </w:tc>
        <w:tc>
          <w:tcPr>
            <w:tcW w:w="4535" w:type="dxa"/>
            <w:vAlign w:val="center"/>
          </w:tcPr>
          <w:p w14:paraId="6092BDB7" w14:textId="77777777" w:rsidR="004A65BE" w:rsidRPr="00756E77" w:rsidRDefault="00000000" w:rsidP="00A169E1">
            <w:pPr>
              <w:spacing w:line="240" w:lineRule="auto"/>
              <w:ind w:firstLine="0"/>
              <w:rPr>
                <w:rFonts w:cs="Times New Roman"/>
                <w:szCs w:val="28"/>
              </w:rPr>
            </w:pPr>
            <w:r w:rsidRPr="00756E77">
              <w:rPr>
                <w:rFonts w:cs="Times New Roman"/>
                <w:szCs w:val="28"/>
              </w:rPr>
              <w:t>Пайдаланушы көретін никнейм</w:t>
            </w:r>
          </w:p>
        </w:tc>
        <w:tc>
          <w:tcPr>
            <w:tcW w:w="2268" w:type="dxa"/>
            <w:vAlign w:val="center"/>
          </w:tcPr>
          <w:p w14:paraId="7884F011" w14:textId="77777777" w:rsidR="004A65BE" w:rsidRPr="00756E77" w:rsidRDefault="00000000" w:rsidP="00A169E1">
            <w:pPr>
              <w:spacing w:line="240" w:lineRule="auto"/>
              <w:ind w:firstLine="0"/>
              <w:rPr>
                <w:rFonts w:cs="Times New Roman"/>
                <w:szCs w:val="28"/>
              </w:rPr>
            </w:pPr>
            <w:r w:rsidRPr="00756E77">
              <w:rPr>
                <w:rFonts w:cs="Times New Roman"/>
                <w:szCs w:val="28"/>
              </w:rPr>
              <w:t>bekak5</w:t>
            </w:r>
          </w:p>
        </w:tc>
      </w:tr>
      <w:tr w:rsidR="004A65BE" w:rsidRPr="00756E77" w14:paraId="5FE858FB" w14:textId="77777777">
        <w:trPr>
          <w:cantSplit/>
          <w:jc w:val="center"/>
        </w:trPr>
        <w:tc>
          <w:tcPr>
            <w:tcW w:w="2268" w:type="dxa"/>
            <w:vAlign w:val="center"/>
          </w:tcPr>
          <w:p w14:paraId="11D2212B" w14:textId="77777777" w:rsidR="004A65BE" w:rsidRPr="00756E77" w:rsidRDefault="00000000" w:rsidP="00A169E1">
            <w:pPr>
              <w:spacing w:line="240" w:lineRule="auto"/>
              <w:ind w:firstLine="0"/>
              <w:rPr>
                <w:rFonts w:cs="Times New Roman"/>
                <w:szCs w:val="28"/>
              </w:rPr>
            </w:pPr>
            <w:r w:rsidRPr="00756E77">
              <w:rPr>
                <w:rFonts w:cs="Times New Roman"/>
                <w:szCs w:val="28"/>
              </w:rPr>
              <w:t>accountName</w:t>
            </w:r>
          </w:p>
        </w:tc>
        <w:tc>
          <w:tcPr>
            <w:tcW w:w="4535" w:type="dxa"/>
            <w:vAlign w:val="center"/>
          </w:tcPr>
          <w:p w14:paraId="454F1A3B"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Кіру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proofErr w:type="spellStart"/>
            <w:r w:rsidRPr="00756E77">
              <w:rPr>
                <w:rFonts w:cs="Times New Roman"/>
                <w:szCs w:val="28"/>
                <w:lang w:val="ru-RU"/>
              </w:rPr>
              <w:t>салыстыруға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нормаланған</w:t>
            </w:r>
            <w:proofErr w:type="spellEnd"/>
            <w:r w:rsidRPr="00756E77">
              <w:rPr>
                <w:rFonts w:cs="Times New Roman"/>
                <w:szCs w:val="28"/>
                <w:lang w:val="ru-RU"/>
              </w:rPr>
              <w:t xml:space="preserve"> </w:t>
            </w:r>
            <w:proofErr w:type="spellStart"/>
            <w:r w:rsidRPr="00756E77">
              <w:rPr>
                <w:rFonts w:cs="Times New Roman"/>
                <w:szCs w:val="28"/>
                <w:lang w:val="ru-RU"/>
              </w:rPr>
              <w:t>атау</w:t>
            </w:r>
            <w:proofErr w:type="spellEnd"/>
          </w:p>
        </w:tc>
        <w:tc>
          <w:tcPr>
            <w:tcW w:w="2268" w:type="dxa"/>
            <w:vAlign w:val="center"/>
          </w:tcPr>
          <w:p w14:paraId="06AE1856" w14:textId="77777777" w:rsidR="004A65BE" w:rsidRPr="00756E77" w:rsidRDefault="00000000" w:rsidP="00A169E1">
            <w:pPr>
              <w:spacing w:line="240" w:lineRule="auto"/>
              <w:ind w:firstLine="0"/>
              <w:rPr>
                <w:rFonts w:cs="Times New Roman"/>
                <w:szCs w:val="28"/>
              </w:rPr>
            </w:pPr>
            <w:r w:rsidRPr="00756E77">
              <w:rPr>
                <w:rFonts w:cs="Times New Roman"/>
                <w:szCs w:val="28"/>
              </w:rPr>
              <w:t>bekak5</w:t>
            </w:r>
          </w:p>
        </w:tc>
      </w:tr>
      <w:tr w:rsidR="004A65BE" w:rsidRPr="00756E77" w14:paraId="63C19C49" w14:textId="77777777">
        <w:trPr>
          <w:cantSplit/>
          <w:jc w:val="center"/>
        </w:trPr>
        <w:tc>
          <w:tcPr>
            <w:tcW w:w="2268" w:type="dxa"/>
            <w:vAlign w:val="center"/>
          </w:tcPr>
          <w:p w14:paraId="6FAA88CC" w14:textId="77777777" w:rsidR="004A65BE" w:rsidRPr="00756E77" w:rsidRDefault="00000000" w:rsidP="00A169E1">
            <w:pPr>
              <w:spacing w:line="240" w:lineRule="auto"/>
              <w:ind w:firstLine="0"/>
              <w:rPr>
                <w:rFonts w:cs="Times New Roman"/>
                <w:szCs w:val="28"/>
              </w:rPr>
            </w:pPr>
            <w:r w:rsidRPr="00756E77">
              <w:rPr>
                <w:rFonts w:cs="Times New Roman"/>
                <w:szCs w:val="28"/>
              </w:rPr>
              <w:t>passwordSalt</w:t>
            </w:r>
          </w:p>
        </w:tc>
        <w:tc>
          <w:tcPr>
            <w:tcW w:w="4535" w:type="dxa"/>
            <w:vAlign w:val="center"/>
          </w:tcPr>
          <w:p w14:paraId="7C4EDE5C" w14:textId="77777777" w:rsidR="004A65BE" w:rsidRPr="00756E77" w:rsidRDefault="00000000" w:rsidP="00A169E1">
            <w:pPr>
              <w:spacing w:line="240" w:lineRule="auto"/>
              <w:ind w:firstLine="0"/>
              <w:rPr>
                <w:rFonts w:cs="Times New Roman"/>
                <w:szCs w:val="28"/>
              </w:rPr>
            </w:pPr>
            <w:r w:rsidRPr="00756E77">
              <w:rPr>
                <w:rFonts w:cs="Times New Roman"/>
                <w:szCs w:val="28"/>
              </w:rPr>
              <w:t>Құпиясөз хэшін күшейту үшін қолданылатын кездейсоқ мән</w:t>
            </w:r>
          </w:p>
        </w:tc>
        <w:tc>
          <w:tcPr>
            <w:tcW w:w="2268" w:type="dxa"/>
            <w:vAlign w:val="center"/>
          </w:tcPr>
          <w:p w14:paraId="78B5711F" w14:textId="77777777" w:rsidR="004A65BE" w:rsidRPr="00756E77" w:rsidRDefault="00000000" w:rsidP="00A169E1">
            <w:pPr>
              <w:spacing w:line="240" w:lineRule="auto"/>
              <w:ind w:firstLine="0"/>
              <w:rPr>
                <w:rFonts w:cs="Times New Roman"/>
                <w:szCs w:val="28"/>
              </w:rPr>
            </w:pPr>
            <w:r w:rsidRPr="00756E77">
              <w:rPr>
                <w:rFonts w:cs="Times New Roman"/>
                <w:szCs w:val="28"/>
              </w:rPr>
              <w:t>hex жолы</w:t>
            </w:r>
          </w:p>
        </w:tc>
      </w:tr>
      <w:tr w:rsidR="004A65BE" w:rsidRPr="00756E77" w14:paraId="0BF82DD5" w14:textId="77777777">
        <w:trPr>
          <w:cantSplit/>
          <w:jc w:val="center"/>
        </w:trPr>
        <w:tc>
          <w:tcPr>
            <w:tcW w:w="2268" w:type="dxa"/>
            <w:vAlign w:val="center"/>
          </w:tcPr>
          <w:p w14:paraId="15957743" w14:textId="77777777" w:rsidR="004A65BE" w:rsidRPr="00756E77" w:rsidRDefault="00000000" w:rsidP="00A169E1">
            <w:pPr>
              <w:spacing w:line="240" w:lineRule="auto"/>
              <w:ind w:firstLine="0"/>
              <w:rPr>
                <w:rFonts w:cs="Times New Roman"/>
                <w:szCs w:val="28"/>
              </w:rPr>
            </w:pPr>
            <w:r w:rsidRPr="00756E77">
              <w:rPr>
                <w:rFonts w:cs="Times New Roman"/>
                <w:szCs w:val="28"/>
              </w:rPr>
              <w:t>passwordHash</w:t>
            </w:r>
          </w:p>
        </w:tc>
        <w:tc>
          <w:tcPr>
            <w:tcW w:w="4535" w:type="dxa"/>
            <w:vAlign w:val="center"/>
          </w:tcPr>
          <w:p w14:paraId="220CF78B" w14:textId="77777777" w:rsidR="004A65BE" w:rsidRPr="00756E77" w:rsidRDefault="00000000" w:rsidP="00A169E1">
            <w:pPr>
              <w:spacing w:line="240" w:lineRule="auto"/>
              <w:ind w:firstLine="0"/>
              <w:rPr>
                <w:rFonts w:cs="Times New Roman"/>
                <w:szCs w:val="28"/>
              </w:rPr>
            </w:pPr>
            <w:r w:rsidRPr="00756E77">
              <w:rPr>
                <w:rFonts w:cs="Times New Roman"/>
                <w:szCs w:val="28"/>
              </w:rPr>
              <w:t>PBKDF2 арқылы алынған құпиясөз хэші</w:t>
            </w:r>
          </w:p>
        </w:tc>
        <w:tc>
          <w:tcPr>
            <w:tcW w:w="2268" w:type="dxa"/>
            <w:vAlign w:val="center"/>
          </w:tcPr>
          <w:p w14:paraId="66815DCB" w14:textId="77777777" w:rsidR="004A65BE" w:rsidRPr="00756E77" w:rsidRDefault="00000000" w:rsidP="00A169E1">
            <w:pPr>
              <w:spacing w:line="240" w:lineRule="auto"/>
              <w:ind w:firstLine="0"/>
              <w:rPr>
                <w:rFonts w:cs="Times New Roman"/>
                <w:szCs w:val="28"/>
              </w:rPr>
            </w:pPr>
            <w:r w:rsidRPr="00756E77">
              <w:rPr>
                <w:rFonts w:cs="Times New Roman"/>
                <w:szCs w:val="28"/>
              </w:rPr>
              <w:t>hex жолы</w:t>
            </w:r>
          </w:p>
        </w:tc>
      </w:tr>
      <w:tr w:rsidR="004A65BE" w:rsidRPr="00756E77" w14:paraId="2D756208" w14:textId="77777777">
        <w:trPr>
          <w:cantSplit/>
          <w:jc w:val="center"/>
        </w:trPr>
        <w:tc>
          <w:tcPr>
            <w:tcW w:w="2268" w:type="dxa"/>
            <w:vAlign w:val="center"/>
          </w:tcPr>
          <w:p w14:paraId="4B030C3C" w14:textId="77777777" w:rsidR="004A65BE" w:rsidRPr="00756E77" w:rsidRDefault="00000000" w:rsidP="00A169E1">
            <w:pPr>
              <w:spacing w:line="240" w:lineRule="auto"/>
              <w:ind w:firstLine="0"/>
              <w:rPr>
                <w:rFonts w:cs="Times New Roman"/>
                <w:szCs w:val="28"/>
              </w:rPr>
            </w:pPr>
            <w:r w:rsidRPr="00756E77">
              <w:rPr>
                <w:rFonts w:cs="Times New Roman"/>
                <w:szCs w:val="28"/>
              </w:rPr>
              <w:t>rating</w:t>
            </w:r>
          </w:p>
        </w:tc>
        <w:tc>
          <w:tcPr>
            <w:tcW w:w="4535" w:type="dxa"/>
            <w:vAlign w:val="center"/>
          </w:tcPr>
          <w:p w14:paraId="4EF93B0E" w14:textId="77777777" w:rsidR="004A65BE" w:rsidRPr="00756E77" w:rsidRDefault="00000000" w:rsidP="00A169E1">
            <w:pPr>
              <w:spacing w:line="240" w:lineRule="auto"/>
              <w:ind w:firstLine="0"/>
              <w:rPr>
                <w:rFonts w:cs="Times New Roman"/>
                <w:szCs w:val="28"/>
              </w:rPr>
            </w:pPr>
            <w:r w:rsidRPr="00756E77">
              <w:rPr>
                <w:rFonts w:cs="Times New Roman"/>
                <w:szCs w:val="28"/>
              </w:rPr>
              <w:t>Жеңіс пен жеңіліске қарай өзгеретін рейтинг</w:t>
            </w:r>
          </w:p>
        </w:tc>
        <w:tc>
          <w:tcPr>
            <w:tcW w:w="2268" w:type="dxa"/>
            <w:vAlign w:val="center"/>
          </w:tcPr>
          <w:p w14:paraId="4A5B5915" w14:textId="77777777" w:rsidR="004A65BE" w:rsidRPr="00756E77" w:rsidRDefault="00000000" w:rsidP="00A169E1">
            <w:pPr>
              <w:spacing w:line="240" w:lineRule="auto"/>
              <w:ind w:firstLine="0"/>
              <w:rPr>
                <w:rFonts w:cs="Times New Roman"/>
                <w:szCs w:val="28"/>
              </w:rPr>
            </w:pPr>
            <w:r w:rsidRPr="00756E77">
              <w:rPr>
                <w:rFonts w:cs="Times New Roman"/>
                <w:szCs w:val="28"/>
              </w:rPr>
              <w:t>54</w:t>
            </w:r>
          </w:p>
        </w:tc>
      </w:tr>
      <w:tr w:rsidR="004A65BE" w:rsidRPr="00756E77" w14:paraId="2CD2D288" w14:textId="77777777">
        <w:trPr>
          <w:cantSplit/>
          <w:jc w:val="center"/>
        </w:trPr>
        <w:tc>
          <w:tcPr>
            <w:tcW w:w="2268" w:type="dxa"/>
            <w:vAlign w:val="center"/>
          </w:tcPr>
          <w:p w14:paraId="0B3E99DC" w14:textId="77777777" w:rsidR="004A65BE" w:rsidRPr="00756E77" w:rsidRDefault="00000000" w:rsidP="00A169E1">
            <w:pPr>
              <w:spacing w:line="240" w:lineRule="auto"/>
              <w:ind w:firstLine="0"/>
              <w:rPr>
                <w:rFonts w:cs="Times New Roman"/>
                <w:szCs w:val="28"/>
              </w:rPr>
            </w:pPr>
            <w:r w:rsidRPr="00756E77">
              <w:rPr>
                <w:rFonts w:cs="Times New Roman"/>
                <w:szCs w:val="28"/>
              </w:rPr>
              <w:t>wins / losses</w:t>
            </w:r>
          </w:p>
        </w:tc>
        <w:tc>
          <w:tcPr>
            <w:tcW w:w="4535" w:type="dxa"/>
            <w:vAlign w:val="center"/>
          </w:tcPr>
          <w:p w14:paraId="7BA1554D" w14:textId="77777777" w:rsidR="004A65BE" w:rsidRPr="00756E77" w:rsidRDefault="00000000" w:rsidP="00A169E1">
            <w:pPr>
              <w:spacing w:line="240" w:lineRule="auto"/>
              <w:ind w:firstLine="0"/>
              <w:rPr>
                <w:rFonts w:cs="Times New Roman"/>
                <w:szCs w:val="28"/>
              </w:rPr>
            </w:pPr>
            <w:r w:rsidRPr="00756E77">
              <w:rPr>
                <w:rFonts w:cs="Times New Roman"/>
                <w:szCs w:val="28"/>
              </w:rPr>
              <w:t>Жеңіс және жеңіліс саны</w:t>
            </w:r>
          </w:p>
        </w:tc>
        <w:tc>
          <w:tcPr>
            <w:tcW w:w="2268" w:type="dxa"/>
            <w:vAlign w:val="center"/>
          </w:tcPr>
          <w:p w14:paraId="775256A4" w14:textId="77777777" w:rsidR="004A65BE" w:rsidRPr="00756E77" w:rsidRDefault="00000000" w:rsidP="00A169E1">
            <w:pPr>
              <w:spacing w:line="240" w:lineRule="auto"/>
              <w:ind w:firstLine="0"/>
              <w:rPr>
                <w:rFonts w:cs="Times New Roman"/>
                <w:szCs w:val="28"/>
              </w:rPr>
            </w:pPr>
            <w:r w:rsidRPr="00756E77">
              <w:rPr>
                <w:rFonts w:cs="Times New Roman"/>
                <w:szCs w:val="28"/>
              </w:rPr>
              <w:t>5 / 2</w:t>
            </w:r>
          </w:p>
        </w:tc>
      </w:tr>
      <w:tr w:rsidR="004A65BE" w:rsidRPr="00756E77" w14:paraId="2D6DC4E0" w14:textId="77777777">
        <w:trPr>
          <w:cantSplit/>
          <w:jc w:val="center"/>
        </w:trPr>
        <w:tc>
          <w:tcPr>
            <w:tcW w:w="2268" w:type="dxa"/>
            <w:vAlign w:val="center"/>
          </w:tcPr>
          <w:p w14:paraId="2EE3761C" w14:textId="77777777" w:rsidR="004A65BE" w:rsidRPr="00756E77" w:rsidRDefault="00000000" w:rsidP="00A169E1">
            <w:pPr>
              <w:spacing w:line="240" w:lineRule="auto"/>
              <w:ind w:firstLine="0"/>
              <w:rPr>
                <w:rFonts w:cs="Times New Roman"/>
                <w:szCs w:val="28"/>
              </w:rPr>
            </w:pPr>
            <w:r w:rsidRPr="00756E77">
              <w:rPr>
                <w:rFonts w:cs="Times New Roman"/>
                <w:szCs w:val="28"/>
              </w:rPr>
              <w:t>winStreak</w:t>
            </w:r>
          </w:p>
        </w:tc>
        <w:tc>
          <w:tcPr>
            <w:tcW w:w="4535" w:type="dxa"/>
            <w:vAlign w:val="center"/>
          </w:tcPr>
          <w:p w14:paraId="6736EDAE" w14:textId="77777777" w:rsidR="004A65BE" w:rsidRPr="00756E77" w:rsidRDefault="00000000" w:rsidP="00A169E1">
            <w:pPr>
              <w:spacing w:line="240" w:lineRule="auto"/>
              <w:ind w:firstLine="0"/>
              <w:rPr>
                <w:rFonts w:cs="Times New Roman"/>
                <w:szCs w:val="28"/>
              </w:rPr>
            </w:pPr>
            <w:r w:rsidRPr="00756E77">
              <w:rPr>
                <w:rFonts w:cs="Times New Roman"/>
                <w:szCs w:val="28"/>
              </w:rPr>
              <w:t>Қазіргі қатарынан жеңіс сериясы</w:t>
            </w:r>
          </w:p>
        </w:tc>
        <w:tc>
          <w:tcPr>
            <w:tcW w:w="2268" w:type="dxa"/>
            <w:vAlign w:val="center"/>
          </w:tcPr>
          <w:p w14:paraId="4149206D" w14:textId="77777777" w:rsidR="004A65BE" w:rsidRPr="00756E77" w:rsidRDefault="00000000" w:rsidP="00A169E1">
            <w:pPr>
              <w:spacing w:line="240" w:lineRule="auto"/>
              <w:ind w:firstLine="0"/>
              <w:rPr>
                <w:rFonts w:cs="Times New Roman"/>
                <w:szCs w:val="28"/>
              </w:rPr>
            </w:pPr>
            <w:r w:rsidRPr="00756E77">
              <w:rPr>
                <w:rFonts w:cs="Times New Roman"/>
                <w:szCs w:val="28"/>
              </w:rPr>
              <w:t>3</w:t>
            </w:r>
          </w:p>
        </w:tc>
      </w:tr>
      <w:tr w:rsidR="004A65BE" w:rsidRPr="00756E77" w14:paraId="64DA1A1B" w14:textId="77777777">
        <w:trPr>
          <w:cantSplit/>
          <w:jc w:val="center"/>
        </w:trPr>
        <w:tc>
          <w:tcPr>
            <w:tcW w:w="2268" w:type="dxa"/>
            <w:vAlign w:val="center"/>
          </w:tcPr>
          <w:p w14:paraId="67267F98" w14:textId="77777777" w:rsidR="004A65BE" w:rsidRPr="00756E77" w:rsidRDefault="00000000" w:rsidP="00A169E1">
            <w:pPr>
              <w:spacing w:line="240" w:lineRule="auto"/>
              <w:ind w:firstLine="0"/>
              <w:rPr>
                <w:rFonts w:cs="Times New Roman"/>
                <w:szCs w:val="28"/>
              </w:rPr>
            </w:pPr>
            <w:r w:rsidRPr="00756E77">
              <w:rPr>
                <w:rFonts w:cs="Times New Roman"/>
                <w:szCs w:val="28"/>
              </w:rPr>
              <w:t>bestWinStreak</w:t>
            </w:r>
          </w:p>
        </w:tc>
        <w:tc>
          <w:tcPr>
            <w:tcW w:w="4535" w:type="dxa"/>
            <w:vAlign w:val="center"/>
          </w:tcPr>
          <w:p w14:paraId="4AF9C93A" w14:textId="77777777" w:rsidR="004A65BE" w:rsidRPr="00756E77" w:rsidRDefault="00000000" w:rsidP="00A169E1">
            <w:pPr>
              <w:spacing w:line="240" w:lineRule="auto"/>
              <w:ind w:firstLine="0"/>
              <w:rPr>
                <w:rFonts w:cs="Times New Roman"/>
                <w:szCs w:val="28"/>
              </w:rPr>
            </w:pPr>
            <w:r w:rsidRPr="00756E77">
              <w:rPr>
                <w:rFonts w:cs="Times New Roman"/>
                <w:szCs w:val="28"/>
              </w:rPr>
              <w:t>Ең үздік серия</w:t>
            </w:r>
          </w:p>
        </w:tc>
        <w:tc>
          <w:tcPr>
            <w:tcW w:w="2268" w:type="dxa"/>
            <w:vAlign w:val="center"/>
          </w:tcPr>
          <w:p w14:paraId="6BA99C32" w14:textId="77777777" w:rsidR="004A65BE" w:rsidRPr="00756E77" w:rsidRDefault="00000000" w:rsidP="00A169E1">
            <w:pPr>
              <w:spacing w:line="240" w:lineRule="auto"/>
              <w:ind w:firstLine="0"/>
              <w:rPr>
                <w:rFonts w:cs="Times New Roman"/>
                <w:szCs w:val="28"/>
              </w:rPr>
            </w:pPr>
            <w:r w:rsidRPr="00756E77">
              <w:rPr>
                <w:rFonts w:cs="Times New Roman"/>
                <w:szCs w:val="28"/>
              </w:rPr>
              <w:t>3</w:t>
            </w:r>
          </w:p>
        </w:tc>
      </w:tr>
      <w:tr w:rsidR="004A65BE" w:rsidRPr="00756E77" w14:paraId="707EC8C5" w14:textId="77777777">
        <w:trPr>
          <w:cantSplit/>
          <w:jc w:val="center"/>
        </w:trPr>
        <w:tc>
          <w:tcPr>
            <w:tcW w:w="2268" w:type="dxa"/>
            <w:vAlign w:val="center"/>
          </w:tcPr>
          <w:p w14:paraId="1E286609" w14:textId="77777777" w:rsidR="004A65BE" w:rsidRPr="00756E77" w:rsidRDefault="00000000" w:rsidP="00A169E1">
            <w:pPr>
              <w:spacing w:line="240" w:lineRule="auto"/>
              <w:ind w:firstLine="0"/>
              <w:rPr>
                <w:rFonts w:cs="Times New Roman"/>
                <w:szCs w:val="28"/>
              </w:rPr>
            </w:pPr>
            <w:r w:rsidRPr="00756E77">
              <w:rPr>
                <w:rFonts w:cs="Times New Roman"/>
                <w:szCs w:val="28"/>
              </w:rPr>
              <w:t>createdAt / updatedAt</w:t>
            </w:r>
          </w:p>
        </w:tc>
        <w:tc>
          <w:tcPr>
            <w:tcW w:w="4535" w:type="dxa"/>
            <w:vAlign w:val="center"/>
          </w:tcPr>
          <w:p w14:paraId="0EDF3426" w14:textId="77777777" w:rsidR="004A65BE" w:rsidRPr="00756E77" w:rsidRDefault="00000000" w:rsidP="00A169E1">
            <w:pPr>
              <w:spacing w:line="240" w:lineRule="auto"/>
              <w:ind w:firstLine="0"/>
              <w:rPr>
                <w:rFonts w:cs="Times New Roman"/>
                <w:szCs w:val="28"/>
              </w:rPr>
            </w:pPr>
            <w:r w:rsidRPr="00756E77">
              <w:rPr>
                <w:rFonts w:cs="Times New Roman"/>
                <w:szCs w:val="28"/>
              </w:rPr>
              <w:t>Профильдің жасалу және жаңару уақыты</w:t>
            </w:r>
          </w:p>
        </w:tc>
        <w:tc>
          <w:tcPr>
            <w:tcW w:w="2268" w:type="dxa"/>
            <w:vAlign w:val="center"/>
          </w:tcPr>
          <w:p w14:paraId="23E05738" w14:textId="77777777" w:rsidR="004A65BE" w:rsidRPr="00756E77" w:rsidRDefault="00000000" w:rsidP="00A169E1">
            <w:pPr>
              <w:spacing w:line="240" w:lineRule="auto"/>
              <w:ind w:firstLine="0"/>
              <w:rPr>
                <w:rFonts w:cs="Times New Roman"/>
                <w:szCs w:val="28"/>
              </w:rPr>
            </w:pPr>
            <w:r w:rsidRPr="00756E77">
              <w:rPr>
                <w:rFonts w:cs="Times New Roman"/>
                <w:szCs w:val="28"/>
              </w:rPr>
              <w:t>ISO date</w:t>
            </w:r>
          </w:p>
        </w:tc>
      </w:tr>
    </w:tbl>
    <w:p w14:paraId="4AE92E11" w14:textId="77777777" w:rsidR="005F2C10" w:rsidRPr="00756E77" w:rsidRDefault="005F2C10" w:rsidP="00A169E1">
      <w:pPr>
        <w:spacing w:line="240" w:lineRule="auto"/>
        <w:rPr>
          <w:rFonts w:cs="Times New Roman"/>
          <w:szCs w:val="28"/>
          <w:lang w:val="ru-RU"/>
        </w:rPr>
      </w:pPr>
    </w:p>
    <w:p w14:paraId="6E992FCB" w14:textId="77777777" w:rsidR="00756E77" w:rsidRDefault="00756E77" w:rsidP="00A169E1">
      <w:pPr>
        <w:spacing w:line="240" w:lineRule="auto"/>
        <w:ind w:firstLine="0"/>
        <w:jc w:val="left"/>
        <w:rPr>
          <w:rFonts w:cs="Times New Roman"/>
          <w:szCs w:val="28"/>
          <w:lang w:val="ru-RU"/>
        </w:rPr>
      </w:pPr>
      <w:r>
        <w:rPr>
          <w:rFonts w:cs="Times New Roman"/>
          <w:szCs w:val="28"/>
          <w:lang w:val="ru-RU"/>
        </w:rPr>
        <w:br w:type="page"/>
      </w:r>
    </w:p>
    <w:p w14:paraId="05CB74FD" w14:textId="77777777" w:rsidR="004A65BE" w:rsidRDefault="00000000" w:rsidP="00A169E1">
      <w:pPr>
        <w:spacing w:line="240" w:lineRule="auto"/>
        <w:rPr>
          <w:rFonts w:cs="Times New Roman"/>
          <w:szCs w:val="28"/>
          <w:lang w:val="ru-RU"/>
        </w:rPr>
      </w:pPr>
      <w:r w:rsidRPr="00756E77">
        <w:rPr>
          <w:rFonts w:cs="Times New Roman"/>
          <w:szCs w:val="28"/>
          <w:lang w:val="ru-RU"/>
        </w:rPr>
        <w:lastRenderedPageBreak/>
        <w:t xml:space="preserve">Рейтинг </w:t>
      </w:r>
      <w:proofErr w:type="spellStart"/>
      <w:r w:rsidRPr="00756E77">
        <w:rPr>
          <w:rFonts w:cs="Times New Roman"/>
          <w:szCs w:val="28"/>
          <w:lang w:val="ru-RU"/>
        </w:rPr>
        <w:t>есебі</w:t>
      </w:r>
      <w:proofErr w:type="spellEnd"/>
      <w:r w:rsidRPr="00756E77">
        <w:rPr>
          <w:rFonts w:cs="Times New Roman"/>
          <w:szCs w:val="28"/>
          <w:lang w:val="ru-RU"/>
        </w:rPr>
        <w:t xml:space="preserve"> </w:t>
      </w:r>
      <w:proofErr w:type="spellStart"/>
      <w:r w:rsidRPr="00756E77">
        <w:rPr>
          <w:rFonts w:cs="Times New Roman"/>
          <w:szCs w:val="28"/>
          <w:lang w:val="ru-RU"/>
        </w:rPr>
        <w:t>ойыншыны</w:t>
      </w:r>
      <w:proofErr w:type="spellEnd"/>
      <w:r w:rsidRPr="00756E77">
        <w:rPr>
          <w:rFonts w:cs="Times New Roman"/>
          <w:szCs w:val="28"/>
          <w:lang w:val="ru-RU"/>
        </w:rPr>
        <w:t xml:space="preserve"> </w:t>
      </w:r>
      <w:proofErr w:type="spellStart"/>
      <w:r w:rsidRPr="00756E77">
        <w:rPr>
          <w:rFonts w:cs="Times New Roman"/>
          <w:szCs w:val="28"/>
          <w:lang w:val="ru-RU"/>
        </w:rPr>
        <w:t>жүйеге</w:t>
      </w:r>
      <w:proofErr w:type="spellEnd"/>
      <w:r w:rsidRPr="00756E77">
        <w:rPr>
          <w:rFonts w:cs="Times New Roman"/>
          <w:szCs w:val="28"/>
          <w:lang w:val="ru-RU"/>
        </w:rPr>
        <w:t xml:space="preserve"> </w:t>
      </w:r>
      <w:proofErr w:type="spellStart"/>
      <w:r w:rsidRPr="00756E77">
        <w:rPr>
          <w:rFonts w:cs="Times New Roman"/>
          <w:szCs w:val="28"/>
          <w:lang w:val="ru-RU"/>
        </w:rPr>
        <w:t>қайта</w:t>
      </w:r>
      <w:proofErr w:type="spellEnd"/>
      <w:r w:rsidRPr="00756E77">
        <w:rPr>
          <w:rFonts w:cs="Times New Roman"/>
          <w:szCs w:val="28"/>
          <w:lang w:val="ru-RU"/>
        </w:rPr>
        <w:t xml:space="preserve"> </w:t>
      </w:r>
      <w:proofErr w:type="spellStart"/>
      <w:r w:rsidRPr="00756E77">
        <w:rPr>
          <w:rFonts w:cs="Times New Roman"/>
          <w:szCs w:val="28"/>
          <w:lang w:val="ru-RU"/>
        </w:rPr>
        <w:t>кіруге</w:t>
      </w:r>
      <w:proofErr w:type="spellEnd"/>
      <w:r w:rsidRPr="00756E77">
        <w:rPr>
          <w:rFonts w:cs="Times New Roman"/>
          <w:szCs w:val="28"/>
          <w:lang w:val="ru-RU"/>
        </w:rPr>
        <w:t xml:space="preserve"> </w:t>
      </w:r>
      <w:proofErr w:type="spellStart"/>
      <w:r w:rsidRPr="00756E77">
        <w:rPr>
          <w:rFonts w:cs="Times New Roman"/>
          <w:szCs w:val="28"/>
          <w:lang w:val="ru-RU"/>
        </w:rPr>
        <w:t>ынталандырады</w:t>
      </w:r>
      <w:proofErr w:type="spellEnd"/>
      <w:r w:rsidRPr="00756E77">
        <w:rPr>
          <w:rFonts w:cs="Times New Roman"/>
          <w:szCs w:val="28"/>
          <w:lang w:val="ru-RU"/>
        </w:rPr>
        <w:t xml:space="preserve">. </w:t>
      </w:r>
      <w:proofErr w:type="spellStart"/>
      <w:r w:rsidRPr="00756E77">
        <w:rPr>
          <w:rFonts w:cs="Times New Roman"/>
          <w:szCs w:val="28"/>
          <w:lang w:val="ru-RU"/>
        </w:rPr>
        <w:t>Жеңіс</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proofErr w:type="spellStart"/>
      <w:r w:rsidRPr="00756E77">
        <w:rPr>
          <w:rFonts w:cs="Times New Roman"/>
          <w:szCs w:val="28"/>
          <w:lang w:val="ru-RU"/>
        </w:rPr>
        <w:t>ұпай</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ал </w:t>
      </w:r>
      <w:proofErr w:type="spellStart"/>
      <w:r w:rsidRPr="00756E77">
        <w:rPr>
          <w:rFonts w:cs="Times New Roman"/>
          <w:szCs w:val="28"/>
          <w:lang w:val="ru-RU"/>
        </w:rPr>
        <w:t>жеңіліс</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proofErr w:type="spellStart"/>
      <w:r w:rsidRPr="00756E77">
        <w:rPr>
          <w:rFonts w:cs="Times New Roman"/>
          <w:szCs w:val="28"/>
          <w:lang w:val="ru-RU"/>
        </w:rPr>
        <w:t>ойыншы</w:t>
      </w:r>
      <w:proofErr w:type="spellEnd"/>
      <w:r w:rsidRPr="00756E77">
        <w:rPr>
          <w:rFonts w:cs="Times New Roman"/>
          <w:szCs w:val="28"/>
          <w:lang w:val="ru-RU"/>
        </w:rPr>
        <w:t xml:space="preserve"> </w:t>
      </w:r>
      <w:proofErr w:type="spellStart"/>
      <w:r w:rsidRPr="00756E77">
        <w:rPr>
          <w:rFonts w:cs="Times New Roman"/>
          <w:szCs w:val="28"/>
          <w:lang w:val="ru-RU"/>
        </w:rPr>
        <w:t>рангісіне</w:t>
      </w:r>
      <w:proofErr w:type="spellEnd"/>
      <w:r w:rsidRPr="00756E77">
        <w:rPr>
          <w:rFonts w:cs="Times New Roman"/>
          <w:szCs w:val="28"/>
          <w:lang w:val="ru-RU"/>
        </w:rPr>
        <w:t xml:space="preserve"> </w:t>
      </w:r>
      <w:proofErr w:type="spellStart"/>
      <w:r w:rsidRPr="00756E77">
        <w:rPr>
          <w:rFonts w:cs="Times New Roman"/>
          <w:szCs w:val="28"/>
          <w:lang w:val="ru-RU"/>
        </w:rPr>
        <w:t>байланысты</w:t>
      </w:r>
      <w:proofErr w:type="spellEnd"/>
      <w:r w:rsidRPr="00756E77">
        <w:rPr>
          <w:rFonts w:cs="Times New Roman"/>
          <w:szCs w:val="28"/>
          <w:lang w:val="ru-RU"/>
        </w:rPr>
        <w:t xml:space="preserve"> </w:t>
      </w:r>
      <w:proofErr w:type="spellStart"/>
      <w:r w:rsidRPr="00756E77">
        <w:rPr>
          <w:rFonts w:cs="Times New Roman"/>
          <w:szCs w:val="28"/>
          <w:lang w:val="ru-RU"/>
        </w:rPr>
        <w:t>белгілі</w:t>
      </w:r>
      <w:proofErr w:type="spellEnd"/>
      <w:r w:rsidRPr="00756E77">
        <w:rPr>
          <w:rFonts w:cs="Times New Roman"/>
          <w:szCs w:val="28"/>
          <w:lang w:val="ru-RU"/>
        </w:rPr>
        <w:t xml:space="preserve">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айып</w:t>
      </w:r>
      <w:proofErr w:type="spellEnd"/>
      <w:r w:rsidRPr="00756E77">
        <w:rPr>
          <w:rFonts w:cs="Times New Roman"/>
          <w:szCs w:val="28"/>
          <w:lang w:val="ru-RU"/>
        </w:rPr>
        <w:t xml:space="preserve"> </w:t>
      </w:r>
      <w:proofErr w:type="spellStart"/>
      <w:r w:rsidRPr="00756E77">
        <w:rPr>
          <w:rFonts w:cs="Times New Roman"/>
          <w:szCs w:val="28"/>
          <w:lang w:val="ru-RU"/>
        </w:rPr>
        <w:t>алынады</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бірге</w:t>
      </w:r>
      <w:proofErr w:type="spellEnd"/>
      <w:r w:rsidRPr="00756E77">
        <w:rPr>
          <w:rFonts w:cs="Times New Roman"/>
          <w:szCs w:val="28"/>
          <w:lang w:val="ru-RU"/>
        </w:rPr>
        <w:t xml:space="preserve"> </w:t>
      </w:r>
      <w:proofErr w:type="spellStart"/>
      <w:r w:rsidRPr="00756E77">
        <w:rPr>
          <w:rFonts w:cs="Times New Roman"/>
          <w:szCs w:val="28"/>
        </w:rPr>
        <w:t>winStreak</w:t>
      </w:r>
      <w:proofErr w:type="spellEnd"/>
      <w:r w:rsidRPr="00756E77">
        <w:rPr>
          <w:rFonts w:cs="Times New Roman"/>
          <w:szCs w:val="28"/>
          <w:lang w:val="ru-RU"/>
        </w:rPr>
        <w:t xml:space="preserve"> </w:t>
      </w:r>
      <w:proofErr w:type="spellStart"/>
      <w:r w:rsidRPr="00756E77">
        <w:rPr>
          <w:rFonts w:cs="Times New Roman"/>
          <w:szCs w:val="28"/>
          <w:lang w:val="ru-RU"/>
        </w:rPr>
        <w:t>мәні</w:t>
      </w:r>
      <w:proofErr w:type="spellEnd"/>
      <w:r w:rsidRPr="00756E77">
        <w:rPr>
          <w:rFonts w:cs="Times New Roman"/>
          <w:szCs w:val="28"/>
          <w:lang w:val="ru-RU"/>
        </w:rPr>
        <w:t xml:space="preserve"> </w:t>
      </w:r>
      <w:proofErr w:type="spellStart"/>
      <w:r w:rsidRPr="00756E77">
        <w:rPr>
          <w:rFonts w:cs="Times New Roman"/>
          <w:szCs w:val="28"/>
          <w:lang w:val="ru-RU"/>
        </w:rPr>
        <w:t>қосымша</w:t>
      </w:r>
      <w:proofErr w:type="spellEnd"/>
      <w:r w:rsidRPr="00756E77">
        <w:rPr>
          <w:rFonts w:cs="Times New Roman"/>
          <w:szCs w:val="28"/>
          <w:lang w:val="ru-RU"/>
        </w:rPr>
        <w:t xml:space="preserve"> бонус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қолданылып</w:t>
      </w:r>
      <w:proofErr w:type="spellEnd"/>
      <w:r w:rsidRPr="00756E77">
        <w:rPr>
          <w:rFonts w:cs="Times New Roman"/>
          <w:szCs w:val="28"/>
          <w:lang w:val="ru-RU"/>
        </w:rPr>
        <w:t xml:space="preserve">, </w:t>
      </w:r>
      <w:proofErr w:type="spellStart"/>
      <w:r w:rsidRPr="00756E77">
        <w:rPr>
          <w:rFonts w:cs="Times New Roman"/>
          <w:szCs w:val="28"/>
          <w:lang w:val="ru-RU"/>
        </w:rPr>
        <w:t>қатарынан</w:t>
      </w:r>
      <w:proofErr w:type="spellEnd"/>
      <w:r w:rsidRPr="00756E77">
        <w:rPr>
          <w:rFonts w:cs="Times New Roman"/>
          <w:szCs w:val="28"/>
          <w:lang w:val="ru-RU"/>
        </w:rPr>
        <w:t xml:space="preserve"> </w:t>
      </w:r>
      <w:proofErr w:type="spellStart"/>
      <w:r w:rsidRPr="00756E77">
        <w:rPr>
          <w:rFonts w:cs="Times New Roman"/>
          <w:szCs w:val="28"/>
          <w:lang w:val="ru-RU"/>
        </w:rPr>
        <w:t>жеңіске</w:t>
      </w:r>
      <w:proofErr w:type="spellEnd"/>
      <w:r w:rsidRPr="00756E77">
        <w:rPr>
          <w:rFonts w:cs="Times New Roman"/>
          <w:szCs w:val="28"/>
          <w:lang w:val="ru-RU"/>
        </w:rPr>
        <w:t xml:space="preserve"> </w:t>
      </w:r>
      <w:proofErr w:type="spellStart"/>
      <w:r w:rsidRPr="00756E77">
        <w:rPr>
          <w:rFonts w:cs="Times New Roman"/>
          <w:szCs w:val="28"/>
          <w:lang w:val="ru-RU"/>
        </w:rPr>
        <w:t>жеткен</w:t>
      </w:r>
      <w:proofErr w:type="spellEnd"/>
      <w:r w:rsidRPr="00756E77">
        <w:rPr>
          <w:rFonts w:cs="Times New Roman"/>
          <w:szCs w:val="28"/>
          <w:lang w:val="ru-RU"/>
        </w:rPr>
        <w:t xml:space="preserve"> </w:t>
      </w:r>
      <w:proofErr w:type="spellStart"/>
      <w:r w:rsidRPr="00756E77">
        <w:rPr>
          <w:rFonts w:cs="Times New Roman"/>
          <w:szCs w:val="28"/>
          <w:lang w:val="ru-RU"/>
        </w:rPr>
        <w:t>ойыншының</w:t>
      </w:r>
      <w:proofErr w:type="spellEnd"/>
      <w:r w:rsidRPr="00756E77">
        <w:rPr>
          <w:rFonts w:cs="Times New Roman"/>
          <w:szCs w:val="28"/>
          <w:lang w:val="ru-RU"/>
        </w:rPr>
        <w:t xml:space="preserve"> </w:t>
      </w:r>
      <w:proofErr w:type="spellStart"/>
      <w:r w:rsidRPr="00756E77">
        <w:rPr>
          <w:rFonts w:cs="Times New Roman"/>
          <w:szCs w:val="28"/>
          <w:lang w:val="ru-RU"/>
        </w:rPr>
        <w:t>прогресін</w:t>
      </w:r>
      <w:proofErr w:type="spellEnd"/>
      <w:r w:rsidRPr="00756E77">
        <w:rPr>
          <w:rFonts w:cs="Times New Roman"/>
          <w:szCs w:val="28"/>
          <w:lang w:val="ru-RU"/>
        </w:rPr>
        <w:t xml:space="preserve"> </w:t>
      </w:r>
      <w:proofErr w:type="spellStart"/>
      <w:r w:rsidRPr="00756E77">
        <w:rPr>
          <w:rFonts w:cs="Times New Roman"/>
          <w:szCs w:val="28"/>
          <w:lang w:val="ru-RU"/>
        </w:rPr>
        <w:t>айқынырақ</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w:t>
      </w:r>
    </w:p>
    <w:p w14:paraId="6EC7D68B" w14:textId="77777777" w:rsidR="003925DD" w:rsidRPr="00756E77" w:rsidRDefault="003925DD" w:rsidP="00A169E1">
      <w:pPr>
        <w:spacing w:line="240" w:lineRule="auto"/>
        <w:rPr>
          <w:rFonts w:cs="Times New Roman"/>
          <w:szCs w:val="28"/>
          <w:lang w:val="ru-RU"/>
        </w:rPr>
      </w:pPr>
    </w:p>
    <w:p w14:paraId="6953B34C" w14:textId="77777777" w:rsidR="00A66FFC" w:rsidRDefault="00000000" w:rsidP="00A169E1">
      <w:pPr>
        <w:keepNext/>
        <w:spacing w:line="240" w:lineRule="auto"/>
        <w:ind w:firstLine="0"/>
        <w:jc w:val="left"/>
      </w:pPr>
      <w:r>
        <w:t>18-кесте. Рейтинг рангтері</w:t>
      </w:r>
    </w:p>
    <w:tbl>
      <w:tblPr>
        <w:tblStyle w:val="aff0"/>
        <w:tblW w:w="0" w:type="auto"/>
        <w:jc w:val="center"/>
        <w:tblLook w:val="04A0" w:firstRow="1" w:lastRow="0" w:firstColumn="1" w:lastColumn="0" w:noHBand="0" w:noVBand="1"/>
      </w:tblPr>
      <w:tblGrid>
        <w:gridCol w:w="2268"/>
        <w:gridCol w:w="2268"/>
        <w:gridCol w:w="4535"/>
      </w:tblGrid>
      <w:tr w:rsidR="004A65BE" w:rsidRPr="00756E77" w14:paraId="1845DC27" w14:textId="77777777" w:rsidTr="00756E77">
        <w:trPr>
          <w:cantSplit/>
          <w:tblHeader/>
          <w:jc w:val="center"/>
        </w:trPr>
        <w:tc>
          <w:tcPr>
            <w:tcW w:w="2268" w:type="dxa"/>
            <w:shd w:val="clear" w:color="auto" w:fill="auto"/>
            <w:vAlign w:val="center"/>
          </w:tcPr>
          <w:p w14:paraId="4B125CF3" w14:textId="77777777" w:rsidR="004A65BE" w:rsidRPr="00756E77" w:rsidRDefault="00000000" w:rsidP="00A169E1">
            <w:pPr>
              <w:spacing w:line="240" w:lineRule="auto"/>
              <w:ind w:firstLine="0"/>
              <w:rPr>
                <w:rFonts w:cs="Times New Roman"/>
                <w:szCs w:val="28"/>
              </w:rPr>
            </w:pPr>
            <w:proofErr w:type="spellStart"/>
            <w:r w:rsidRPr="00756E77">
              <w:rPr>
                <w:rFonts w:cs="Times New Roman"/>
                <w:b/>
                <w:szCs w:val="28"/>
              </w:rPr>
              <w:t>Рейтинг</w:t>
            </w:r>
            <w:proofErr w:type="spellEnd"/>
            <w:r w:rsidRPr="00756E77">
              <w:rPr>
                <w:rFonts w:cs="Times New Roman"/>
                <w:b/>
                <w:szCs w:val="28"/>
              </w:rPr>
              <w:t xml:space="preserve"> </w:t>
            </w:r>
            <w:proofErr w:type="spellStart"/>
            <w:r w:rsidRPr="00756E77">
              <w:rPr>
                <w:rFonts w:cs="Times New Roman"/>
                <w:b/>
                <w:szCs w:val="28"/>
              </w:rPr>
              <w:t>аралығы</w:t>
            </w:r>
            <w:proofErr w:type="spellEnd"/>
          </w:p>
        </w:tc>
        <w:tc>
          <w:tcPr>
            <w:tcW w:w="2268" w:type="dxa"/>
            <w:shd w:val="clear" w:color="auto" w:fill="auto"/>
            <w:vAlign w:val="center"/>
          </w:tcPr>
          <w:p w14:paraId="1A84B72A" w14:textId="77777777" w:rsidR="004A65BE" w:rsidRPr="00756E77" w:rsidRDefault="00000000" w:rsidP="00A169E1">
            <w:pPr>
              <w:spacing w:line="240" w:lineRule="auto"/>
              <w:rPr>
                <w:rFonts w:cs="Times New Roman"/>
                <w:szCs w:val="28"/>
              </w:rPr>
            </w:pPr>
            <w:r w:rsidRPr="00756E77">
              <w:rPr>
                <w:rFonts w:cs="Times New Roman"/>
                <w:b/>
                <w:szCs w:val="28"/>
              </w:rPr>
              <w:t>Ранг</w:t>
            </w:r>
          </w:p>
        </w:tc>
        <w:tc>
          <w:tcPr>
            <w:tcW w:w="4535" w:type="dxa"/>
            <w:shd w:val="clear" w:color="auto" w:fill="auto"/>
            <w:vAlign w:val="center"/>
          </w:tcPr>
          <w:p w14:paraId="70737469" w14:textId="77777777" w:rsidR="004A65BE" w:rsidRPr="00756E77" w:rsidRDefault="00000000" w:rsidP="00A169E1">
            <w:pPr>
              <w:spacing w:line="240" w:lineRule="auto"/>
              <w:rPr>
                <w:rFonts w:cs="Times New Roman"/>
                <w:szCs w:val="28"/>
              </w:rPr>
            </w:pPr>
            <w:r w:rsidRPr="00756E77">
              <w:rPr>
                <w:rFonts w:cs="Times New Roman"/>
                <w:b/>
                <w:szCs w:val="28"/>
              </w:rPr>
              <w:t>Түсіндірме</w:t>
            </w:r>
          </w:p>
        </w:tc>
      </w:tr>
      <w:tr w:rsidR="004A65BE" w:rsidRPr="00756E77" w14:paraId="2E6179F9" w14:textId="77777777">
        <w:trPr>
          <w:cantSplit/>
          <w:jc w:val="center"/>
        </w:trPr>
        <w:tc>
          <w:tcPr>
            <w:tcW w:w="2268" w:type="dxa"/>
            <w:vAlign w:val="center"/>
          </w:tcPr>
          <w:p w14:paraId="4B1B8F52" w14:textId="77777777" w:rsidR="004A65BE" w:rsidRPr="00756E77" w:rsidRDefault="00000000" w:rsidP="00A169E1">
            <w:pPr>
              <w:spacing w:line="240" w:lineRule="auto"/>
              <w:ind w:firstLine="0"/>
              <w:rPr>
                <w:rFonts w:cs="Times New Roman"/>
                <w:szCs w:val="28"/>
              </w:rPr>
            </w:pPr>
            <w:r w:rsidRPr="00756E77">
              <w:rPr>
                <w:rFonts w:cs="Times New Roman"/>
                <w:szCs w:val="28"/>
              </w:rPr>
              <w:t>0-99</w:t>
            </w:r>
          </w:p>
        </w:tc>
        <w:tc>
          <w:tcPr>
            <w:tcW w:w="2268" w:type="dxa"/>
            <w:vAlign w:val="center"/>
          </w:tcPr>
          <w:p w14:paraId="7B561DBE" w14:textId="77777777" w:rsidR="004A65BE" w:rsidRPr="00756E77" w:rsidRDefault="00000000" w:rsidP="00A169E1">
            <w:pPr>
              <w:spacing w:line="240" w:lineRule="auto"/>
              <w:ind w:firstLine="0"/>
              <w:rPr>
                <w:rFonts w:cs="Times New Roman"/>
                <w:szCs w:val="28"/>
              </w:rPr>
            </w:pPr>
            <w:r w:rsidRPr="00756E77">
              <w:rPr>
                <w:rFonts w:cs="Times New Roman"/>
                <w:szCs w:val="28"/>
              </w:rPr>
              <w:t>Beginner</w:t>
            </w:r>
          </w:p>
        </w:tc>
        <w:tc>
          <w:tcPr>
            <w:tcW w:w="4535" w:type="dxa"/>
            <w:vAlign w:val="center"/>
          </w:tcPr>
          <w:p w14:paraId="31C003E0" w14:textId="77777777" w:rsidR="004A65BE" w:rsidRPr="00756E77" w:rsidRDefault="00000000" w:rsidP="00A169E1">
            <w:pPr>
              <w:spacing w:line="240" w:lineRule="auto"/>
              <w:ind w:firstLine="0"/>
              <w:rPr>
                <w:rFonts w:cs="Times New Roman"/>
                <w:szCs w:val="28"/>
              </w:rPr>
            </w:pPr>
            <w:r w:rsidRPr="00756E77">
              <w:rPr>
                <w:rFonts w:cs="Times New Roman"/>
                <w:szCs w:val="28"/>
              </w:rPr>
              <w:t>Жаңа ойыншы деңгейі, жүйені үйрену кезеңі</w:t>
            </w:r>
          </w:p>
        </w:tc>
      </w:tr>
      <w:tr w:rsidR="004A65BE" w:rsidRPr="00756E77" w14:paraId="6A9A13E1" w14:textId="77777777">
        <w:trPr>
          <w:cantSplit/>
          <w:jc w:val="center"/>
        </w:trPr>
        <w:tc>
          <w:tcPr>
            <w:tcW w:w="2268" w:type="dxa"/>
            <w:vAlign w:val="center"/>
          </w:tcPr>
          <w:p w14:paraId="6C9117E0" w14:textId="77777777" w:rsidR="004A65BE" w:rsidRPr="00756E77" w:rsidRDefault="00000000" w:rsidP="00A169E1">
            <w:pPr>
              <w:spacing w:line="240" w:lineRule="auto"/>
              <w:ind w:firstLine="0"/>
              <w:rPr>
                <w:rFonts w:cs="Times New Roman"/>
                <w:szCs w:val="28"/>
              </w:rPr>
            </w:pPr>
            <w:r w:rsidRPr="00756E77">
              <w:rPr>
                <w:rFonts w:cs="Times New Roman"/>
                <w:szCs w:val="28"/>
              </w:rPr>
              <w:t>100-199</w:t>
            </w:r>
          </w:p>
        </w:tc>
        <w:tc>
          <w:tcPr>
            <w:tcW w:w="2268" w:type="dxa"/>
            <w:vAlign w:val="center"/>
          </w:tcPr>
          <w:p w14:paraId="154DE516" w14:textId="77777777" w:rsidR="004A65BE" w:rsidRPr="00756E77" w:rsidRDefault="00000000" w:rsidP="00A169E1">
            <w:pPr>
              <w:spacing w:line="240" w:lineRule="auto"/>
              <w:ind w:firstLine="0"/>
              <w:rPr>
                <w:rFonts w:cs="Times New Roman"/>
                <w:szCs w:val="28"/>
              </w:rPr>
            </w:pPr>
            <w:r w:rsidRPr="00756E77">
              <w:rPr>
                <w:rFonts w:cs="Times New Roman"/>
                <w:szCs w:val="28"/>
              </w:rPr>
              <w:t>Bronze</w:t>
            </w:r>
          </w:p>
        </w:tc>
        <w:tc>
          <w:tcPr>
            <w:tcW w:w="4535" w:type="dxa"/>
            <w:vAlign w:val="center"/>
          </w:tcPr>
          <w:p w14:paraId="685A4871" w14:textId="77777777" w:rsidR="004A65BE" w:rsidRPr="00756E77" w:rsidRDefault="00000000" w:rsidP="00A169E1">
            <w:pPr>
              <w:spacing w:line="240" w:lineRule="auto"/>
              <w:ind w:firstLine="0"/>
              <w:rPr>
                <w:rFonts w:cs="Times New Roman"/>
                <w:szCs w:val="28"/>
              </w:rPr>
            </w:pPr>
            <w:r w:rsidRPr="00756E77">
              <w:rPr>
                <w:rFonts w:cs="Times New Roman"/>
                <w:szCs w:val="28"/>
              </w:rPr>
              <w:t>Негізгі ережені түсінген ойыншы</w:t>
            </w:r>
          </w:p>
        </w:tc>
      </w:tr>
      <w:tr w:rsidR="004A65BE" w:rsidRPr="00756E77" w14:paraId="1DD69629" w14:textId="77777777">
        <w:trPr>
          <w:cantSplit/>
          <w:jc w:val="center"/>
        </w:trPr>
        <w:tc>
          <w:tcPr>
            <w:tcW w:w="2268" w:type="dxa"/>
            <w:vAlign w:val="center"/>
          </w:tcPr>
          <w:p w14:paraId="33F9901B" w14:textId="77777777" w:rsidR="004A65BE" w:rsidRPr="00756E77" w:rsidRDefault="00000000" w:rsidP="00A169E1">
            <w:pPr>
              <w:spacing w:line="240" w:lineRule="auto"/>
              <w:ind w:firstLine="0"/>
              <w:rPr>
                <w:rFonts w:cs="Times New Roman"/>
                <w:szCs w:val="28"/>
              </w:rPr>
            </w:pPr>
            <w:r w:rsidRPr="00756E77">
              <w:rPr>
                <w:rFonts w:cs="Times New Roman"/>
                <w:szCs w:val="28"/>
              </w:rPr>
              <w:t>200-299</w:t>
            </w:r>
          </w:p>
        </w:tc>
        <w:tc>
          <w:tcPr>
            <w:tcW w:w="2268" w:type="dxa"/>
            <w:vAlign w:val="center"/>
          </w:tcPr>
          <w:p w14:paraId="081A2ED5" w14:textId="77777777" w:rsidR="004A65BE" w:rsidRPr="00756E77" w:rsidRDefault="00000000" w:rsidP="00A169E1">
            <w:pPr>
              <w:spacing w:line="240" w:lineRule="auto"/>
              <w:ind w:firstLine="0"/>
              <w:rPr>
                <w:rFonts w:cs="Times New Roman"/>
                <w:szCs w:val="28"/>
              </w:rPr>
            </w:pPr>
            <w:r w:rsidRPr="00756E77">
              <w:rPr>
                <w:rFonts w:cs="Times New Roman"/>
                <w:szCs w:val="28"/>
              </w:rPr>
              <w:t>Silver</w:t>
            </w:r>
          </w:p>
        </w:tc>
        <w:tc>
          <w:tcPr>
            <w:tcW w:w="4535" w:type="dxa"/>
            <w:vAlign w:val="center"/>
          </w:tcPr>
          <w:p w14:paraId="6F835EBE" w14:textId="77777777" w:rsidR="004A65BE" w:rsidRPr="00756E77" w:rsidRDefault="00000000" w:rsidP="00A169E1">
            <w:pPr>
              <w:spacing w:line="240" w:lineRule="auto"/>
              <w:ind w:firstLine="0"/>
              <w:rPr>
                <w:rFonts w:cs="Times New Roman"/>
                <w:szCs w:val="28"/>
              </w:rPr>
            </w:pPr>
            <w:r w:rsidRPr="00756E77">
              <w:rPr>
                <w:rFonts w:cs="Times New Roman"/>
                <w:szCs w:val="28"/>
              </w:rPr>
              <w:t>Тұздық пен тас алу сценарийлерін жиі қолданады</w:t>
            </w:r>
          </w:p>
        </w:tc>
      </w:tr>
      <w:tr w:rsidR="004A65BE" w:rsidRPr="00C820D1" w14:paraId="2F6F77CF" w14:textId="77777777">
        <w:trPr>
          <w:cantSplit/>
          <w:jc w:val="center"/>
        </w:trPr>
        <w:tc>
          <w:tcPr>
            <w:tcW w:w="2268" w:type="dxa"/>
            <w:vAlign w:val="center"/>
          </w:tcPr>
          <w:p w14:paraId="4C4B758A" w14:textId="77777777" w:rsidR="004A65BE" w:rsidRPr="00756E77" w:rsidRDefault="00000000" w:rsidP="00A169E1">
            <w:pPr>
              <w:spacing w:line="240" w:lineRule="auto"/>
              <w:ind w:firstLine="0"/>
              <w:rPr>
                <w:rFonts w:cs="Times New Roman"/>
                <w:szCs w:val="28"/>
              </w:rPr>
            </w:pPr>
            <w:r w:rsidRPr="00756E77">
              <w:rPr>
                <w:rFonts w:cs="Times New Roman"/>
                <w:szCs w:val="28"/>
              </w:rPr>
              <w:t>300-399</w:t>
            </w:r>
          </w:p>
        </w:tc>
        <w:tc>
          <w:tcPr>
            <w:tcW w:w="2268" w:type="dxa"/>
            <w:vAlign w:val="center"/>
          </w:tcPr>
          <w:p w14:paraId="05E91663" w14:textId="77777777" w:rsidR="004A65BE" w:rsidRPr="00756E77" w:rsidRDefault="00000000" w:rsidP="00A169E1">
            <w:pPr>
              <w:spacing w:line="240" w:lineRule="auto"/>
              <w:ind w:firstLine="0"/>
              <w:rPr>
                <w:rFonts w:cs="Times New Roman"/>
                <w:szCs w:val="28"/>
              </w:rPr>
            </w:pPr>
            <w:r w:rsidRPr="00756E77">
              <w:rPr>
                <w:rFonts w:cs="Times New Roman"/>
                <w:szCs w:val="28"/>
              </w:rPr>
              <w:t>Gold</w:t>
            </w:r>
          </w:p>
        </w:tc>
        <w:tc>
          <w:tcPr>
            <w:tcW w:w="4535" w:type="dxa"/>
            <w:vAlign w:val="center"/>
          </w:tcPr>
          <w:p w14:paraId="5A0C92FA"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Cs w:val="28"/>
                <w:lang w:val="ru-RU"/>
              </w:rPr>
              <w:t>Жүрісті</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есептей</w:t>
            </w:r>
            <w:proofErr w:type="spellEnd"/>
            <w:r w:rsidRPr="00756E77">
              <w:rPr>
                <w:rFonts w:cs="Times New Roman"/>
                <w:szCs w:val="28"/>
                <w:lang w:val="ru-RU"/>
              </w:rPr>
              <w:t xml:space="preserve"> </w:t>
            </w:r>
            <w:proofErr w:type="spellStart"/>
            <w:r w:rsidRPr="00756E77">
              <w:rPr>
                <w:rFonts w:cs="Times New Roman"/>
                <w:szCs w:val="28"/>
                <w:lang w:val="ru-RU"/>
              </w:rPr>
              <w:t>алады</w:t>
            </w:r>
            <w:proofErr w:type="spellEnd"/>
          </w:p>
        </w:tc>
      </w:tr>
      <w:tr w:rsidR="004A65BE" w:rsidRPr="00756E77" w14:paraId="3BBE9436" w14:textId="77777777">
        <w:trPr>
          <w:cantSplit/>
          <w:jc w:val="center"/>
        </w:trPr>
        <w:tc>
          <w:tcPr>
            <w:tcW w:w="2268" w:type="dxa"/>
            <w:vAlign w:val="center"/>
          </w:tcPr>
          <w:p w14:paraId="625404C2" w14:textId="77777777" w:rsidR="004A65BE" w:rsidRPr="00756E77" w:rsidRDefault="00000000" w:rsidP="00A169E1">
            <w:pPr>
              <w:spacing w:line="240" w:lineRule="auto"/>
              <w:ind w:firstLine="0"/>
              <w:rPr>
                <w:rFonts w:cs="Times New Roman"/>
                <w:szCs w:val="28"/>
              </w:rPr>
            </w:pPr>
            <w:r w:rsidRPr="00756E77">
              <w:rPr>
                <w:rFonts w:cs="Times New Roman"/>
                <w:szCs w:val="28"/>
              </w:rPr>
              <w:t>400-499</w:t>
            </w:r>
          </w:p>
        </w:tc>
        <w:tc>
          <w:tcPr>
            <w:tcW w:w="2268" w:type="dxa"/>
            <w:vAlign w:val="center"/>
          </w:tcPr>
          <w:p w14:paraId="4C476808" w14:textId="77777777" w:rsidR="004A65BE" w:rsidRPr="00756E77" w:rsidRDefault="00000000" w:rsidP="00A169E1">
            <w:pPr>
              <w:spacing w:line="240" w:lineRule="auto"/>
              <w:ind w:firstLine="0"/>
              <w:rPr>
                <w:rFonts w:cs="Times New Roman"/>
                <w:szCs w:val="28"/>
              </w:rPr>
            </w:pPr>
            <w:r w:rsidRPr="00756E77">
              <w:rPr>
                <w:rFonts w:cs="Times New Roman"/>
                <w:szCs w:val="28"/>
              </w:rPr>
              <w:t>Platinum</w:t>
            </w:r>
          </w:p>
        </w:tc>
        <w:tc>
          <w:tcPr>
            <w:tcW w:w="4535" w:type="dxa"/>
            <w:vAlign w:val="center"/>
          </w:tcPr>
          <w:p w14:paraId="6A6EE7C6" w14:textId="77777777" w:rsidR="004A65BE" w:rsidRPr="00756E77" w:rsidRDefault="00000000" w:rsidP="00A169E1">
            <w:pPr>
              <w:spacing w:line="240" w:lineRule="auto"/>
              <w:ind w:firstLine="0"/>
              <w:rPr>
                <w:rFonts w:cs="Times New Roman"/>
                <w:szCs w:val="28"/>
              </w:rPr>
            </w:pPr>
            <w:r w:rsidRPr="00756E77">
              <w:rPr>
                <w:rFonts w:cs="Times New Roman"/>
                <w:szCs w:val="28"/>
              </w:rPr>
              <w:t>Тұрақты жеңіс сериясына шығатын ойыншы</w:t>
            </w:r>
          </w:p>
        </w:tc>
      </w:tr>
      <w:tr w:rsidR="004A65BE" w:rsidRPr="00756E77" w14:paraId="387B9011" w14:textId="77777777">
        <w:trPr>
          <w:cantSplit/>
          <w:jc w:val="center"/>
        </w:trPr>
        <w:tc>
          <w:tcPr>
            <w:tcW w:w="2268" w:type="dxa"/>
            <w:vAlign w:val="center"/>
          </w:tcPr>
          <w:p w14:paraId="1948AA12" w14:textId="77777777" w:rsidR="004A65BE" w:rsidRPr="00756E77" w:rsidRDefault="00000000" w:rsidP="00A169E1">
            <w:pPr>
              <w:spacing w:line="240" w:lineRule="auto"/>
              <w:ind w:firstLine="0"/>
              <w:rPr>
                <w:rFonts w:cs="Times New Roman"/>
                <w:szCs w:val="28"/>
              </w:rPr>
            </w:pPr>
            <w:r w:rsidRPr="00756E77">
              <w:rPr>
                <w:rFonts w:cs="Times New Roman"/>
                <w:szCs w:val="28"/>
              </w:rPr>
              <w:t>500+</w:t>
            </w:r>
          </w:p>
        </w:tc>
        <w:tc>
          <w:tcPr>
            <w:tcW w:w="2268" w:type="dxa"/>
            <w:vAlign w:val="center"/>
          </w:tcPr>
          <w:p w14:paraId="13B12ED6" w14:textId="77777777" w:rsidR="004A65BE" w:rsidRPr="00756E77" w:rsidRDefault="00000000" w:rsidP="00A169E1">
            <w:pPr>
              <w:spacing w:line="240" w:lineRule="auto"/>
              <w:ind w:firstLine="0"/>
              <w:rPr>
                <w:rFonts w:cs="Times New Roman"/>
                <w:szCs w:val="28"/>
              </w:rPr>
            </w:pPr>
            <w:r w:rsidRPr="00756E77">
              <w:rPr>
                <w:rFonts w:cs="Times New Roman"/>
                <w:szCs w:val="28"/>
              </w:rPr>
              <w:t>Master</w:t>
            </w:r>
          </w:p>
        </w:tc>
        <w:tc>
          <w:tcPr>
            <w:tcW w:w="4535" w:type="dxa"/>
            <w:vAlign w:val="center"/>
          </w:tcPr>
          <w:p w14:paraId="0F5E875C" w14:textId="77777777" w:rsidR="004A65BE" w:rsidRPr="00756E77" w:rsidRDefault="00000000" w:rsidP="00A169E1">
            <w:pPr>
              <w:spacing w:line="240" w:lineRule="auto"/>
              <w:ind w:firstLine="0"/>
              <w:rPr>
                <w:rFonts w:cs="Times New Roman"/>
                <w:szCs w:val="28"/>
              </w:rPr>
            </w:pPr>
            <w:r w:rsidRPr="00756E77">
              <w:rPr>
                <w:rFonts w:cs="Times New Roman"/>
                <w:szCs w:val="28"/>
              </w:rPr>
              <w:t>Жоғары рейтингті тәжірибелі ойыншы</w:t>
            </w:r>
          </w:p>
        </w:tc>
      </w:tr>
    </w:tbl>
    <w:p w14:paraId="27B526E3" w14:textId="77777777" w:rsidR="003925DD" w:rsidRDefault="003925DD" w:rsidP="00A169E1">
      <w:pPr>
        <w:spacing w:line="240" w:lineRule="auto"/>
        <w:ind w:firstLine="720"/>
        <w:rPr>
          <w:rFonts w:cs="Times New Roman"/>
          <w:szCs w:val="28"/>
          <w:lang w:val="ru-RU"/>
        </w:rPr>
      </w:pPr>
    </w:p>
    <w:p w14:paraId="7752A621" w14:textId="037E84B1" w:rsidR="002B7DCB" w:rsidRPr="002F4FD0" w:rsidRDefault="00000000" w:rsidP="00A169E1">
      <w:pPr>
        <w:spacing w:line="240" w:lineRule="auto"/>
        <w:ind w:firstLine="720"/>
        <w:rPr>
          <w:rFonts w:cs="Times New Roman"/>
          <w:szCs w:val="28"/>
          <w:lang w:val="ru-RU"/>
        </w:rPr>
      </w:pPr>
      <w:proofErr w:type="spellStart"/>
      <w:r w:rsidRPr="003925DD">
        <w:rPr>
          <w:rFonts w:cs="Times New Roman"/>
          <w:szCs w:val="28"/>
          <w:lang w:val="ru-RU"/>
        </w:rPr>
        <w:t>Бұл</w:t>
      </w:r>
      <w:proofErr w:type="spellEnd"/>
      <w:r w:rsidRPr="003925DD">
        <w:rPr>
          <w:rFonts w:cs="Times New Roman"/>
          <w:szCs w:val="28"/>
          <w:lang w:val="ru-RU"/>
        </w:rPr>
        <w:t xml:space="preserve"> </w:t>
      </w:r>
      <w:proofErr w:type="spellStart"/>
      <w:r w:rsidRPr="003925DD">
        <w:rPr>
          <w:rFonts w:cs="Times New Roman"/>
          <w:szCs w:val="28"/>
          <w:lang w:val="ru-RU"/>
        </w:rPr>
        <w:t>рангілеу</w:t>
      </w:r>
      <w:proofErr w:type="spellEnd"/>
      <w:r w:rsidRPr="003925DD">
        <w:rPr>
          <w:rFonts w:cs="Times New Roman"/>
          <w:szCs w:val="28"/>
          <w:lang w:val="ru-RU"/>
        </w:rPr>
        <w:t xml:space="preserve"> </w:t>
      </w:r>
      <w:proofErr w:type="spellStart"/>
      <w:r w:rsidRPr="003925DD">
        <w:rPr>
          <w:rFonts w:cs="Times New Roman"/>
          <w:szCs w:val="28"/>
          <w:lang w:val="ru-RU"/>
        </w:rPr>
        <w:t>жүйесі</w:t>
      </w:r>
      <w:proofErr w:type="spellEnd"/>
      <w:r w:rsidRPr="003925DD">
        <w:rPr>
          <w:rFonts w:cs="Times New Roman"/>
          <w:szCs w:val="28"/>
          <w:lang w:val="ru-RU"/>
        </w:rPr>
        <w:t xml:space="preserve"> </w:t>
      </w:r>
      <w:proofErr w:type="spellStart"/>
      <w:r w:rsidRPr="003925DD">
        <w:rPr>
          <w:rFonts w:cs="Times New Roman"/>
          <w:szCs w:val="28"/>
          <w:lang w:val="ru-RU"/>
        </w:rPr>
        <w:t>күрделі</w:t>
      </w:r>
      <w:proofErr w:type="spellEnd"/>
      <w:r w:rsidRPr="003925DD">
        <w:rPr>
          <w:rFonts w:cs="Times New Roman"/>
          <w:szCs w:val="28"/>
          <w:lang w:val="ru-RU"/>
        </w:rPr>
        <w:t xml:space="preserve"> </w:t>
      </w:r>
      <w:proofErr w:type="spellStart"/>
      <w:r w:rsidRPr="003925DD">
        <w:rPr>
          <w:rFonts w:cs="Times New Roman"/>
          <w:szCs w:val="28"/>
          <w:lang w:val="ru-RU"/>
        </w:rPr>
        <w:t>киберспорттық</w:t>
      </w:r>
      <w:proofErr w:type="spellEnd"/>
      <w:r w:rsidRPr="003925DD">
        <w:rPr>
          <w:rFonts w:cs="Times New Roman"/>
          <w:szCs w:val="28"/>
          <w:lang w:val="ru-RU"/>
        </w:rPr>
        <w:t xml:space="preserve"> </w:t>
      </w:r>
      <w:proofErr w:type="spellStart"/>
      <w:r w:rsidRPr="003925DD">
        <w:rPr>
          <w:rFonts w:cs="Times New Roman"/>
          <w:szCs w:val="28"/>
          <w:lang w:val="ru-RU"/>
        </w:rPr>
        <w:t>рейтингке</w:t>
      </w:r>
      <w:proofErr w:type="spellEnd"/>
      <w:r w:rsidRPr="003925DD">
        <w:rPr>
          <w:rFonts w:cs="Times New Roman"/>
          <w:szCs w:val="28"/>
          <w:lang w:val="ru-RU"/>
        </w:rPr>
        <w:t xml:space="preserve"> </w:t>
      </w:r>
      <w:proofErr w:type="spellStart"/>
      <w:r w:rsidRPr="003925DD">
        <w:rPr>
          <w:rFonts w:cs="Times New Roman"/>
          <w:szCs w:val="28"/>
          <w:lang w:val="ru-RU"/>
        </w:rPr>
        <w:t>ұқсамайды</w:t>
      </w:r>
      <w:proofErr w:type="spellEnd"/>
      <w:r w:rsidRPr="003925DD">
        <w:rPr>
          <w:rFonts w:cs="Times New Roman"/>
          <w:szCs w:val="28"/>
          <w:lang w:val="ru-RU"/>
        </w:rPr>
        <w:t xml:space="preserve">, </w:t>
      </w:r>
      <w:proofErr w:type="spellStart"/>
      <w:r w:rsidRPr="003925DD">
        <w:rPr>
          <w:rFonts w:cs="Times New Roman"/>
          <w:szCs w:val="28"/>
          <w:lang w:val="ru-RU"/>
        </w:rPr>
        <w:t>бірақ</w:t>
      </w:r>
      <w:proofErr w:type="spellEnd"/>
      <w:r w:rsidRPr="003925DD">
        <w:rPr>
          <w:rFonts w:cs="Times New Roman"/>
          <w:szCs w:val="28"/>
          <w:lang w:val="ru-RU"/>
        </w:rPr>
        <w:t xml:space="preserve"> </w:t>
      </w:r>
      <w:proofErr w:type="spellStart"/>
      <w:r w:rsidRPr="003925DD">
        <w:rPr>
          <w:rFonts w:cs="Times New Roman"/>
          <w:szCs w:val="28"/>
          <w:lang w:val="ru-RU"/>
        </w:rPr>
        <w:t>дипломдық</w:t>
      </w:r>
      <w:proofErr w:type="spellEnd"/>
      <w:r w:rsidRPr="003925DD">
        <w:rPr>
          <w:rFonts w:cs="Times New Roman"/>
          <w:szCs w:val="28"/>
          <w:lang w:val="ru-RU"/>
        </w:rPr>
        <w:t xml:space="preserve"> веб-</w:t>
      </w:r>
      <w:proofErr w:type="spellStart"/>
      <w:r w:rsidRPr="003925DD">
        <w:rPr>
          <w:rFonts w:cs="Times New Roman"/>
          <w:szCs w:val="28"/>
          <w:lang w:val="ru-RU"/>
        </w:rPr>
        <w:t>қосымша</w:t>
      </w:r>
      <w:proofErr w:type="spellEnd"/>
      <w:r w:rsidRPr="003925DD">
        <w:rPr>
          <w:rFonts w:cs="Times New Roman"/>
          <w:szCs w:val="28"/>
          <w:lang w:val="ru-RU"/>
        </w:rPr>
        <w:t xml:space="preserve"> </w:t>
      </w:r>
      <w:proofErr w:type="spellStart"/>
      <w:r w:rsidRPr="003925DD">
        <w:rPr>
          <w:rFonts w:cs="Times New Roman"/>
          <w:szCs w:val="28"/>
          <w:lang w:val="ru-RU"/>
        </w:rPr>
        <w:t>үшін</w:t>
      </w:r>
      <w:proofErr w:type="spellEnd"/>
      <w:r w:rsidRPr="003925DD">
        <w:rPr>
          <w:rFonts w:cs="Times New Roman"/>
          <w:szCs w:val="28"/>
          <w:lang w:val="ru-RU"/>
        </w:rPr>
        <w:t xml:space="preserve"> </w:t>
      </w:r>
      <w:proofErr w:type="spellStart"/>
      <w:r w:rsidRPr="003925DD">
        <w:rPr>
          <w:rFonts w:cs="Times New Roman"/>
          <w:szCs w:val="28"/>
          <w:lang w:val="ru-RU"/>
        </w:rPr>
        <w:t>жеткілікті</w:t>
      </w:r>
      <w:proofErr w:type="spellEnd"/>
      <w:r w:rsidRPr="003925DD">
        <w:rPr>
          <w:rFonts w:cs="Times New Roman"/>
          <w:szCs w:val="28"/>
          <w:lang w:val="ru-RU"/>
        </w:rPr>
        <w:t xml:space="preserve"> </w:t>
      </w:r>
      <w:proofErr w:type="spellStart"/>
      <w:r w:rsidRPr="003925DD">
        <w:rPr>
          <w:rFonts w:cs="Times New Roman"/>
          <w:szCs w:val="28"/>
          <w:lang w:val="ru-RU"/>
        </w:rPr>
        <w:t>мотивациялық</w:t>
      </w:r>
      <w:proofErr w:type="spellEnd"/>
      <w:r w:rsidRPr="003925DD">
        <w:rPr>
          <w:rFonts w:cs="Times New Roman"/>
          <w:szCs w:val="28"/>
          <w:lang w:val="ru-RU"/>
        </w:rPr>
        <w:t xml:space="preserve"> элемент </w:t>
      </w:r>
      <w:proofErr w:type="spellStart"/>
      <w:r w:rsidRPr="003925DD">
        <w:rPr>
          <w:rFonts w:cs="Times New Roman"/>
          <w:szCs w:val="28"/>
          <w:lang w:val="ru-RU"/>
        </w:rPr>
        <w:t>береді</w:t>
      </w:r>
      <w:proofErr w:type="spellEnd"/>
      <w:r w:rsidRPr="003925DD">
        <w:rPr>
          <w:rFonts w:cs="Times New Roman"/>
          <w:szCs w:val="28"/>
          <w:lang w:val="ru-RU"/>
        </w:rPr>
        <w:t xml:space="preserve">. </w:t>
      </w:r>
      <w:proofErr w:type="spellStart"/>
      <w:r w:rsidRPr="002F4FD0">
        <w:rPr>
          <w:rFonts w:cs="Times New Roman"/>
          <w:szCs w:val="28"/>
          <w:lang w:val="ru-RU"/>
        </w:rPr>
        <w:t>Көшбасшылар</w:t>
      </w:r>
      <w:proofErr w:type="spellEnd"/>
      <w:r w:rsidRPr="002F4FD0">
        <w:rPr>
          <w:rFonts w:cs="Times New Roman"/>
          <w:szCs w:val="28"/>
          <w:lang w:val="ru-RU"/>
        </w:rPr>
        <w:t xml:space="preserve"> </w:t>
      </w:r>
      <w:proofErr w:type="spellStart"/>
      <w:r w:rsidRPr="002F4FD0">
        <w:rPr>
          <w:rFonts w:cs="Times New Roman"/>
          <w:szCs w:val="28"/>
          <w:lang w:val="ru-RU"/>
        </w:rPr>
        <w:t>кестесі</w:t>
      </w:r>
      <w:proofErr w:type="spellEnd"/>
      <w:r w:rsidRPr="002F4FD0">
        <w:rPr>
          <w:rFonts w:cs="Times New Roman"/>
          <w:szCs w:val="28"/>
          <w:lang w:val="ru-RU"/>
        </w:rPr>
        <w:t xml:space="preserve"> </w:t>
      </w:r>
      <w:proofErr w:type="spellStart"/>
      <w:r w:rsidRPr="002F4FD0">
        <w:rPr>
          <w:rFonts w:cs="Times New Roman"/>
          <w:szCs w:val="28"/>
          <w:lang w:val="ru-RU"/>
        </w:rPr>
        <w:t>пайдаланушыға</w:t>
      </w:r>
      <w:proofErr w:type="spellEnd"/>
      <w:r w:rsidRPr="002F4FD0">
        <w:rPr>
          <w:rFonts w:cs="Times New Roman"/>
          <w:szCs w:val="28"/>
          <w:lang w:val="ru-RU"/>
        </w:rPr>
        <w:t xml:space="preserve"> </w:t>
      </w:r>
      <w:proofErr w:type="spellStart"/>
      <w:r w:rsidRPr="002F4FD0">
        <w:rPr>
          <w:rFonts w:cs="Times New Roman"/>
          <w:szCs w:val="28"/>
          <w:lang w:val="ru-RU"/>
        </w:rPr>
        <w:t>өзінің</w:t>
      </w:r>
      <w:proofErr w:type="spellEnd"/>
      <w:r w:rsidRPr="002F4FD0">
        <w:rPr>
          <w:rFonts w:cs="Times New Roman"/>
          <w:szCs w:val="28"/>
          <w:lang w:val="ru-RU"/>
        </w:rPr>
        <w:t xml:space="preserve"> </w:t>
      </w:r>
      <w:proofErr w:type="spellStart"/>
      <w:r w:rsidRPr="002F4FD0">
        <w:rPr>
          <w:rFonts w:cs="Times New Roman"/>
          <w:szCs w:val="28"/>
          <w:lang w:val="ru-RU"/>
        </w:rPr>
        <w:t>нәтижесін</w:t>
      </w:r>
      <w:proofErr w:type="spellEnd"/>
      <w:r w:rsidRPr="002F4FD0">
        <w:rPr>
          <w:rFonts w:cs="Times New Roman"/>
          <w:szCs w:val="28"/>
          <w:lang w:val="ru-RU"/>
        </w:rPr>
        <w:t xml:space="preserve"> </w:t>
      </w:r>
      <w:proofErr w:type="spellStart"/>
      <w:r w:rsidRPr="002F4FD0">
        <w:rPr>
          <w:rFonts w:cs="Times New Roman"/>
          <w:szCs w:val="28"/>
          <w:lang w:val="ru-RU"/>
        </w:rPr>
        <w:t>басқалармен</w:t>
      </w:r>
      <w:proofErr w:type="spellEnd"/>
      <w:r w:rsidRPr="002F4FD0">
        <w:rPr>
          <w:rFonts w:cs="Times New Roman"/>
          <w:szCs w:val="28"/>
          <w:lang w:val="ru-RU"/>
        </w:rPr>
        <w:t xml:space="preserve"> </w:t>
      </w:r>
      <w:proofErr w:type="spellStart"/>
      <w:r w:rsidRPr="002F4FD0">
        <w:rPr>
          <w:rFonts w:cs="Times New Roman"/>
          <w:szCs w:val="28"/>
          <w:lang w:val="ru-RU"/>
        </w:rPr>
        <w:t>салыстыруға</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береді</w:t>
      </w:r>
      <w:proofErr w:type="spellEnd"/>
      <w:r w:rsidRPr="002F4FD0">
        <w:rPr>
          <w:rFonts w:cs="Times New Roman"/>
          <w:szCs w:val="28"/>
          <w:lang w:val="ru-RU"/>
        </w:rPr>
        <w:t xml:space="preserve">, ал профиль </w:t>
      </w:r>
      <w:proofErr w:type="spellStart"/>
      <w:r w:rsidRPr="002F4FD0">
        <w:rPr>
          <w:rFonts w:cs="Times New Roman"/>
          <w:szCs w:val="28"/>
          <w:lang w:val="ru-RU"/>
        </w:rPr>
        <w:t>терезесі</w:t>
      </w:r>
      <w:proofErr w:type="spellEnd"/>
      <w:r w:rsidRPr="002F4FD0">
        <w:rPr>
          <w:rFonts w:cs="Times New Roman"/>
          <w:szCs w:val="28"/>
          <w:lang w:val="ru-RU"/>
        </w:rPr>
        <w:t xml:space="preserve"> </w:t>
      </w:r>
      <w:r w:rsidRPr="00756E77">
        <w:rPr>
          <w:rFonts w:cs="Times New Roman"/>
          <w:szCs w:val="28"/>
        </w:rPr>
        <w:t>wins</w:t>
      </w:r>
      <w:r w:rsidRPr="002F4FD0">
        <w:rPr>
          <w:rFonts w:cs="Times New Roman"/>
          <w:szCs w:val="28"/>
          <w:lang w:val="ru-RU"/>
        </w:rPr>
        <w:t xml:space="preserve">, </w:t>
      </w:r>
      <w:r w:rsidRPr="00756E77">
        <w:rPr>
          <w:rFonts w:cs="Times New Roman"/>
          <w:szCs w:val="28"/>
        </w:rPr>
        <w:t>losses</w:t>
      </w:r>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rPr>
        <w:t>bestWinStreak</w:t>
      </w:r>
      <w:proofErr w:type="spellEnd"/>
      <w:r w:rsidRPr="002F4FD0">
        <w:rPr>
          <w:rFonts w:cs="Times New Roman"/>
          <w:szCs w:val="28"/>
          <w:lang w:val="ru-RU"/>
        </w:rPr>
        <w:t xml:space="preserve"> </w:t>
      </w:r>
      <w:proofErr w:type="spellStart"/>
      <w:r w:rsidRPr="002F4FD0">
        <w:rPr>
          <w:rFonts w:cs="Times New Roman"/>
          <w:szCs w:val="28"/>
          <w:lang w:val="ru-RU"/>
        </w:rPr>
        <w:t>сияқты</w:t>
      </w:r>
      <w:proofErr w:type="spellEnd"/>
      <w:r w:rsidRPr="002F4FD0">
        <w:rPr>
          <w:rFonts w:cs="Times New Roman"/>
          <w:szCs w:val="28"/>
          <w:lang w:val="ru-RU"/>
        </w:rPr>
        <w:t xml:space="preserve"> </w:t>
      </w:r>
      <w:proofErr w:type="spellStart"/>
      <w:r w:rsidRPr="002F4FD0">
        <w:rPr>
          <w:rFonts w:cs="Times New Roman"/>
          <w:szCs w:val="28"/>
          <w:lang w:val="ru-RU"/>
        </w:rPr>
        <w:t>жеке</w:t>
      </w:r>
      <w:proofErr w:type="spellEnd"/>
      <w:r w:rsidRPr="002F4FD0">
        <w:rPr>
          <w:rFonts w:cs="Times New Roman"/>
          <w:szCs w:val="28"/>
          <w:lang w:val="ru-RU"/>
        </w:rPr>
        <w:t xml:space="preserve"> </w:t>
      </w:r>
      <w:proofErr w:type="spellStart"/>
      <w:r w:rsidRPr="002F4FD0">
        <w:rPr>
          <w:rFonts w:cs="Times New Roman"/>
          <w:szCs w:val="28"/>
          <w:lang w:val="ru-RU"/>
        </w:rPr>
        <w:t>статистиканы</w:t>
      </w:r>
      <w:proofErr w:type="spellEnd"/>
      <w:r w:rsidRPr="002F4FD0">
        <w:rPr>
          <w:rFonts w:cs="Times New Roman"/>
          <w:szCs w:val="28"/>
          <w:lang w:val="ru-RU"/>
        </w:rPr>
        <w:t xml:space="preserve"> </w:t>
      </w:r>
      <w:proofErr w:type="spellStart"/>
      <w:r w:rsidRPr="002F4FD0">
        <w:rPr>
          <w:rFonts w:cs="Times New Roman"/>
          <w:szCs w:val="28"/>
          <w:lang w:val="ru-RU"/>
        </w:rPr>
        <w:t>көрсетеді</w:t>
      </w:r>
      <w:proofErr w:type="spellEnd"/>
      <w:r w:rsidRPr="002F4FD0">
        <w:rPr>
          <w:rFonts w:cs="Times New Roman"/>
          <w:szCs w:val="28"/>
          <w:lang w:val="ru-RU"/>
        </w:rPr>
        <w:t>.</w:t>
      </w:r>
    </w:p>
    <w:p w14:paraId="2F0C5B2E"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533F3916"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38BC248B" w14:textId="0812C5E9" w:rsidR="00882B92" w:rsidRPr="002F4FD0"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2F4FD0">
        <w:rPr>
          <w:rFonts w:ascii="Times New Roman" w:eastAsia="Times New Roman" w:hAnsi="Times New Roman" w:cs="Times New Roman"/>
          <w:color w:val="auto"/>
          <w:szCs w:val="28"/>
          <w:lang w:val="ru-RU"/>
        </w:rPr>
        <w:t xml:space="preserve">2.6 </w:t>
      </w:r>
      <w:proofErr w:type="spellStart"/>
      <w:r w:rsidRPr="00756E77">
        <w:rPr>
          <w:rFonts w:ascii="Times New Roman" w:eastAsia="Times New Roman" w:hAnsi="Times New Roman" w:cs="Times New Roman"/>
          <w:color w:val="auto"/>
          <w:szCs w:val="28"/>
          <w:lang w:val="ru-RU"/>
        </w:rPr>
        <w:t>Тестілеу</w:t>
      </w:r>
      <w:proofErr w:type="spellEnd"/>
      <w:r w:rsidRPr="002F4FD0">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нәтижелері</w:t>
      </w:r>
      <w:proofErr w:type="spellEnd"/>
    </w:p>
    <w:p w14:paraId="65F072AB" w14:textId="77777777" w:rsidR="003925DD" w:rsidRDefault="003925DD" w:rsidP="00A169E1">
      <w:pPr>
        <w:spacing w:line="240" w:lineRule="auto"/>
        <w:rPr>
          <w:rFonts w:cs="Times New Roman"/>
          <w:szCs w:val="28"/>
          <w:lang w:val="ru-RU"/>
        </w:rPr>
      </w:pPr>
    </w:p>
    <w:p w14:paraId="24D2B959" w14:textId="3B7DD8BC"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Жоба</w:t>
      </w:r>
      <w:proofErr w:type="spellEnd"/>
      <w:r w:rsidRPr="002F4FD0">
        <w:rPr>
          <w:rFonts w:cs="Times New Roman"/>
          <w:szCs w:val="28"/>
          <w:lang w:val="ru-RU"/>
        </w:rPr>
        <w:t xml:space="preserve"> </w:t>
      </w:r>
      <w:proofErr w:type="spellStart"/>
      <w:r w:rsidRPr="00756E77">
        <w:rPr>
          <w:rFonts w:cs="Times New Roman"/>
          <w:szCs w:val="28"/>
          <w:lang w:val="ru-RU"/>
        </w:rPr>
        <w:t>функционалдық</w:t>
      </w:r>
      <w:proofErr w:type="spellEnd"/>
      <w:r w:rsidRPr="002F4FD0">
        <w:rPr>
          <w:rFonts w:cs="Times New Roman"/>
          <w:szCs w:val="28"/>
          <w:lang w:val="ru-RU"/>
        </w:rPr>
        <w:t xml:space="preserve"> </w:t>
      </w:r>
      <w:proofErr w:type="spellStart"/>
      <w:r w:rsidRPr="00756E77">
        <w:rPr>
          <w:rFonts w:cs="Times New Roman"/>
          <w:szCs w:val="28"/>
          <w:lang w:val="ru-RU"/>
        </w:rPr>
        <w:t>тестілеуден</w:t>
      </w:r>
      <w:proofErr w:type="spellEnd"/>
      <w:r w:rsidRPr="002F4FD0">
        <w:rPr>
          <w:rFonts w:cs="Times New Roman"/>
          <w:szCs w:val="28"/>
          <w:lang w:val="ru-RU"/>
        </w:rPr>
        <w:t xml:space="preserve"> </w:t>
      </w:r>
      <w:proofErr w:type="spellStart"/>
      <w:r w:rsidRPr="00756E77">
        <w:rPr>
          <w:rFonts w:cs="Times New Roman"/>
          <w:szCs w:val="28"/>
          <w:lang w:val="ru-RU"/>
        </w:rPr>
        <w:t>өткізілді</w:t>
      </w:r>
      <w:proofErr w:type="spellEnd"/>
      <w:r w:rsidRPr="002F4FD0">
        <w:rPr>
          <w:rFonts w:cs="Times New Roman"/>
          <w:szCs w:val="28"/>
          <w:lang w:val="ru-RU"/>
        </w:rPr>
        <w:t xml:space="preserve">. </w:t>
      </w:r>
      <w:proofErr w:type="spellStart"/>
      <w:r w:rsidRPr="00756E77">
        <w:rPr>
          <w:rFonts w:cs="Times New Roman"/>
          <w:szCs w:val="28"/>
          <w:lang w:val="ru-RU"/>
        </w:rPr>
        <w:t>Тестілеудің</w:t>
      </w:r>
      <w:proofErr w:type="spellEnd"/>
      <w:r w:rsidRPr="002F4FD0">
        <w:rPr>
          <w:rFonts w:cs="Times New Roman"/>
          <w:szCs w:val="28"/>
          <w:lang w:val="ru-RU"/>
        </w:rPr>
        <w:t xml:space="preserve"> </w:t>
      </w:r>
      <w:proofErr w:type="spellStart"/>
      <w:r w:rsidRPr="00756E77">
        <w:rPr>
          <w:rFonts w:cs="Times New Roman"/>
          <w:szCs w:val="28"/>
          <w:lang w:val="ru-RU"/>
        </w:rPr>
        <w:t>мақсаты</w:t>
      </w:r>
      <w:proofErr w:type="spellEnd"/>
      <w:r w:rsidRPr="002F4FD0">
        <w:rPr>
          <w:rFonts w:cs="Times New Roman"/>
          <w:szCs w:val="28"/>
          <w:lang w:val="ru-RU"/>
        </w:rPr>
        <w:t xml:space="preserve"> - </w:t>
      </w:r>
      <w:proofErr w:type="spellStart"/>
      <w:r w:rsidRPr="00756E77">
        <w:rPr>
          <w:rFonts w:cs="Times New Roman"/>
          <w:szCs w:val="28"/>
          <w:lang w:val="ru-RU"/>
        </w:rPr>
        <w:t>негізгі</w:t>
      </w:r>
      <w:proofErr w:type="spellEnd"/>
      <w:r w:rsidRPr="002F4FD0">
        <w:rPr>
          <w:rFonts w:cs="Times New Roman"/>
          <w:szCs w:val="28"/>
          <w:lang w:val="ru-RU"/>
        </w:rPr>
        <w:t xml:space="preserve"> </w:t>
      </w:r>
      <w:proofErr w:type="spellStart"/>
      <w:r w:rsidRPr="00756E77">
        <w:rPr>
          <w:rFonts w:cs="Times New Roman"/>
          <w:szCs w:val="28"/>
          <w:lang w:val="ru-RU"/>
        </w:rPr>
        <w:t>сценарийлердің</w:t>
      </w:r>
      <w:proofErr w:type="spellEnd"/>
      <w:r w:rsidRPr="002F4FD0">
        <w:rPr>
          <w:rFonts w:cs="Times New Roman"/>
          <w:szCs w:val="28"/>
          <w:lang w:val="ru-RU"/>
        </w:rPr>
        <w:t xml:space="preserve"> </w:t>
      </w:r>
      <w:proofErr w:type="spellStart"/>
      <w:r w:rsidRPr="00756E77">
        <w:rPr>
          <w:rFonts w:cs="Times New Roman"/>
          <w:szCs w:val="28"/>
          <w:lang w:val="ru-RU"/>
        </w:rPr>
        <w:t>дұрыс</w:t>
      </w:r>
      <w:proofErr w:type="spellEnd"/>
      <w:r w:rsidRPr="002F4FD0">
        <w:rPr>
          <w:rFonts w:cs="Times New Roman"/>
          <w:szCs w:val="28"/>
          <w:lang w:val="ru-RU"/>
        </w:rPr>
        <w:t xml:space="preserve"> </w:t>
      </w:r>
      <w:proofErr w:type="spellStart"/>
      <w:r w:rsidRPr="00756E77">
        <w:rPr>
          <w:rFonts w:cs="Times New Roman"/>
          <w:szCs w:val="28"/>
          <w:lang w:val="ru-RU"/>
        </w:rPr>
        <w:t>орындалуын</w:t>
      </w:r>
      <w:proofErr w:type="spellEnd"/>
      <w:r w:rsidRPr="002F4FD0">
        <w:rPr>
          <w:rFonts w:cs="Times New Roman"/>
          <w:szCs w:val="28"/>
          <w:lang w:val="ru-RU"/>
        </w:rPr>
        <w:t xml:space="preserve"> </w:t>
      </w:r>
      <w:proofErr w:type="spellStart"/>
      <w:r w:rsidRPr="00756E77">
        <w:rPr>
          <w:rFonts w:cs="Times New Roman"/>
          <w:szCs w:val="28"/>
          <w:lang w:val="ru-RU"/>
        </w:rPr>
        <w:t>тексеру</w:t>
      </w:r>
      <w:proofErr w:type="spellEnd"/>
      <w:r w:rsidRPr="002F4FD0">
        <w:rPr>
          <w:rFonts w:cs="Times New Roman"/>
          <w:szCs w:val="28"/>
          <w:lang w:val="ru-RU"/>
        </w:rPr>
        <w:t xml:space="preserve">. </w:t>
      </w:r>
      <w:proofErr w:type="spellStart"/>
      <w:r w:rsidRPr="00756E77">
        <w:rPr>
          <w:rFonts w:cs="Times New Roman"/>
          <w:szCs w:val="28"/>
          <w:lang w:val="ru-RU"/>
        </w:rPr>
        <w:t>Толық</w:t>
      </w:r>
      <w:proofErr w:type="spellEnd"/>
      <w:r w:rsidRPr="002F4FD0">
        <w:rPr>
          <w:rFonts w:cs="Times New Roman"/>
          <w:szCs w:val="28"/>
          <w:lang w:val="ru-RU"/>
        </w:rPr>
        <w:t xml:space="preserve"> </w:t>
      </w:r>
      <w:proofErr w:type="spellStart"/>
      <w:r w:rsidRPr="00756E77">
        <w:rPr>
          <w:rFonts w:cs="Times New Roman"/>
          <w:szCs w:val="28"/>
          <w:lang w:val="ru-RU"/>
        </w:rPr>
        <w:t>өндірістік</w:t>
      </w:r>
      <w:proofErr w:type="spellEnd"/>
      <w:r w:rsidRPr="002F4FD0">
        <w:rPr>
          <w:rFonts w:cs="Times New Roman"/>
          <w:szCs w:val="28"/>
          <w:lang w:val="ru-RU"/>
        </w:rPr>
        <w:t xml:space="preserve"> </w:t>
      </w:r>
      <w:r w:rsidRPr="00756E77">
        <w:rPr>
          <w:rFonts w:cs="Times New Roman"/>
          <w:szCs w:val="28"/>
        </w:rPr>
        <w:t>QA</w:t>
      </w:r>
      <w:r w:rsidRPr="002F4FD0">
        <w:rPr>
          <w:rFonts w:cs="Times New Roman"/>
          <w:szCs w:val="28"/>
          <w:lang w:val="ru-RU"/>
        </w:rPr>
        <w:t xml:space="preserve"> </w:t>
      </w:r>
      <w:proofErr w:type="spellStart"/>
      <w:r w:rsidRPr="00756E77">
        <w:rPr>
          <w:rFonts w:cs="Times New Roman"/>
          <w:szCs w:val="28"/>
          <w:lang w:val="ru-RU"/>
        </w:rPr>
        <w:t>процесі</w:t>
      </w:r>
      <w:proofErr w:type="spellEnd"/>
      <w:r w:rsidRPr="002F4FD0">
        <w:rPr>
          <w:rFonts w:cs="Times New Roman"/>
          <w:szCs w:val="28"/>
          <w:lang w:val="ru-RU"/>
        </w:rPr>
        <w:t xml:space="preserve"> </w:t>
      </w:r>
      <w:proofErr w:type="spellStart"/>
      <w:r w:rsidRPr="00756E77">
        <w:rPr>
          <w:rFonts w:cs="Times New Roman"/>
          <w:szCs w:val="28"/>
          <w:lang w:val="ru-RU"/>
        </w:rPr>
        <w:t>жүргізілмесе</w:t>
      </w:r>
      <w:proofErr w:type="spellEnd"/>
      <w:r w:rsidRPr="002F4FD0">
        <w:rPr>
          <w:rFonts w:cs="Times New Roman"/>
          <w:szCs w:val="28"/>
          <w:lang w:val="ru-RU"/>
        </w:rPr>
        <w:t xml:space="preserve"> </w:t>
      </w:r>
      <w:r w:rsidRPr="00756E77">
        <w:rPr>
          <w:rFonts w:cs="Times New Roman"/>
          <w:szCs w:val="28"/>
          <w:lang w:val="ru-RU"/>
        </w:rPr>
        <w:t>де</w:t>
      </w:r>
      <w:r w:rsidRPr="002F4FD0">
        <w:rPr>
          <w:rFonts w:cs="Times New Roman"/>
          <w:szCs w:val="28"/>
          <w:lang w:val="ru-RU"/>
        </w:rPr>
        <w:t xml:space="preserve">, </w:t>
      </w:r>
      <w:proofErr w:type="spellStart"/>
      <w:r w:rsidRPr="00756E77">
        <w:rPr>
          <w:rFonts w:cs="Times New Roman"/>
          <w:szCs w:val="28"/>
          <w:lang w:val="ru-RU"/>
        </w:rPr>
        <w:t>дипломдық</w:t>
      </w:r>
      <w:proofErr w:type="spellEnd"/>
      <w:r w:rsidRPr="002F4FD0">
        <w:rPr>
          <w:rFonts w:cs="Times New Roman"/>
          <w:szCs w:val="28"/>
          <w:lang w:val="ru-RU"/>
        </w:rPr>
        <w:t xml:space="preserve"> </w:t>
      </w:r>
      <w:proofErr w:type="spellStart"/>
      <w:r w:rsidRPr="00756E77">
        <w:rPr>
          <w:rFonts w:cs="Times New Roman"/>
          <w:szCs w:val="28"/>
          <w:lang w:val="ru-RU"/>
        </w:rPr>
        <w:t>деңгей</w:t>
      </w:r>
      <w:proofErr w:type="spellEnd"/>
      <w:r w:rsidRPr="002F4FD0">
        <w:rPr>
          <w:rFonts w:cs="Times New Roman"/>
          <w:szCs w:val="28"/>
          <w:lang w:val="ru-RU"/>
        </w:rPr>
        <w:t xml:space="preserve"> </w:t>
      </w:r>
      <w:proofErr w:type="spellStart"/>
      <w:r w:rsidRPr="00756E77">
        <w:rPr>
          <w:rFonts w:cs="Times New Roman"/>
          <w:szCs w:val="28"/>
          <w:lang w:val="ru-RU"/>
        </w:rPr>
        <w:t>үшін</w:t>
      </w:r>
      <w:proofErr w:type="spellEnd"/>
      <w:r w:rsidRPr="002F4FD0">
        <w:rPr>
          <w:rFonts w:cs="Times New Roman"/>
          <w:szCs w:val="28"/>
          <w:lang w:val="ru-RU"/>
        </w:rPr>
        <w:t xml:space="preserve"> </w:t>
      </w:r>
      <w:proofErr w:type="spellStart"/>
      <w:r w:rsidRPr="00756E77">
        <w:rPr>
          <w:rFonts w:cs="Times New Roman"/>
          <w:szCs w:val="28"/>
          <w:lang w:val="ru-RU"/>
        </w:rPr>
        <w:t>маңызды</w:t>
      </w:r>
      <w:proofErr w:type="spellEnd"/>
      <w:r w:rsidRPr="002F4FD0">
        <w:rPr>
          <w:rFonts w:cs="Times New Roman"/>
          <w:szCs w:val="28"/>
          <w:lang w:val="ru-RU"/>
        </w:rPr>
        <w:t xml:space="preserve"> </w:t>
      </w:r>
      <w:proofErr w:type="spellStart"/>
      <w:r w:rsidRPr="00756E77">
        <w:rPr>
          <w:rFonts w:cs="Times New Roman"/>
          <w:szCs w:val="28"/>
          <w:lang w:val="ru-RU"/>
        </w:rPr>
        <w:t>модульдер</w:t>
      </w:r>
      <w:proofErr w:type="spellEnd"/>
      <w:r w:rsidRPr="002F4FD0">
        <w:rPr>
          <w:rFonts w:cs="Times New Roman"/>
          <w:szCs w:val="28"/>
          <w:lang w:val="ru-RU"/>
        </w:rPr>
        <w:t xml:space="preserve"> </w:t>
      </w:r>
      <w:proofErr w:type="spellStart"/>
      <w:r w:rsidRPr="00756E77">
        <w:rPr>
          <w:rFonts w:cs="Times New Roman"/>
          <w:szCs w:val="28"/>
          <w:lang w:val="ru-RU"/>
        </w:rPr>
        <w:t>жеке</w:t>
      </w:r>
      <w:r w:rsidRPr="002F4FD0">
        <w:rPr>
          <w:rFonts w:cs="Times New Roman"/>
          <w:szCs w:val="28"/>
          <w:lang w:val="ru-RU"/>
        </w:rPr>
        <w:t>-</w:t>
      </w:r>
      <w:r w:rsidRPr="00756E77">
        <w:rPr>
          <w:rFonts w:cs="Times New Roman"/>
          <w:szCs w:val="28"/>
          <w:lang w:val="ru-RU"/>
        </w:rPr>
        <w:t>жеке</w:t>
      </w:r>
      <w:proofErr w:type="spellEnd"/>
      <w:r w:rsidRPr="002F4FD0">
        <w:rPr>
          <w:rFonts w:cs="Times New Roman"/>
          <w:szCs w:val="28"/>
          <w:lang w:val="ru-RU"/>
        </w:rPr>
        <w:t xml:space="preserve"> </w:t>
      </w:r>
      <w:proofErr w:type="spellStart"/>
      <w:r w:rsidRPr="00756E77">
        <w:rPr>
          <w:rFonts w:cs="Times New Roman"/>
          <w:szCs w:val="28"/>
          <w:lang w:val="ru-RU"/>
        </w:rPr>
        <w:t>қаралды</w:t>
      </w:r>
      <w:proofErr w:type="spellEnd"/>
      <w:r w:rsidRPr="002F4FD0">
        <w:rPr>
          <w:rFonts w:cs="Times New Roman"/>
          <w:szCs w:val="28"/>
          <w:lang w:val="ru-RU"/>
        </w:rPr>
        <w:t xml:space="preserve">: </w:t>
      </w:r>
      <w:proofErr w:type="spellStart"/>
      <w:r w:rsidRPr="00756E77">
        <w:rPr>
          <w:rFonts w:cs="Times New Roman"/>
          <w:szCs w:val="28"/>
          <w:lang w:val="ru-RU"/>
        </w:rPr>
        <w:t>басты</w:t>
      </w:r>
      <w:proofErr w:type="spellEnd"/>
      <w:r w:rsidRPr="002F4FD0">
        <w:rPr>
          <w:rFonts w:cs="Times New Roman"/>
          <w:szCs w:val="28"/>
          <w:lang w:val="ru-RU"/>
        </w:rPr>
        <w:t xml:space="preserve"> </w:t>
      </w:r>
      <w:proofErr w:type="spellStart"/>
      <w:r w:rsidRPr="00756E77">
        <w:rPr>
          <w:rFonts w:cs="Times New Roman"/>
          <w:szCs w:val="28"/>
          <w:lang w:val="ru-RU"/>
        </w:rPr>
        <w:t>мәзір</w:t>
      </w:r>
      <w:proofErr w:type="spellEnd"/>
      <w:r w:rsidRPr="002F4FD0">
        <w:rPr>
          <w:rFonts w:cs="Times New Roman"/>
          <w:szCs w:val="28"/>
          <w:lang w:val="ru-RU"/>
        </w:rPr>
        <w:t xml:space="preserve">, </w:t>
      </w:r>
      <w:r w:rsidRPr="00756E77">
        <w:rPr>
          <w:rFonts w:cs="Times New Roman"/>
          <w:szCs w:val="28"/>
          <w:lang w:val="ru-RU"/>
        </w:rPr>
        <w:t>бот</w:t>
      </w:r>
      <w:r w:rsidRPr="002F4FD0">
        <w:rPr>
          <w:rFonts w:cs="Times New Roman"/>
          <w:szCs w:val="28"/>
          <w:lang w:val="ru-RU"/>
        </w:rPr>
        <w:t xml:space="preserve"> </w:t>
      </w:r>
      <w:proofErr w:type="spellStart"/>
      <w:r w:rsidRPr="00756E77">
        <w:rPr>
          <w:rFonts w:cs="Times New Roman"/>
          <w:szCs w:val="28"/>
          <w:lang w:val="ru-RU"/>
        </w:rPr>
        <w:t>режимі</w:t>
      </w:r>
      <w:proofErr w:type="spellEnd"/>
      <w:r w:rsidRPr="002F4FD0">
        <w:rPr>
          <w:rFonts w:cs="Times New Roman"/>
          <w:szCs w:val="28"/>
          <w:lang w:val="ru-RU"/>
        </w:rPr>
        <w:t xml:space="preserve">, </w:t>
      </w:r>
      <w:r w:rsidRPr="00756E77">
        <w:rPr>
          <w:rFonts w:cs="Times New Roman"/>
          <w:szCs w:val="28"/>
          <w:lang w:val="ru-RU"/>
        </w:rPr>
        <w:t>онлайн</w:t>
      </w:r>
      <w:r w:rsidRPr="002F4FD0">
        <w:rPr>
          <w:rFonts w:cs="Times New Roman"/>
          <w:szCs w:val="28"/>
          <w:lang w:val="ru-RU"/>
        </w:rPr>
        <w:t xml:space="preserve"> </w:t>
      </w:r>
      <w:r w:rsidRPr="00756E77">
        <w:rPr>
          <w:rFonts w:cs="Times New Roman"/>
          <w:szCs w:val="28"/>
          <w:lang w:val="ru-RU"/>
        </w:rPr>
        <w:t>режим</w:t>
      </w:r>
      <w:r w:rsidRPr="002F4FD0">
        <w:rPr>
          <w:rFonts w:cs="Times New Roman"/>
          <w:szCs w:val="28"/>
          <w:lang w:val="ru-RU"/>
        </w:rPr>
        <w:t xml:space="preserve">, </w:t>
      </w:r>
      <w:r w:rsidRPr="00756E77">
        <w:rPr>
          <w:rFonts w:cs="Times New Roman"/>
          <w:szCs w:val="28"/>
          <w:lang w:val="ru-RU"/>
        </w:rPr>
        <w:t>рейтинг</w:t>
      </w:r>
      <w:r w:rsidRPr="002F4FD0">
        <w:rPr>
          <w:rFonts w:cs="Times New Roman"/>
          <w:szCs w:val="28"/>
          <w:lang w:val="ru-RU"/>
        </w:rPr>
        <w:t xml:space="preserve">, </w:t>
      </w:r>
      <w:proofErr w:type="spellStart"/>
      <w:r w:rsidRPr="00756E77">
        <w:rPr>
          <w:rFonts w:cs="Times New Roman"/>
          <w:szCs w:val="28"/>
          <w:lang w:val="ru-RU"/>
        </w:rPr>
        <w:t>оқыту</w:t>
      </w:r>
      <w:proofErr w:type="spellEnd"/>
      <w:r w:rsidRPr="002F4FD0">
        <w:rPr>
          <w:rFonts w:cs="Times New Roman"/>
          <w:szCs w:val="28"/>
          <w:lang w:val="ru-RU"/>
        </w:rPr>
        <w:t xml:space="preserve">, </w:t>
      </w:r>
      <w:proofErr w:type="spellStart"/>
      <w:r w:rsidRPr="00756E77">
        <w:rPr>
          <w:rFonts w:cs="Times New Roman"/>
          <w:szCs w:val="28"/>
          <w:lang w:val="ru-RU"/>
        </w:rPr>
        <w:t>көптілділік</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адаптивті</w:t>
      </w:r>
      <w:proofErr w:type="spellEnd"/>
      <w:r w:rsidRPr="002F4FD0">
        <w:rPr>
          <w:rFonts w:cs="Times New Roman"/>
          <w:szCs w:val="28"/>
          <w:lang w:val="ru-RU"/>
        </w:rPr>
        <w:t xml:space="preserve"> </w:t>
      </w:r>
      <w:r w:rsidRPr="00756E77">
        <w:rPr>
          <w:rFonts w:cs="Times New Roman"/>
          <w:szCs w:val="28"/>
          <w:lang w:val="ru-RU"/>
        </w:rPr>
        <w:t>интерфейс</w:t>
      </w:r>
      <w:r w:rsidRPr="002F4FD0">
        <w:rPr>
          <w:rFonts w:cs="Times New Roman"/>
          <w:szCs w:val="28"/>
          <w:lang w:val="ru-RU"/>
        </w:rPr>
        <w:t>.</w:t>
      </w:r>
    </w:p>
    <w:p w14:paraId="431D3E6F" w14:textId="77777777" w:rsidR="00882B92" w:rsidRPr="002F4FD0" w:rsidRDefault="00E52D61" w:rsidP="00A169E1">
      <w:pPr>
        <w:spacing w:line="240" w:lineRule="auto"/>
        <w:rPr>
          <w:rFonts w:cs="Times New Roman"/>
          <w:szCs w:val="28"/>
          <w:lang w:val="ru-RU"/>
        </w:rPr>
      </w:pPr>
      <w:r w:rsidRPr="00756E77">
        <w:rPr>
          <w:rFonts w:cs="Times New Roman"/>
          <w:szCs w:val="28"/>
          <w:lang w:val="ru-RU"/>
        </w:rPr>
        <w:t>Бот</w:t>
      </w:r>
      <w:r w:rsidRPr="002F4FD0">
        <w:rPr>
          <w:rFonts w:cs="Times New Roman"/>
          <w:szCs w:val="28"/>
          <w:lang w:val="ru-RU"/>
        </w:rPr>
        <w:t xml:space="preserve"> </w:t>
      </w:r>
      <w:proofErr w:type="spellStart"/>
      <w:r w:rsidRPr="00756E77">
        <w:rPr>
          <w:rFonts w:cs="Times New Roman"/>
          <w:szCs w:val="28"/>
          <w:lang w:val="ru-RU"/>
        </w:rPr>
        <w:t>режимінде</w:t>
      </w:r>
      <w:proofErr w:type="spellEnd"/>
      <w:r w:rsidRPr="002F4FD0">
        <w:rPr>
          <w:rFonts w:cs="Times New Roman"/>
          <w:szCs w:val="28"/>
          <w:lang w:val="ru-RU"/>
        </w:rPr>
        <w:t xml:space="preserve"> </w:t>
      </w:r>
      <w:proofErr w:type="spellStart"/>
      <w:r w:rsidRPr="00756E77">
        <w:rPr>
          <w:rFonts w:cs="Times New Roman"/>
          <w:szCs w:val="28"/>
          <w:lang w:val="ru-RU"/>
        </w:rPr>
        <w:t>ойыншы</w:t>
      </w:r>
      <w:proofErr w:type="spellEnd"/>
      <w:r w:rsidRPr="002F4FD0">
        <w:rPr>
          <w:rFonts w:cs="Times New Roman"/>
          <w:szCs w:val="28"/>
          <w:lang w:val="ru-RU"/>
        </w:rPr>
        <w:t xml:space="preserve"> </w:t>
      </w:r>
      <w:proofErr w:type="spellStart"/>
      <w:r w:rsidRPr="00756E77">
        <w:rPr>
          <w:rFonts w:cs="Times New Roman"/>
          <w:szCs w:val="28"/>
          <w:lang w:val="ru-RU"/>
        </w:rPr>
        <w:t>жүрісі</w:t>
      </w:r>
      <w:proofErr w:type="spellEnd"/>
      <w:r w:rsidRPr="002F4FD0">
        <w:rPr>
          <w:rFonts w:cs="Times New Roman"/>
          <w:szCs w:val="28"/>
          <w:lang w:val="ru-RU"/>
        </w:rPr>
        <w:t xml:space="preserve">, </w:t>
      </w:r>
      <w:r w:rsidRPr="00756E77">
        <w:rPr>
          <w:rFonts w:cs="Times New Roman"/>
          <w:szCs w:val="28"/>
        </w:rPr>
        <w:t>preview</w:t>
      </w:r>
      <w:r w:rsidRPr="002F4FD0">
        <w:rPr>
          <w:rFonts w:cs="Times New Roman"/>
          <w:szCs w:val="28"/>
          <w:lang w:val="ru-RU"/>
        </w:rPr>
        <w:t xml:space="preserve">, </w:t>
      </w:r>
      <w:proofErr w:type="spellStart"/>
      <w:r w:rsidRPr="00756E77">
        <w:rPr>
          <w:rFonts w:cs="Times New Roman"/>
          <w:szCs w:val="28"/>
          <w:lang w:val="ru-RU"/>
        </w:rPr>
        <w:t>тас</w:t>
      </w:r>
      <w:proofErr w:type="spellEnd"/>
      <w:r w:rsidRPr="002F4FD0">
        <w:rPr>
          <w:rFonts w:cs="Times New Roman"/>
          <w:szCs w:val="28"/>
          <w:lang w:val="ru-RU"/>
        </w:rPr>
        <w:t xml:space="preserve"> </w:t>
      </w:r>
      <w:proofErr w:type="spellStart"/>
      <w:r w:rsidRPr="00756E77">
        <w:rPr>
          <w:rFonts w:cs="Times New Roman"/>
          <w:szCs w:val="28"/>
          <w:lang w:val="ru-RU"/>
        </w:rPr>
        <w:t>тарату</w:t>
      </w:r>
      <w:proofErr w:type="spellEnd"/>
      <w:r w:rsidRPr="002F4FD0">
        <w:rPr>
          <w:rFonts w:cs="Times New Roman"/>
          <w:szCs w:val="28"/>
          <w:lang w:val="ru-RU"/>
        </w:rPr>
        <w:t xml:space="preserve">, </w:t>
      </w:r>
      <w:proofErr w:type="spellStart"/>
      <w:r w:rsidRPr="00756E77">
        <w:rPr>
          <w:rFonts w:cs="Times New Roman"/>
          <w:szCs w:val="28"/>
          <w:lang w:val="ru-RU"/>
        </w:rPr>
        <w:t>қазан</w:t>
      </w:r>
      <w:proofErr w:type="spellEnd"/>
      <w:r w:rsidRPr="002F4FD0">
        <w:rPr>
          <w:rFonts w:cs="Times New Roman"/>
          <w:szCs w:val="28"/>
          <w:lang w:val="ru-RU"/>
        </w:rPr>
        <w:t xml:space="preserve"> </w:t>
      </w:r>
      <w:proofErr w:type="spellStart"/>
      <w:r w:rsidRPr="00756E77">
        <w:rPr>
          <w:rFonts w:cs="Times New Roman"/>
          <w:szCs w:val="28"/>
          <w:lang w:val="ru-RU"/>
        </w:rPr>
        <w:t>жаңарту</w:t>
      </w:r>
      <w:proofErr w:type="spellEnd"/>
      <w:r w:rsidRPr="002F4FD0">
        <w:rPr>
          <w:rFonts w:cs="Times New Roman"/>
          <w:szCs w:val="28"/>
          <w:lang w:val="ru-RU"/>
        </w:rPr>
        <w:t xml:space="preserve">, </w:t>
      </w:r>
      <w:proofErr w:type="spellStart"/>
      <w:r w:rsidRPr="00756E77">
        <w:rPr>
          <w:rFonts w:cs="Times New Roman"/>
          <w:szCs w:val="28"/>
          <w:lang w:val="ru-RU"/>
        </w:rPr>
        <w:t>тұздық</w:t>
      </w:r>
      <w:proofErr w:type="spellEnd"/>
      <w:r w:rsidRPr="002F4FD0">
        <w:rPr>
          <w:rFonts w:cs="Times New Roman"/>
          <w:szCs w:val="28"/>
          <w:lang w:val="ru-RU"/>
        </w:rPr>
        <w:t xml:space="preserve"> </w:t>
      </w:r>
      <w:proofErr w:type="spellStart"/>
      <w:r w:rsidRPr="00756E77">
        <w:rPr>
          <w:rFonts w:cs="Times New Roman"/>
          <w:szCs w:val="28"/>
          <w:lang w:val="ru-RU"/>
        </w:rPr>
        <w:t>ашу</w:t>
      </w:r>
      <w:proofErr w:type="spellEnd"/>
      <w:r w:rsidRPr="002F4FD0">
        <w:rPr>
          <w:rFonts w:cs="Times New Roman"/>
          <w:szCs w:val="28"/>
          <w:lang w:val="ru-RU"/>
        </w:rPr>
        <w:t xml:space="preserve">, </w:t>
      </w:r>
      <w:r w:rsidRPr="00756E77">
        <w:rPr>
          <w:rFonts w:cs="Times New Roman"/>
          <w:szCs w:val="28"/>
          <w:lang w:val="ru-RU"/>
        </w:rPr>
        <w:t>бот</w:t>
      </w:r>
      <w:r w:rsidRPr="002F4FD0">
        <w:rPr>
          <w:rFonts w:cs="Times New Roman"/>
          <w:szCs w:val="28"/>
          <w:lang w:val="ru-RU"/>
        </w:rPr>
        <w:t xml:space="preserve"> </w:t>
      </w:r>
      <w:proofErr w:type="spellStart"/>
      <w:r w:rsidRPr="00756E77">
        <w:rPr>
          <w:rFonts w:cs="Times New Roman"/>
          <w:szCs w:val="28"/>
          <w:lang w:val="ru-RU"/>
        </w:rPr>
        <w:t>жүрісі</w:t>
      </w:r>
      <w:proofErr w:type="spellEnd"/>
      <w:r w:rsidRPr="002F4FD0">
        <w:rPr>
          <w:rFonts w:cs="Times New Roman"/>
          <w:szCs w:val="28"/>
          <w:lang w:val="ru-RU"/>
        </w:rPr>
        <w:t xml:space="preserve">, </w:t>
      </w:r>
      <w:r w:rsidRPr="00756E77">
        <w:rPr>
          <w:rFonts w:cs="Times New Roman"/>
          <w:szCs w:val="28"/>
          <w:lang w:val="ru-RU"/>
        </w:rPr>
        <w:t>рестарт</w:t>
      </w:r>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ойын</w:t>
      </w:r>
      <w:proofErr w:type="spellEnd"/>
      <w:r w:rsidRPr="002F4FD0">
        <w:rPr>
          <w:rFonts w:cs="Times New Roman"/>
          <w:szCs w:val="28"/>
          <w:lang w:val="ru-RU"/>
        </w:rPr>
        <w:t xml:space="preserve"> </w:t>
      </w:r>
      <w:proofErr w:type="spellStart"/>
      <w:r w:rsidRPr="00756E77">
        <w:rPr>
          <w:rFonts w:cs="Times New Roman"/>
          <w:szCs w:val="28"/>
          <w:lang w:val="ru-RU"/>
        </w:rPr>
        <w:t>аяқталуы</w:t>
      </w:r>
      <w:proofErr w:type="spellEnd"/>
      <w:r w:rsidRPr="002F4FD0">
        <w:rPr>
          <w:rFonts w:cs="Times New Roman"/>
          <w:szCs w:val="28"/>
          <w:lang w:val="ru-RU"/>
        </w:rPr>
        <w:t xml:space="preserve"> </w:t>
      </w:r>
      <w:proofErr w:type="spellStart"/>
      <w:r w:rsidRPr="00756E77">
        <w:rPr>
          <w:rFonts w:cs="Times New Roman"/>
          <w:szCs w:val="28"/>
          <w:lang w:val="ru-RU"/>
        </w:rPr>
        <w:t>тексерілді</w:t>
      </w:r>
      <w:proofErr w:type="spellEnd"/>
      <w:r w:rsidRPr="002F4FD0">
        <w:rPr>
          <w:rFonts w:cs="Times New Roman"/>
          <w:szCs w:val="28"/>
          <w:lang w:val="ru-RU"/>
        </w:rPr>
        <w:t xml:space="preserve">. </w:t>
      </w:r>
      <w:r w:rsidRPr="00756E77">
        <w:rPr>
          <w:rFonts w:cs="Times New Roman"/>
          <w:szCs w:val="28"/>
          <w:lang w:val="ru-RU"/>
        </w:rPr>
        <w:t>Онлайн</w:t>
      </w:r>
      <w:r w:rsidRPr="002F4FD0">
        <w:rPr>
          <w:rFonts w:cs="Times New Roman"/>
          <w:szCs w:val="28"/>
          <w:lang w:val="ru-RU"/>
        </w:rPr>
        <w:t xml:space="preserve"> </w:t>
      </w:r>
      <w:proofErr w:type="spellStart"/>
      <w:r w:rsidRPr="00756E77">
        <w:rPr>
          <w:rFonts w:cs="Times New Roman"/>
          <w:szCs w:val="28"/>
          <w:lang w:val="ru-RU"/>
        </w:rPr>
        <w:t>режимде</w:t>
      </w:r>
      <w:proofErr w:type="spellEnd"/>
      <w:r w:rsidRPr="002F4FD0">
        <w:rPr>
          <w:rFonts w:cs="Times New Roman"/>
          <w:szCs w:val="28"/>
          <w:lang w:val="ru-RU"/>
        </w:rPr>
        <w:t xml:space="preserve"> </w:t>
      </w:r>
      <w:proofErr w:type="spellStart"/>
      <w:r w:rsidRPr="00756E77">
        <w:rPr>
          <w:rFonts w:cs="Times New Roman"/>
          <w:szCs w:val="28"/>
          <w:lang w:val="ru-RU"/>
        </w:rPr>
        <w:t>тіркелу</w:t>
      </w:r>
      <w:proofErr w:type="spellEnd"/>
      <w:r w:rsidRPr="002F4FD0">
        <w:rPr>
          <w:rFonts w:cs="Times New Roman"/>
          <w:szCs w:val="28"/>
          <w:lang w:val="ru-RU"/>
        </w:rPr>
        <w:t xml:space="preserve">, </w:t>
      </w:r>
      <w:proofErr w:type="spellStart"/>
      <w:r w:rsidRPr="00756E77">
        <w:rPr>
          <w:rFonts w:cs="Times New Roman"/>
          <w:szCs w:val="28"/>
          <w:lang w:val="ru-RU"/>
        </w:rPr>
        <w:t>кіру</w:t>
      </w:r>
      <w:proofErr w:type="spellEnd"/>
      <w:r w:rsidRPr="002F4FD0">
        <w:rPr>
          <w:rFonts w:cs="Times New Roman"/>
          <w:szCs w:val="28"/>
          <w:lang w:val="ru-RU"/>
        </w:rPr>
        <w:t xml:space="preserve">, </w:t>
      </w:r>
      <w:proofErr w:type="spellStart"/>
      <w:r w:rsidRPr="00756E77">
        <w:rPr>
          <w:rFonts w:cs="Times New Roman"/>
          <w:szCs w:val="28"/>
          <w:lang w:val="ru-RU"/>
        </w:rPr>
        <w:t>профильді</w:t>
      </w:r>
      <w:proofErr w:type="spellEnd"/>
      <w:r w:rsidRPr="002F4FD0">
        <w:rPr>
          <w:rFonts w:cs="Times New Roman"/>
          <w:szCs w:val="28"/>
          <w:lang w:val="ru-RU"/>
        </w:rPr>
        <w:t xml:space="preserve"> </w:t>
      </w:r>
      <w:proofErr w:type="spellStart"/>
      <w:r w:rsidRPr="00756E77">
        <w:rPr>
          <w:rFonts w:cs="Times New Roman"/>
          <w:szCs w:val="28"/>
          <w:lang w:val="ru-RU"/>
        </w:rPr>
        <w:t>сақтау</w:t>
      </w:r>
      <w:proofErr w:type="spellEnd"/>
      <w:r w:rsidRPr="002F4FD0">
        <w:rPr>
          <w:rFonts w:cs="Times New Roman"/>
          <w:szCs w:val="28"/>
          <w:lang w:val="ru-RU"/>
        </w:rPr>
        <w:t xml:space="preserve">, </w:t>
      </w:r>
      <w:r w:rsidRPr="00756E77">
        <w:rPr>
          <w:rFonts w:cs="Times New Roman"/>
          <w:szCs w:val="28"/>
        </w:rPr>
        <w:t>leaderboard</w:t>
      </w:r>
      <w:r w:rsidRPr="002F4FD0">
        <w:rPr>
          <w:rFonts w:cs="Times New Roman"/>
          <w:szCs w:val="28"/>
          <w:lang w:val="ru-RU"/>
        </w:rPr>
        <w:t xml:space="preserve">, </w:t>
      </w:r>
      <w:proofErr w:type="spellStart"/>
      <w:r w:rsidRPr="00756E77">
        <w:rPr>
          <w:rFonts w:cs="Times New Roman"/>
          <w:szCs w:val="28"/>
          <w:lang w:val="ru-RU"/>
        </w:rPr>
        <w:t>бөлме</w:t>
      </w:r>
      <w:proofErr w:type="spellEnd"/>
      <w:r w:rsidRPr="002F4FD0">
        <w:rPr>
          <w:rFonts w:cs="Times New Roman"/>
          <w:szCs w:val="28"/>
          <w:lang w:val="ru-RU"/>
        </w:rPr>
        <w:t xml:space="preserve"> </w:t>
      </w:r>
      <w:proofErr w:type="spellStart"/>
      <w:r w:rsidRPr="00756E77">
        <w:rPr>
          <w:rFonts w:cs="Times New Roman"/>
          <w:szCs w:val="28"/>
          <w:lang w:val="ru-RU"/>
        </w:rPr>
        <w:t>құру</w:t>
      </w:r>
      <w:proofErr w:type="spellEnd"/>
      <w:r w:rsidRPr="002F4FD0">
        <w:rPr>
          <w:rFonts w:cs="Times New Roman"/>
          <w:szCs w:val="28"/>
          <w:lang w:val="ru-RU"/>
        </w:rPr>
        <w:t xml:space="preserve">, </w:t>
      </w:r>
      <w:proofErr w:type="spellStart"/>
      <w:r w:rsidRPr="00756E77">
        <w:rPr>
          <w:rFonts w:cs="Times New Roman"/>
          <w:szCs w:val="28"/>
          <w:lang w:val="ru-RU"/>
        </w:rPr>
        <w:t>бөлмеге</w:t>
      </w:r>
      <w:proofErr w:type="spellEnd"/>
      <w:r w:rsidRPr="002F4FD0">
        <w:rPr>
          <w:rFonts w:cs="Times New Roman"/>
          <w:szCs w:val="28"/>
          <w:lang w:val="ru-RU"/>
        </w:rPr>
        <w:t xml:space="preserve"> </w:t>
      </w:r>
      <w:proofErr w:type="spellStart"/>
      <w:r w:rsidRPr="00756E77">
        <w:rPr>
          <w:rFonts w:cs="Times New Roman"/>
          <w:szCs w:val="28"/>
          <w:lang w:val="ru-RU"/>
        </w:rPr>
        <w:t>кіру</w:t>
      </w:r>
      <w:proofErr w:type="spellEnd"/>
      <w:r w:rsidRPr="002F4FD0">
        <w:rPr>
          <w:rFonts w:cs="Times New Roman"/>
          <w:szCs w:val="28"/>
          <w:lang w:val="ru-RU"/>
        </w:rPr>
        <w:t xml:space="preserve">, </w:t>
      </w:r>
      <w:proofErr w:type="spellStart"/>
      <w:r w:rsidRPr="00756E77">
        <w:rPr>
          <w:rFonts w:cs="Times New Roman"/>
          <w:szCs w:val="28"/>
          <w:lang w:val="ru-RU"/>
        </w:rPr>
        <w:t>қарсылас</w:t>
      </w:r>
      <w:proofErr w:type="spellEnd"/>
      <w:r w:rsidRPr="002F4FD0">
        <w:rPr>
          <w:rFonts w:cs="Times New Roman"/>
          <w:szCs w:val="28"/>
          <w:lang w:val="ru-RU"/>
        </w:rPr>
        <w:t xml:space="preserve"> </w:t>
      </w:r>
      <w:proofErr w:type="spellStart"/>
      <w:r w:rsidRPr="00756E77">
        <w:rPr>
          <w:rFonts w:cs="Times New Roman"/>
          <w:szCs w:val="28"/>
          <w:lang w:val="ru-RU"/>
        </w:rPr>
        <w:t>іздеу</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жүріс</w:t>
      </w:r>
      <w:proofErr w:type="spellEnd"/>
      <w:r w:rsidRPr="002F4FD0">
        <w:rPr>
          <w:rFonts w:cs="Times New Roman"/>
          <w:szCs w:val="28"/>
          <w:lang w:val="ru-RU"/>
        </w:rPr>
        <w:t xml:space="preserve"> </w:t>
      </w:r>
      <w:proofErr w:type="spellStart"/>
      <w:r w:rsidRPr="00756E77">
        <w:rPr>
          <w:rFonts w:cs="Times New Roman"/>
          <w:szCs w:val="28"/>
          <w:lang w:val="ru-RU"/>
        </w:rPr>
        <w:t>жіберу</w:t>
      </w:r>
      <w:proofErr w:type="spellEnd"/>
      <w:r w:rsidRPr="002F4FD0">
        <w:rPr>
          <w:rFonts w:cs="Times New Roman"/>
          <w:szCs w:val="28"/>
          <w:lang w:val="ru-RU"/>
        </w:rPr>
        <w:t xml:space="preserve"> </w:t>
      </w:r>
      <w:proofErr w:type="spellStart"/>
      <w:r w:rsidRPr="00756E77">
        <w:rPr>
          <w:rFonts w:cs="Times New Roman"/>
          <w:szCs w:val="28"/>
          <w:lang w:val="ru-RU"/>
        </w:rPr>
        <w:t>сценарийлері</w:t>
      </w:r>
      <w:proofErr w:type="spellEnd"/>
      <w:r w:rsidRPr="002F4FD0">
        <w:rPr>
          <w:rFonts w:cs="Times New Roman"/>
          <w:szCs w:val="28"/>
          <w:lang w:val="ru-RU"/>
        </w:rPr>
        <w:t xml:space="preserve"> </w:t>
      </w:r>
      <w:proofErr w:type="spellStart"/>
      <w:r w:rsidRPr="00756E77">
        <w:rPr>
          <w:rFonts w:cs="Times New Roman"/>
          <w:szCs w:val="28"/>
          <w:lang w:val="ru-RU"/>
        </w:rPr>
        <w:t>қаралды</w:t>
      </w:r>
      <w:proofErr w:type="spellEnd"/>
      <w:r w:rsidRPr="002F4FD0">
        <w:rPr>
          <w:rFonts w:cs="Times New Roman"/>
          <w:szCs w:val="28"/>
          <w:lang w:val="ru-RU"/>
        </w:rPr>
        <w:t>.</w:t>
      </w:r>
    </w:p>
    <w:p w14:paraId="53F0FD84" w14:textId="77777777" w:rsidR="00882B92" w:rsidRPr="002F4FD0" w:rsidRDefault="00E52D61" w:rsidP="00A169E1">
      <w:pPr>
        <w:spacing w:line="240" w:lineRule="auto"/>
        <w:rPr>
          <w:rFonts w:cs="Times New Roman"/>
          <w:szCs w:val="28"/>
          <w:lang w:val="ru-RU"/>
        </w:rPr>
      </w:pPr>
      <w:r w:rsidRPr="00756E77">
        <w:rPr>
          <w:rFonts w:cs="Times New Roman"/>
          <w:szCs w:val="28"/>
          <w:lang w:val="ru-RU"/>
        </w:rPr>
        <w:t>Интерфейс</w:t>
      </w:r>
      <w:r w:rsidRPr="002F4FD0">
        <w:rPr>
          <w:rFonts w:cs="Times New Roman"/>
          <w:szCs w:val="28"/>
          <w:lang w:val="ru-RU"/>
        </w:rPr>
        <w:t xml:space="preserve"> </w:t>
      </w:r>
      <w:proofErr w:type="spellStart"/>
      <w:r w:rsidRPr="00756E77">
        <w:rPr>
          <w:rFonts w:cs="Times New Roman"/>
          <w:szCs w:val="28"/>
          <w:lang w:val="ru-RU"/>
        </w:rPr>
        <w:t>тестілеуінде</w:t>
      </w:r>
      <w:proofErr w:type="spellEnd"/>
      <w:r w:rsidRPr="002F4FD0">
        <w:rPr>
          <w:rFonts w:cs="Times New Roman"/>
          <w:szCs w:val="28"/>
          <w:lang w:val="ru-RU"/>
        </w:rPr>
        <w:t xml:space="preserve"> </w:t>
      </w:r>
      <w:proofErr w:type="spellStart"/>
      <w:r w:rsidRPr="00756E77">
        <w:rPr>
          <w:rFonts w:cs="Times New Roman"/>
          <w:szCs w:val="28"/>
          <w:lang w:val="ru-RU"/>
        </w:rPr>
        <w:t>қазандардың</w:t>
      </w:r>
      <w:proofErr w:type="spellEnd"/>
      <w:r w:rsidRPr="002F4FD0">
        <w:rPr>
          <w:rFonts w:cs="Times New Roman"/>
          <w:szCs w:val="28"/>
          <w:lang w:val="ru-RU"/>
        </w:rPr>
        <w:t xml:space="preserve"> </w:t>
      </w:r>
      <w:proofErr w:type="spellStart"/>
      <w:r w:rsidRPr="00756E77">
        <w:rPr>
          <w:rFonts w:cs="Times New Roman"/>
          <w:szCs w:val="28"/>
          <w:lang w:val="ru-RU"/>
        </w:rPr>
        <w:t>тақта</w:t>
      </w:r>
      <w:proofErr w:type="spellEnd"/>
      <w:r w:rsidRPr="002F4FD0">
        <w:rPr>
          <w:rFonts w:cs="Times New Roman"/>
          <w:szCs w:val="28"/>
          <w:lang w:val="ru-RU"/>
        </w:rPr>
        <w:t xml:space="preserve"> </w:t>
      </w:r>
      <w:proofErr w:type="spellStart"/>
      <w:r w:rsidRPr="00756E77">
        <w:rPr>
          <w:rFonts w:cs="Times New Roman"/>
          <w:szCs w:val="28"/>
          <w:lang w:val="ru-RU"/>
        </w:rPr>
        <w:t>ортасында</w:t>
      </w:r>
      <w:proofErr w:type="spellEnd"/>
      <w:r w:rsidRPr="002F4FD0">
        <w:rPr>
          <w:rFonts w:cs="Times New Roman"/>
          <w:szCs w:val="28"/>
          <w:lang w:val="ru-RU"/>
        </w:rPr>
        <w:t xml:space="preserve"> </w:t>
      </w:r>
      <w:proofErr w:type="spellStart"/>
      <w:r w:rsidRPr="00756E77">
        <w:rPr>
          <w:rFonts w:cs="Times New Roman"/>
          <w:szCs w:val="28"/>
          <w:lang w:val="ru-RU"/>
        </w:rPr>
        <w:t>дұрыс</w:t>
      </w:r>
      <w:proofErr w:type="spellEnd"/>
      <w:r w:rsidRPr="002F4FD0">
        <w:rPr>
          <w:rFonts w:cs="Times New Roman"/>
          <w:szCs w:val="28"/>
          <w:lang w:val="ru-RU"/>
        </w:rPr>
        <w:t xml:space="preserve"> </w:t>
      </w:r>
      <w:proofErr w:type="spellStart"/>
      <w:r w:rsidRPr="00756E77">
        <w:rPr>
          <w:rFonts w:cs="Times New Roman"/>
          <w:szCs w:val="28"/>
          <w:lang w:val="ru-RU"/>
        </w:rPr>
        <w:t>орналасуы</w:t>
      </w:r>
      <w:proofErr w:type="spellEnd"/>
      <w:r w:rsidRPr="002F4FD0">
        <w:rPr>
          <w:rFonts w:cs="Times New Roman"/>
          <w:szCs w:val="28"/>
          <w:lang w:val="ru-RU"/>
        </w:rPr>
        <w:t xml:space="preserve">, </w:t>
      </w:r>
      <w:proofErr w:type="spellStart"/>
      <w:r w:rsidRPr="00756E77">
        <w:rPr>
          <w:rFonts w:cs="Times New Roman"/>
          <w:szCs w:val="28"/>
          <w:lang w:val="ru-RU"/>
        </w:rPr>
        <w:t>мобильді</w:t>
      </w:r>
      <w:proofErr w:type="spellEnd"/>
      <w:r w:rsidRPr="002F4FD0">
        <w:rPr>
          <w:rFonts w:cs="Times New Roman"/>
          <w:szCs w:val="28"/>
          <w:lang w:val="ru-RU"/>
        </w:rPr>
        <w:t xml:space="preserve"> </w:t>
      </w:r>
      <w:r w:rsidRPr="00756E77">
        <w:rPr>
          <w:rFonts w:cs="Times New Roman"/>
          <w:szCs w:val="28"/>
        </w:rPr>
        <w:t>landscape</w:t>
      </w:r>
      <w:r w:rsidRPr="002F4FD0">
        <w:rPr>
          <w:rFonts w:cs="Times New Roman"/>
          <w:szCs w:val="28"/>
          <w:lang w:val="ru-RU"/>
        </w:rPr>
        <w:t xml:space="preserve"> </w:t>
      </w:r>
      <w:proofErr w:type="spellStart"/>
      <w:r w:rsidRPr="00756E77">
        <w:rPr>
          <w:rFonts w:cs="Times New Roman"/>
          <w:szCs w:val="28"/>
          <w:lang w:val="ru-RU"/>
        </w:rPr>
        <w:t>режиміндегі</w:t>
      </w:r>
      <w:proofErr w:type="spellEnd"/>
      <w:r w:rsidRPr="002F4FD0">
        <w:rPr>
          <w:rFonts w:cs="Times New Roman"/>
          <w:szCs w:val="28"/>
          <w:lang w:val="ru-RU"/>
        </w:rPr>
        <w:t xml:space="preserve"> </w:t>
      </w:r>
      <w:proofErr w:type="spellStart"/>
      <w:r w:rsidRPr="00756E77">
        <w:rPr>
          <w:rFonts w:cs="Times New Roman"/>
          <w:szCs w:val="28"/>
          <w:lang w:val="ru-RU"/>
        </w:rPr>
        <w:t>өлшемдер</w:t>
      </w:r>
      <w:proofErr w:type="spellEnd"/>
      <w:r w:rsidRPr="002F4FD0">
        <w:rPr>
          <w:rFonts w:cs="Times New Roman"/>
          <w:szCs w:val="28"/>
          <w:lang w:val="ru-RU"/>
        </w:rPr>
        <w:t xml:space="preserve">, </w:t>
      </w:r>
      <w:proofErr w:type="spellStart"/>
      <w:r w:rsidRPr="00756E77">
        <w:rPr>
          <w:rFonts w:cs="Times New Roman"/>
          <w:szCs w:val="28"/>
          <w:lang w:val="ru-RU"/>
        </w:rPr>
        <w:t>телефонды</w:t>
      </w:r>
      <w:proofErr w:type="spellEnd"/>
      <w:r w:rsidRPr="002F4FD0">
        <w:rPr>
          <w:rFonts w:cs="Times New Roman"/>
          <w:szCs w:val="28"/>
          <w:lang w:val="ru-RU"/>
        </w:rPr>
        <w:t xml:space="preserve"> </w:t>
      </w:r>
      <w:proofErr w:type="spellStart"/>
      <w:r w:rsidRPr="00756E77">
        <w:rPr>
          <w:rFonts w:cs="Times New Roman"/>
          <w:szCs w:val="28"/>
          <w:lang w:val="ru-RU"/>
        </w:rPr>
        <w:t>бұру</w:t>
      </w:r>
      <w:proofErr w:type="spellEnd"/>
      <w:r w:rsidRPr="002F4FD0">
        <w:rPr>
          <w:rFonts w:cs="Times New Roman"/>
          <w:szCs w:val="28"/>
          <w:lang w:val="ru-RU"/>
        </w:rPr>
        <w:t xml:space="preserve"> </w:t>
      </w:r>
      <w:proofErr w:type="spellStart"/>
      <w:r w:rsidRPr="00756E77">
        <w:rPr>
          <w:rFonts w:cs="Times New Roman"/>
          <w:szCs w:val="28"/>
          <w:lang w:val="ru-RU"/>
        </w:rPr>
        <w:t>хабарламасы</w:t>
      </w:r>
      <w:proofErr w:type="spellEnd"/>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proofErr w:type="spellStart"/>
      <w:r w:rsidRPr="00756E77">
        <w:rPr>
          <w:rFonts w:cs="Times New Roman"/>
          <w:szCs w:val="28"/>
          <w:lang w:val="ru-RU"/>
        </w:rPr>
        <w:t>батырмалардың</w:t>
      </w:r>
      <w:proofErr w:type="spellEnd"/>
      <w:r w:rsidRPr="002F4FD0">
        <w:rPr>
          <w:rFonts w:cs="Times New Roman"/>
          <w:szCs w:val="28"/>
          <w:lang w:val="ru-RU"/>
        </w:rPr>
        <w:t xml:space="preserve"> </w:t>
      </w:r>
      <w:proofErr w:type="spellStart"/>
      <w:r w:rsidRPr="00756E77">
        <w:rPr>
          <w:rFonts w:cs="Times New Roman"/>
          <w:szCs w:val="28"/>
          <w:lang w:val="ru-RU"/>
        </w:rPr>
        <w:t>көрінуі</w:t>
      </w:r>
      <w:proofErr w:type="spellEnd"/>
      <w:r w:rsidRPr="002F4FD0">
        <w:rPr>
          <w:rFonts w:cs="Times New Roman"/>
          <w:szCs w:val="28"/>
          <w:lang w:val="ru-RU"/>
        </w:rPr>
        <w:t xml:space="preserve"> </w:t>
      </w:r>
      <w:proofErr w:type="spellStart"/>
      <w:r w:rsidRPr="00756E77">
        <w:rPr>
          <w:rFonts w:cs="Times New Roman"/>
          <w:szCs w:val="28"/>
          <w:lang w:val="ru-RU"/>
        </w:rPr>
        <w:t>тексерілді</w:t>
      </w:r>
      <w:proofErr w:type="spellEnd"/>
      <w:r w:rsidRPr="002F4FD0">
        <w:rPr>
          <w:rFonts w:cs="Times New Roman"/>
          <w:szCs w:val="28"/>
          <w:lang w:val="ru-RU"/>
        </w:rPr>
        <w:t xml:space="preserve">. </w:t>
      </w:r>
      <w:proofErr w:type="spellStart"/>
      <w:r w:rsidRPr="00756E77">
        <w:rPr>
          <w:rFonts w:cs="Times New Roman"/>
          <w:szCs w:val="28"/>
          <w:lang w:val="ru-RU"/>
        </w:rPr>
        <w:t>Оқыту</w:t>
      </w:r>
      <w:proofErr w:type="spellEnd"/>
      <w:r w:rsidRPr="002F4FD0">
        <w:rPr>
          <w:rFonts w:cs="Times New Roman"/>
          <w:szCs w:val="28"/>
          <w:lang w:val="ru-RU"/>
        </w:rPr>
        <w:t xml:space="preserve"> </w:t>
      </w:r>
      <w:proofErr w:type="spellStart"/>
      <w:r w:rsidRPr="00756E77">
        <w:rPr>
          <w:rFonts w:cs="Times New Roman"/>
          <w:szCs w:val="28"/>
          <w:lang w:val="ru-RU"/>
        </w:rPr>
        <w:t>режимінде</w:t>
      </w:r>
      <w:proofErr w:type="spellEnd"/>
      <w:r w:rsidRPr="002F4FD0">
        <w:rPr>
          <w:rFonts w:cs="Times New Roman"/>
          <w:szCs w:val="28"/>
          <w:lang w:val="ru-RU"/>
        </w:rPr>
        <w:t xml:space="preserve"> </w:t>
      </w:r>
      <w:proofErr w:type="spellStart"/>
      <w:r w:rsidRPr="00756E77">
        <w:rPr>
          <w:rFonts w:cs="Times New Roman"/>
          <w:szCs w:val="28"/>
          <w:lang w:val="ru-RU"/>
        </w:rPr>
        <w:t>сабақтарды</w:t>
      </w:r>
      <w:proofErr w:type="spellEnd"/>
      <w:r w:rsidRPr="002F4FD0">
        <w:rPr>
          <w:rFonts w:cs="Times New Roman"/>
          <w:szCs w:val="28"/>
          <w:lang w:val="ru-RU"/>
        </w:rPr>
        <w:t xml:space="preserve"> </w:t>
      </w:r>
      <w:proofErr w:type="spellStart"/>
      <w:r w:rsidRPr="00756E77">
        <w:rPr>
          <w:rFonts w:cs="Times New Roman"/>
          <w:szCs w:val="28"/>
          <w:lang w:val="ru-RU"/>
        </w:rPr>
        <w:t>ауыстыру</w:t>
      </w:r>
      <w:proofErr w:type="spellEnd"/>
      <w:r w:rsidRPr="002F4FD0">
        <w:rPr>
          <w:rFonts w:cs="Times New Roman"/>
          <w:szCs w:val="28"/>
          <w:lang w:val="ru-RU"/>
        </w:rPr>
        <w:t xml:space="preserve">, </w:t>
      </w:r>
      <w:r w:rsidRPr="00756E77">
        <w:rPr>
          <w:rFonts w:cs="Times New Roman"/>
          <w:szCs w:val="28"/>
        </w:rPr>
        <w:t>hint</w:t>
      </w:r>
      <w:r w:rsidRPr="002F4FD0">
        <w:rPr>
          <w:rFonts w:cs="Times New Roman"/>
          <w:szCs w:val="28"/>
          <w:lang w:val="ru-RU"/>
        </w:rPr>
        <w:t xml:space="preserve">, </w:t>
      </w:r>
      <w:r w:rsidRPr="00756E77">
        <w:rPr>
          <w:rFonts w:cs="Times New Roman"/>
          <w:szCs w:val="28"/>
        </w:rPr>
        <w:t>show</w:t>
      </w:r>
      <w:r w:rsidRPr="002F4FD0">
        <w:rPr>
          <w:rFonts w:cs="Times New Roman"/>
          <w:szCs w:val="28"/>
          <w:lang w:val="ru-RU"/>
        </w:rPr>
        <w:t xml:space="preserve"> </w:t>
      </w:r>
      <w:proofErr w:type="spellStart"/>
      <w:r w:rsidRPr="00756E77">
        <w:rPr>
          <w:rFonts w:cs="Times New Roman"/>
          <w:szCs w:val="28"/>
          <w:lang w:val="ru-RU"/>
        </w:rPr>
        <w:t>және</w:t>
      </w:r>
      <w:proofErr w:type="spellEnd"/>
      <w:r w:rsidRPr="002F4FD0">
        <w:rPr>
          <w:rFonts w:cs="Times New Roman"/>
          <w:szCs w:val="28"/>
          <w:lang w:val="ru-RU"/>
        </w:rPr>
        <w:t xml:space="preserve"> </w:t>
      </w:r>
      <w:r w:rsidRPr="00756E77">
        <w:rPr>
          <w:rFonts w:cs="Times New Roman"/>
          <w:szCs w:val="28"/>
        </w:rPr>
        <w:t>reset</w:t>
      </w:r>
      <w:r w:rsidRPr="002F4FD0">
        <w:rPr>
          <w:rFonts w:cs="Times New Roman"/>
          <w:szCs w:val="28"/>
          <w:lang w:val="ru-RU"/>
        </w:rPr>
        <w:t xml:space="preserve"> </w:t>
      </w:r>
      <w:proofErr w:type="spellStart"/>
      <w:r w:rsidRPr="00756E77">
        <w:rPr>
          <w:rFonts w:cs="Times New Roman"/>
          <w:szCs w:val="28"/>
          <w:lang w:val="ru-RU"/>
        </w:rPr>
        <w:t>батырмаларының</w:t>
      </w:r>
      <w:proofErr w:type="spellEnd"/>
      <w:r w:rsidRPr="002F4FD0">
        <w:rPr>
          <w:rFonts w:cs="Times New Roman"/>
          <w:szCs w:val="28"/>
          <w:lang w:val="ru-RU"/>
        </w:rPr>
        <w:t xml:space="preserve"> </w:t>
      </w:r>
      <w:proofErr w:type="spellStart"/>
      <w:r w:rsidRPr="00756E77">
        <w:rPr>
          <w:rFonts w:cs="Times New Roman"/>
          <w:szCs w:val="28"/>
          <w:lang w:val="ru-RU"/>
        </w:rPr>
        <w:t>жұмысы</w:t>
      </w:r>
      <w:proofErr w:type="spellEnd"/>
      <w:r w:rsidRPr="002F4FD0">
        <w:rPr>
          <w:rFonts w:cs="Times New Roman"/>
          <w:szCs w:val="28"/>
          <w:lang w:val="ru-RU"/>
        </w:rPr>
        <w:t xml:space="preserve"> </w:t>
      </w:r>
      <w:proofErr w:type="spellStart"/>
      <w:r w:rsidRPr="00756E77">
        <w:rPr>
          <w:rFonts w:cs="Times New Roman"/>
          <w:szCs w:val="28"/>
          <w:lang w:val="ru-RU"/>
        </w:rPr>
        <w:t>қаралды</w:t>
      </w:r>
      <w:proofErr w:type="spellEnd"/>
      <w:r w:rsidRPr="002F4FD0">
        <w:rPr>
          <w:rFonts w:cs="Times New Roman"/>
          <w:szCs w:val="28"/>
          <w:lang w:val="ru-RU"/>
        </w:rPr>
        <w:t>.</w:t>
      </w:r>
    </w:p>
    <w:p w14:paraId="5F3A9EF2" w14:textId="77777777" w:rsidR="00882B92" w:rsidRDefault="00E52D61" w:rsidP="00A169E1">
      <w:pPr>
        <w:spacing w:line="240" w:lineRule="auto"/>
        <w:rPr>
          <w:rFonts w:cs="Times New Roman"/>
          <w:szCs w:val="28"/>
          <w:lang w:val="ru-RU"/>
        </w:rPr>
      </w:pPr>
      <w:proofErr w:type="spellStart"/>
      <w:r w:rsidRPr="00756E77">
        <w:rPr>
          <w:rFonts w:cs="Times New Roman"/>
          <w:szCs w:val="28"/>
          <w:lang w:val="ru-RU"/>
        </w:rPr>
        <w:lastRenderedPageBreak/>
        <w:t>Тестілеу</w:t>
      </w:r>
      <w:proofErr w:type="spellEnd"/>
      <w:r w:rsidRPr="002F4FD0">
        <w:rPr>
          <w:rFonts w:cs="Times New Roman"/>
          <w:szCs w:val="28"/>
          <w:lang w:val="ru-RU"/>
        </w:rPr>
        <w:t xml:space="preserve"> </w:t>
      </w:r>
      <w:proofErr w:type="spellStart"/>
      <w:r w:rsidRPr="00756E77">
        <w:rPr>
          <w:rFonts w:cs="Times New Roman"/>
          <w:szCs w:val="28"/>
          <w:lang w:val="ru-RU"/>
        </w:rPr>
        <w:t>барысында</w:t>
      </w:r>
      <w:proofErr w:type="spellEnd"/>
      <w:r w:rsidRPr="002F4FD0">
        <w:rPr>
          <w:rFonts w:cs="Times New Roman"/>
          <w:szCs w:val="28"/>
          <w:lang w:val="ru-RU"/>
        </w:rPr>
        <w:t xml:space="preserve"> </w:t>
      </w:r>
      <w:proofErr w:type="spellStart"/>
      <w:r w:rsidRPr="00756E77">
        <w:rPr>
          <w:rFonts w:cs="Times New Roman"/>
          <w:szCs w:val="28"/>
          <w:lang w:val="ru-RU"/>
        </w:rPr>
        <w:t>кейбір</w:t>
      </w:r>
      <w:proofErr w:type="spellEnd"/>
      <w:r w:rsidRPr="002F4FD0">
        <w:rPr>
          <w:rFonts w:cs="Times New Roman"/>
          <w:szCs w:val="28"/>
          <w:lang w:val="ru-RU"/>
        </w:rPr>
        <w:t xml:space="preserve"> </w:t>
      </w:r>
      <w:proofErr w:type="spellStart"/>
      <w:r w:rsidRPr="00756E77">
        <w:rPr>
          <w:rFonts w:cs="Times New Roman"/>
          <w:szCs w:val="28"/>
          <w:lang w:val="ru-RU"/>
        </w:rPr>
        <w:t>қателер</w:t>
      </w:r>
      <w:proofErr w:type="spellEnd"/>
      <w:r w:rsidRPr="002F4FD0">
        <w:rPr>
          <w:rFonts w:cs="Times New Roman"/>
          <w:szCs w:val="28"/>
          <w:lang w:val="ru-RU"/>
        </w:rPr>
        <w:t xml:space="preserve"> </w:t>
      </w:r>
      <w:proofErr w:type="spellStart"/>
      <w:r w:rsidRPr="00756E77">
        <w:rPr>
          <w:rFonts w:cs="Times New Roman"/>
          <w:szCs w:val="28"/>
          <w:lang w:val="ru-RU"/>
        </w:rPr>
        <w:t>анықталып</w:t>
      </w:r>
      <w:proofErr w:type="spellEnd"/>
      <w:r w:rsidRPr="002F4FD0">
        <w:rPr>
          <w:rFonts w:cs="Times New Roman"/>
          <w:szCs w:val="28"/>
          <w:lang w:val="ru-RU"/>
        </w:rPr>
        <w:t xml:space="preserve">, </w:t>
      </w:r>
      <w:proofErr w:type="spellStart"/>
      <w:r w:rsidRPr="00756E77">
        <w:rPr>
          <w:rFonts w:cs="Times New Roman"/>
          <w:szCs w:val="28"/>
          <w:lang w:val="ru-RU"/>
        </w:rPr>
        <w:t>түзетілді</w:t>
      </w:r>
      <w:proofErr w:type="spellEnd"/>
      <w:r w:rsidRPr="002F4FD0">
        <w:rPr>
          <w:rFonts w:cs="Times New Roman"/>
          <w:szCs w:val="28"/>
          <w:lang w:val="ru-RU"/>
        </w:rPr>
        <w:t xml:space="preserve">. </w:t>
      </w:r>
      <w:proofErr w:type="spellStart"/>
      <w:r w:rsidRPr="00756E77">
        <w:rPr>
          <w:rFonts w:cs="Times New Roman"/>
          <w:szCs w:val="28"/>
          <w:lang w:val="ru-RU"/>
        </w:rPr>
        <w:t>Мысалы</w:t>
      </w:r>
      <w:proofErr w:type="spellEnd"/>
      <w:r w:rsidRPr="002F4FD0">
        <w:rPr>
          <w:rFonts w:cs="Times New Roman"/>
          <w:szCs w:val="28"/>
          <w:lang w:val="ru-RU"/>
        </w:rPr>
        <w:t xml:space="preserve">, </w:t>
      </w:r>
      <w:r w:rsidRPr="00756E77">
        <w:rPr>
          <w:rFonts w:cs="Times New Roman"/>
          <w:szCs w:val="28"/>
          <w:lang w:val="ru-RU"/>
        </w:rPr>
        <w:t>онлайн</w:t>
      </w:r>
      <w:r w:rsidRPr="002F4FD0">
        <w:rPr>
          <w:rFonts w:cs="Times New Roman"/>
          <w:szCs w:val="28"/>
          <w:lang w:val="ru-RU"/>
        </w:rPr>
        <w:t xml:space="preserve"> </w:t>
      </w:r>
      <w:proofErr w:type="spellStart"/>
      <w:r w:rsidRPr="00756E77">
        <w:rPr>
          <w:rFonts w:cs="Times New Roman"/>
          <w:szCs w:val="28"/>
          <w:lang w:val="ru-RU"/>
        </w:rPr>
        <w:t>ойында</w:t>
      </w:r>
      <w:proofErr w:type="spellEnd"/>
      <w:r w:rsidRPr="002F4FD0">
        <w:rPr>
          <w:rFonts w:cs="Times New Roman"/>
          <w:szCs w:val="28"/>
          <w:lang w:val="ru-RU"/>
        </w:rPr>
        <w:t xml:space="preserve"> </w:t>
      </w:r>
      <w:proofErr w:type="spellStart"/>
      <w:r w:rsidRPr="00756E77">
        <w:rPr>
          <w:rFonts w:cs="Times New Roman"/>
          <w:szCs w:val="28"/>
          <w:lang w:val="ru-RU"/>
        </w:rPr>
        <w:t>кезек</w:t>
      </w:r>
      <w:proofErr w:type="spellEnd"/>
      <w:r w:rsidRPr="002F4FD0">
        <w:rPr>
          <w:rFonts w:cs="Times New Roman"/>
          <w:szCs w:val="28"/>
          <w:lang w:val="ru-RU"/>
        </w:rPr>
        <w:t xml:space="preserve"> </w:t>
      </w:r>
      <w:proofErr w:type="spellStart"/>
      <w:r w:rsidRPr="00756E77">
        <w:rPr>
          <w:rFonts w:cs="Times New Roman"/>
          <w:szCs w:val="28"/>
          <w:lang w:val="ru-RU"/>
        </w:rPr>
        <w:t>дұрыс</w:t>
      </w:r>
      <w:proofErr w:type="spellEnd"/>
      <w:r w:rsidRPr="002F4FD0">
        <w:rPr>
          <w:rFonts w:cs="Times New Roman"/>
          <w:szCs w:val="28"/>
          <w:lang w:val="ru-RU"/>
        </w:rPr>
        <w:t xml:space="preserve"> </w:t>
      </w:r>
      <w:proofErr w:type="spellStart"/>
      <w:r w:rsidRPr="00756E77">
        <w:rPr>
          <w:rFonts w:cs="Times New Roman"/>
          <w:szCs w:val="28"/>
          <w:lang w:val="ru-RU"/>
        </w:rPr>
        <w:t>жаңармауы</w:t>
      </w:r>
      <w:proofErr w:type="spellEnd"/>
      <w:r w:rsidRPr="002F4FD0">
        <w:rPr>
          <w:rFonts w:cs="Times New Roman"/>
          <w:szCs w:val="28"/>
          <w:lang w:val="ru-RU"/>
        </w:rPr>
        <w:t xml:space="preserve">, </w:t>
      </w:r>
      <w:r w:rsidRPr="00756E77">
        <w:rPr>
          <w:rFonts w:cs="Times New Roman"/>
          <w:szCs w:val="28"/>
          <w:lang w:val="ru-RU"/>
        </w:rPr>
        <w:t>бот</w:t>
      </w:r>
      <w:r w:rsidRPr="002F4FD0">
        <w:rPr>
          <w:rFonts w:cs="Times New Roman"/>
          <w:szCs w:val="28"/>
          <w:lang w:val="ru-RU"/>
        </w:rPr>
        <w:t xml:space="preserve"> </w:t>
      </w:r>
      <w:proofErr w:type="spellStart"/>
      <w:r w:rsidRPr="00756E77">
        <w:rPr>
          <w:rFonts w:cs="Times New Roman"/>
          <w:szCs w:val="28"/>
          <w:lang w:val="ru-RU"/>
        </w:rPr>
        <w:t>жүрісінің</w:t>
      </w:r>
      <w:proofErr w:type="spellEnd"/>
      <w:r w:rsidRPr="002F4FD0">
        <w:rPr>
          <w:rFonts w:cs="Times New Roman"/>
          <w:szCs w:val="28"/>
          <w:lang w:val="ru-RU"/>
        </w:rPr>
        <w:t xml:space="preserve"> </w:t>
      </w:r>
      <w:proofErr w:type="spellStart"/>
      <w:r w:rsidRPr="00756E77">
        <w:rPr>
          <w:rFonts w:cs="Times New Roman"/>
          <w:szCs w:val="28"/>
          <w:lang w:val="ru-RU"/>
        </w:rPr>
        <w:t>визуалды</w:t>
      </w:r>
      <w:proofErr w:type="spellEnd"/>
      <w:r w:rsidRPr="002F4FD0">
        <w:rPr>
          <w:rFonts w:cs="Times New Roman"/>
          <w:szCs w:val="28"/>
          <w:lang w:val="ru-RU"/>
        </w:rPr>
        <w:t xml:space="preserve"> </w:t>
      </w:r>
      <w:proofErr w:type="spellStart"/>
      <w:r w:rsidRPr="00756E77">
        <w:rPr>
          <w:rFonts w:cs="Times New Roman"/>
          <w:szCs w:val="28"/>
          <w:lang w:val="ru-RU"/>
        </w:rPr>
        <w:t>белгісі</w:t>
      </w:r>
      <w:proofErr w:type="spellEnd"/>
      <w:r w:rsidRPr="002F4FD0">
        <w:rPr>
          <w:rFonts w:cs="Times New Roman"/>
          <w:szCs w:val="28"/>
          <w:lang w:val="ru-RU"/>
        </w:rPr>
        <w:t xml:space="preserve"> </w:t>
      </w:r>
      <w:proofErr w:type="spellStart"/>
      <w:r w:rsidRPr="00756E77">
        <w:rPr>
          <w:rFonts w:cs="Times New Roman"/>
          <w:szCs w:val="28"/>
          <w:lang w:val="ru-RU"/>
        </w:rPr>
        <w:t>жеткіліксіз</w:t>
      </w:r>
      <w:proofErr w:type="spellEnd"/>
      <w:r w:rsidRPr="002F4FD0">
        <w:rPr>
          <w:rFonts w:cs="Times New Roman"/>
          <w:szCs w:val="28"/>
          <w:lang w:val="ru-RU"/>
        </w:rPr>
        <w:t xml:space="preserve"> </w:t>
      </w:r>
      <w:proofErr w:type="spellStart"/>
      <w:r w:rsidRPr="00756E77">
        <w:rPr>
          <w:rFonts w:cs="Times New Roman"/>
          <w:szCs w:val="28"/>
          <w:lang w:val="ru-RU"/>
        </w:rPr>
        <w:t>болуы</w:t>
      </w:r>
      <w:proofErr w:type="spellEnd"/>
      <w:r w:rsidRPr="002F4FD0">
        <w:rPr>
          <w:rFonts w:cs="Times New Roman"/>
          <w:szCs w:val="28"/>
          <w:lang w:val="ru-RU"/>
        </w:rPr>
        <w:t xml:space="preserve">, </w:t>
      </w:r>
      <w:proofErr w:type="spellStart"/>
      <w:r w:rsidRPr="00756E77">
        <w:rPr>
          <w:rFonts w:cs="Times New Roman"/>
          <w:szCs w:val="28"/>
          <w:lang w:val="ru-RU"/>
        </w:rPr>
        <w:t>қазан</w:t>
      </w:r>
      <w:proofErr w:type="spellEnd"/>
      <w:r w:rsidRPr="002F4FD0">
        <w:rPr>
          <w:rFonts w:cs="Times New Roman"/>
          <w:szCs w:val="28"/>
          <w:lang w:val="ru-RU"/>
        </w:rPr>
        <w:t xml:space="preserve"> </w:t>
      </w:r>
      <w:proofErr w:type="spellStart"/>
      <w:r w:rsidRPr="00756E77">
        <w:rPr>
          <w:rFonts w:cs="Times New Roman"/>
          <w:szCs w:val="28"/>
          <w:lang w:val="ru-RU"/>
        </w:rPr>
        <w:t>орналасуы</w:t>
      </w:r>
      <w:proofErr w:type="spellEnd"/>
      <w:r w:rsidRPr="002F4FD0">
        <w:rPr>
          <w:rFonts w:cs="Times New Roman"/>
          <w:szCs w:val="28"/>
          <w:lang w:val="ru-RU"/>
        </w:rPr>
        <w:t xml:space="preserve"> </w:t>
      </w:r>
      <w:proofErr w:type="spellStart"/>
      <w:r w:rsidRPr="00756E77">
        <w:rPr>
          <w:rFonts w:cs="Times New Roman"/>
          <w:szCs w:val="28"/>
          <w:lang w:val="ru-RU"/>
        </w:rPr>
        <w:t>экранда</w:t>
      </w:r>
      <w:proofErr w:type="spellEnd"/>
      <w:r w:rsidRPr="002F4FD0">
        <w:rPr>
          <w:rFonts w:cs="Times New Roman"/>
          <w:szCs w:val="28"/>
          <w:lang w:val="ru-RU"/>
        </w:rPr>
        <w:t xml:space="preserve"> </w:t>
      </w:r>
      <w:proofErr w:type="spellStart"/>
      <w:r w:rsidRPr="00756E77">
        <w:rPr>
          <w:rFonts w:cs="Times New Roman"/>
          <w:szCs w:val="28"/>
          <w:lang w:val="ru-RU"/>
        </w:rPr>
        <w:t>көп</w:t>
      </w:r>
      <w:proofErr w:type="spellEnd"/>
      <w:r w:rsidRPr="002F4FD0">
        <w:rPr>
          <w:rFonts w:cs="Times New Roman"/>
          <w:szCs w:val="28"/>
          <w:lang w:val="ru-RU"/>
        </w:rPr>
        <w:t xml:space="preserve"> </w:t>
      </w:r>
      <w:proofErr w:type="spellStart"/>
      <w:r w:rsidRPr="00756E77">
        <w:rPr>
          <w:rFonts w:cs="Times New Roman"/>
          <w:szCs w:val="28"/>
          <w:lang w:val="ru-RU"/>
        </w:rPr>
        <w:t>орын</w:t>
      </w:r>
      <w:proofErr w:type="spellEnd"/>
      <w:r w:rsidRPr="002F4FD0">
        <w:rPr>
          <w:rFonts w:cs="Times New Roman"/>
          <w:szCs w:val="28"/>
          <w:lang w:val="ru-RU"/>
        </w:rPr>
        <w:t xml:space="preserve"> </w:t>
      </w:r>
      <w:proofErr w:type="spellStart"/>
      <w:r w:rsidRPr="00756E77">
        <w:rPr>
          <w:rFonts w:cs="Times New Roman"/>
          <w:szCs w:val="28"/>
          <w:lang w:val="ru-RU"/>
        </w:rPr>
        <w:t>алуы</w:t>
      </w:r>
      <w:proofErr w:type="spellEnd"/>
      <w:r w:rsidRPr="002F4FD0">
        <w:rPr>
          <w:rFonts w:cs="Times New Roman"/>
          <w:szCs w:val="28"/>
          <w:lang w:val="ru-RU"/>
        </w:rPr>
        <w:t xml:space="preserve">, </w:t>
      </w:r>
      <w:proofErr w:type="spellStart"/>
      <w:r w:rsidRPr="00756E77">
        <w:rPr>
          <w:rFonts w:cs="Times New Roman"/>
          <w:szCs w:val="28"/>
          <w:lang w:val="ru-RU"/>
        </w:rPr>
        <w:t>мобильді</w:t>
      </w:r>
      <w:proofErr w:type="spellEnd"/>
      <w:r w:rsidRPr="002F4FD0">
        <w:rPr>
          <w:rFonts w:cs="Times New Roman"/>
          <w:szCs w:val="28"/>
          <w:lang w:val="ru-RU"/>
        </w:rPr>
        <w:t xml:space="preserve"> </w:t>
      </w:r>
      <w:proofErr w:type="spellStart"/>
      <w:r w:rsidRPr="00756E77">
        <w:rPr>
          <w:rFonts w:cs="Times New Roman"/>
          <w:szCs w:val="28"/>
          <w:lang w:val="ru-RU"/>
        </w:rPr>
        <w:t>тақта</w:t>
      </w:r>
      <w:proofErr w:type="spellEnd"/>
      <w:r w:rsidRPr="002F4FD0">
        <w:rPr>
          <w:rFonts w:cs="Times New Roman"/>
          <w:szCs w:val="28"/>
          <w:lang w:val="ru-RU"/>
        </w:rPr>
        <w:t xml:space="preserve"> </w:t>
      </w:r>
      <w:proofErr w:type="spellStart"/>
      <w:r w:rsidRPr="00756E77">
        <w:rPr>
          <w:rFonts w:cs="Times New Roman"/>
          <w:szCs w:val="28"/>
          <w:lang w:val="ru-RU"/>
        </w:rPr>
        <w:t>сыймауы</w:t>
      </w:r>
      <w:proofErr w:type="spellEnd"/>
      <w:r w:rsidRPr="002F4FD0">
        <w:rPr>
          <w:rFonts w:cs="Times New Roman"/>
          <w:szCs w:val="28"/>
          <w:lang w:val="ru-RU"/>
        </w:rPr>
        <w:t xml:space="preserve"> </w:t>
      </w:r>
      <w:proofErr w:type="spellStart"/>
      <w:r w:rsidRPr="00756E77">
        <w:rPr>
          <w:rFonts w:cs="Times New Roman"/>
          <w:szCs w:val="28"/>
          <w:lang w:val="ru-RU"/>
        </w:rPr>
        <w:t>сияқты</w:t>
      </w:r>
      <w:proofErr w:type="spellEnd"/>
      <w:r w:rsidRPr="002F4FD0">
        <w:rPr>
          <w:rFonts w:cs="Times New Roman"/>
          <w:szCs w:val="28"/>
          <w:lang w:val="ru-RU"/>
        </w:rPr>
        <w:t xml:space="preserve"> </w:t>
      </w:r>
      <w:proofErr w:type="spellStart"/>
      <w:r w:rsidRPr="00756E77">
        <w:rPr>
          <w:rFonts w:cs="Times New Roman"/>
          <w:szCs w:val="28"/>
          <w:lang w:val="ru-RU"/>
        </w:rPr>
        <w:t>мәселелер</w:t>
      </w:r>
      <w:proofErr w:type="spellEnd"/>
      <w:r w:rsidRPr="002F4FD0">
        <w:rPr>
          <w:rFonts w:cs="Times New Roman"/>
          <w:szCs w:val="28"/>
          <w:lang w:val="ru-RU"/>
        </w:rPr>
        <w:t xml:space="preserve"> </w:t>
      </w:r>
      <w:proofErr w:type="spellStart"/>
      <w:r w:rsidRPr="00756E77">
        <w:rPr>
          <w:rFonts w:cs="Times New Roman"/>
          <w:szCs w:val="28"/>
          <w:lang w:val="ru-RU"/>
        </w:rPr>
        <w:t>біртіндеп</w:t>
      </w:r>
      <w:proofErr w:type="spellEnd"/>
      <w:r w:rsidRPr="002F4FD0">
        <w:rPr>
          <w:rFonts w:cs="Times New Roman"/>
          <w:szCs w:val="28"/>
          <w:lang w:val="ru-RU"/>
        </w:rPr>
        <w:t xml:space="preserve"> </w:t>
      </w:r>
      <w:proofErr w:type="spellStart"/>
      <w:r w:rsidRPr="00756E77">
        <w:rPr>
          <w:rFonts w:cs="Times New Roman"/>
          <w:szCs w:val="28"/>
          <w:lang w:val="ru-RU"/>
        </w:rPr>
        <w:t>өңделді</w:t>
      </w:r>
      <w:proofErr w:type="spellEnd"/>
      <w:r w:rsidRPr="002F4FD0">
        <w:rPr>
          <w:rFonts w:cs="Times New Roman"/>
          <w:szCs w:val="28"/>
          <w:lang w:val="ru-RU"/>
        </w:rPr>
        <w:t xml:space="preserve">. </w:t>
      </w:r>
      <w:proofErr w:type="spellStart"/>
      <w:r w:rsidRPr="00756E77">
        <w:rPr>
          <w:rFonts w:cs="Times New Roman"/>
          <w:szCs w:val="28"/>
        </w:rPr>
        <w:t>Соңғы</w:t>
      </w:r>
      <w:proofErr w:type="spellEnd"/>
      <w:r w:rsidRPr="00756E77">
        <w:rPr>
          <w:rFonts w:cs="Times New Roman"/>
          <w:szCs w:val="28"/>
        </w:rPr>
        <w:t xml:space="preserve"> </w:t>
      </w:r>
      <w:proofErr w:type="spellStart"/>
      <w:r w:rsidRPr="00756E77">
        <w:rPr>
          <w:rFonts w:cs="Times New Roman"/>
          <w:szCs w:val="28"/>
        </w:rPr>
        <w:t>нұсқада</w:t>
      </w:r>
      <w:proofErr w:type="spellEnd"/>
      <w:r w:rsidRPr="00756E77">
        <w:rPr>
          <w:rFonts w:cs="Times New Roman"/>
          <w:szCs w:val="28"/>
        </w:rPr>
        <w:t xml:space="preserve"> </w:t>
      </w:r>
      <w:proofErr w:type="spellStart"/>
      <w:r w:rsidRPr="00756E77">
        <w:rPr>
          <w:rFonts w:cs="Times New Roman"/>
          <w:szCs w:val="28"/>
        </w:rPr>
        <w:t>бұл</w:t>
      </w:r>
      <w:proofErr w:type="spellEnd"/>
      <w:r w:rsidRPr="00756E77">
        <w:rPr>
          <w:rFonts w:cs="Times New Roman"/>
          <w:szCs w:val="28"/>
        </w:rPr>
        <w:t xml:space="preserve"> </w:t>
      </w:r>
      <w:proofErr w:type="spellStart"/>
      <w:r w:rsidRPr="00756E77">
        <w:rPr>
          <w:rFonts w:cs="Times New Roman"/>
          <w:szCs w:val="28"/>
        </w:rPr>
        <w:t>мәселелердің</w:t>
      </w:r>
      <w:proofErr w:type="spellEnd"/>
      <w:r w:rsidRPr="00756E77">
        <w:rPr>
          <w:rFonts w:cs="Times New Roman"/>
          <w:szCs w:val="28"/>
        </w:rPr>
        <w:t xml:space="preserve"> </w:t>
      </w:r>
      <w:proofErr w:type="spellStart"/>
      <w:r w:rsidRPr="00756E77">
        <w:rPr>
          <w:rFonts w:cs="Times New Roman"/>
          <w:szCs w:val="28"/>
        </w:rPr>
        <w:t>көпшілігі</w:t>
      </w:r>
      <w:proofErr w:type="spellEnd"/>
      <w:r w:rsidRPr="00756E77">
        <w:rPr>
          <w:rFonts w:cs="Times New Roman"/>
          <w:szCs w:val="28"/>
        </w:rPr>
        <w:t xml:space="preserve"> </w:t>
      </w:r>
      <w:proofErr w:type="spellStart"/>
      <w:r w:rsidRPr="00756E77">
        <w:rPr>
          <w:rFonts w:cs="Times New Roman"/>
          <w:szCs w:val="28"/>
        </w:rPr>
        <w:t>реттелді</w:t>
      </w:r>
      <w:proofErr w:type="spellEnd"/>
      <w:r w:rsidRPr="00756E77">
        <w:rPr>
          <w:rFonts w:cs="Times New Roman"/>
          <w:szCs w:val="28"/>
        </w:rPr>
        <w:t>.</w:t>
      </w:r>
    </w:p>
    <w:p w14:paraId="4FCF2415" w14:textId="77777777" w:rsidR="003925DD" w:rsidRPr="003925DD" w:rsidRDefault="003925DD" w:rsidP="00A169E1">
      <w:pPr>
        <w:spacing w:line="240" w:lineRule="auto"/>
        <w:rPr>
          <w:rFonts w:cs="Times New Roman"/>
          <w:szCs w:val="28"/>
          <w:lang w:val="ru-RU"/>
        </w:rPr>
      </w:pPr>
    </w:p>
    <w:p w14:paraId="66F09CA1" w14:textId="77777777" w:rsidR="00A66FFC" w:rsidRDefault="00000000" w:rsidP="00A169E1">
      <w:pPr>
        <w:keepNext/>
        <w:spacing w:line="240" w:lineRule="auto"/>
        <w:ind w:firstLine="0"/>
        <w:jc w:val="left"/>
      </w:pPr>
      <w:r>
        <w:t>19-кесте. Функционалдық тестілеу нәтижелері</w:t>
      </w:r>
    </w:p>
    <w:tbl>
      <w:tblPr>
        <w:tblStyle w:val="aff0"/>
        <w:tblW w:w="0" w:type="auto"/>
        <w:jc w:val="center"/>
        <w:tblLook w:val="04A0" w:firstRow="1" w:lastRow="0" w:firstColumn="1" w:lastColumn="0" w:noHBand="0" w:noVBand="1"/>
      </w:tblPr>
      <w:tblGrid>
        <w:gridCol w:w="2835"/>
        <w:gridCol w:w="3402"/>
        <w:gridCol w:w="2268"/>
      </w:tblGrid>
      <w:tr w:rsidR="00882B92" w:rsidRPr="00756E77" w14:paraId="78E9D4C5" w14:textId="77777777" w:rsidTr="00756E77">
        <w:trPr>
          <w:jc w:val="center"/>
        </w:trPr>
        <w:tc>
          <w:tcPr>
            <w:tcW w:w="2835" w:type="dxa"/>
            <w:shd w:val="clear" w:color="auto" w:fill="auto"/>
            <w:vAlign w:val="center"/>
          </w:tcPr>
          <w:p w14:paraId="37B5A9DA"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Сынақ</w:t>
            </w:r>
            <w:proofErr w:type="spellEnd"/>
            <w:r w:rsidRPr="00756E77">
              <w:rPr>
                <w:rFonts w:cs="Times New Roman"/>
                <w:b/>
                <w:szCs w:val="28"/>
              </w:rPr>
              <w:t xml:space="preserve"> </w:t>
            </w:r>
            <w:proofErr w:type="spellStart"/>
            <w:r w:rsidRPr="00756E77">
              <w:rPr>
                <w:rFonts w:cs="Times New Roman"/>
                <w:b/>
                <w:szCs w:val="28"/>
              </w:rPr>
              <w:t>сценарийі</w:t>
            </w:r>
            <w:proofErr w:type="spellEnd"/>
          </w:p>
        </w:tc>
        <w:tc>
          <w:tcPr>
            <w:tcW w:w="3402" w:type="dxa"/>
            <w:shd w:val="clear" w:color="auto" w:fill="auto"/>
            <w:vAlign w:val="center"/>
          </w:tcPr>
          <w:p w14:paraId="4F41D01C"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Күтілетін нәтиже</w:t>
            </w:r>
          </w:p>
        </w:tc>
        <w:tc>
          <w:tcPr>
            <w:tcW w:w="2268" w:type="dxa"/>
            <w:shd w:val="clear" w:color="auto" w:fill="auto"/>
            <w:vAlign w:val="center"/>
          </w:tcPr>
          <w:p w14:paraId="2AD999B1"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Нақты нәтиже</w:t>
            </w:r>
          </w:p>
        </w:tc>
      </w:tr>
      <w:tr w:rsidR="00882B92" w:rsidRPr="00756E77" w14:paraId="3C985177" w14:textId="77777777">
        <w:trPr>
          <w:jc w:val="center"/>
        </w:trPr>
        <w:tc>
          <w:tcPr>
            <w:tcW w:w="2835" w:type="dxa"/>
            <w:vAlign w:val="center"/>
          </w:tcPr>
          <w:p w14:paraId="3D946F9F"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Басты</w:t>
            </w:r>
            <w:proofErr w:type="spellEnd"/>
            <w:r w:rsidRPr="00756E77">
              <w:rPr>
                <w:rFonts w:cs="Times New Roman"/>
                <w:szCs w:val="28"/>
              </w:rPr>
              <w:t xml:space="preserve"> </w:t>
            </w:r>
            <w:proofErr w:type="spellStart"/>
            <w:r w:rsidRPr="00756E77">
              <w:rPr>
                <w:rFonts w:cs="Times New Roman"/>
                <w:szCs w:val="28"/>
              </w:rPr>
              <w:t>мәзірді</w:t>
            </w:r>
            <w:proofErr w:type="spellEnd"/>
            <w:r w:rsidRPr="00756E77">
              <w:rPr>
                <w:rFonts w:cs="Times New Roman"/>
                <w:szCs w:val="28"/>
              </w:rPr>
              <w:t xml:space="preserve"> </w:t>
            </w:r>
            <w:proofErr w:type="spellStart"/>
            <w:r w:rsidRPr="00756E77">
              <w:rPr>
                <w:rFonts w:cs="Times New Roman"/>
                <w:szCs w:val="28"/>
              </w:rPr>
              <w:t>ашу</w:t>
            </w:r>
            <w:proofErr w:type="spellEnd"/>
          </w:p>
        </w:tc>
        <w:tc>
          <w:tcPr>
            <w:tcW w:w="3402" w:type="dxa"/>
            <w:vAlign w:val="center"/>
          </w:tcPr>
          <w:p w14:paraId="028AE98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Режим батырмалары көрінеді</w:t>
            </w:r>
          </w:p>
        </w:tc>
        <w:tc>
          <w:tcPr>
            <w:tcW w:w="2268" w:type="dxa"/>
            <w:vAlign w:val="center"/>
          </w:tcPr>
          <w:p w14:paraId="262D8D7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r w:rsidR="00882B92" w:rsidRPr="00756E77" w14:paraId="43723609" w14:textId="77777777">
        <w:trPr>
          <w:jc w:val="center"/>
        </w:trPr>
        <w:tc>
          <w:tcPr>
            <w:tcW w:w="2835" w:type="dxa"/>
            <w:vAlign w:val="center"/>
          </w:tcPr>
          <w:p w14:paraId="3A7A272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Ботқа қарсы жүріс жасау</w:t>
            </w:r>
          </w:p>
        </w:tc>
        <w:tc>
          <w:tcPr>
            <w:tcW w:w="3402" w:type="dxa"/>
            <w:vAlign w:val="center"/>
          </w:tcPr>
          <w:p w14:paraId="7B3D1D1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Тастар таратылады, қазан жаңарады</w:t>
            </w:r>
          </w:p>
        </w:tc>
        <w:tc>
          <w:tcPr>
            <w:tcW w:w="2268" w:type="dxa"/>
            <w:vAlign w:val="center"/>
          </w:tcPr>
          <w:p w14:paraId="729118D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r w:rsidR="00882B92" w:rsidRPr="00756E77" w14:paraId="2E9B2913" w14:textId="77777777">
        <w:trPr>
          <w:jc w:val="center"/>
        </w:trPr>
        <w:tc>
          <w:tcPr>
            <w:tcW w:w="2835" w:type="dxa"/>
            <w:vAlign w:val="center"/>
          </w:tcPr>
          <w:p w14:paraId="0F8FD9F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Preview қосу/өшіру</w:t>
            </w:r>
          </w:p>
        </w:tc>
        <w:tc>
          <w:tcPr>
            <w:tcW w:w="3402" w:type="dxa"/>
            <w:vAlign w:val="center"/>
          </w:tcPr>
          <w:p w14:paraId="1CA92196"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белгіленеді</w:t>
            </w:r>
            <w:proofErr w:type="spellEnd"/>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жасырын</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p>
        </w:tc>
        <w:tc>
          <w:tcPr>
            <w:tcW w:w="2268" w:type="dxa"/>
            <w:vAlign w:val="center"/>
          </w:tcPr>
          <w:p w14:paraId="1F7A36F5"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Орындалды</w:t>
            </w:r>
            <w:proofErr w:type="spellEnd"/>
          </w:p>
        </w:tc>
      </w:tr>
      <w:tr w:rsidR="00882B92" w:rsidRPr="00756E77" w14:paraId="257DADB5" w14:textId="77777777">
        <w:trPr>
          <w:jc w:val="center"/>
        </w:trPr>
        <w:tc>
          <w:tcPr>
            <w:tcW w:w="2835" w:type="dxa"/>
            <w:vAlign w:val="center"/>
          </w:tcPr>
          <w:p w14:paraId="1183901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Тұздық жағдайын тексеру</w:t>
            </w:r>
          </w:p>
        </w:tc>
        <w:tc>
          <w:tcPr>
            <w:tcW w:w="3402" w:type="dxa"/>
            <w:vAlign w:val="center"/>
          </w:tcPr>
          <w:p w14:paraId="7F3BF2E2"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Шарт</w:t>
            </w:r>
            <w:proofErr w:type="spellEnd"/>
            <w:r w:rsidRPr="00756E77">
              <w:rPr>
                <w:rFonts w:cs="Times New Roman"/>
                <w:szCs w:val="28"/>
                <w:lang w:val="ru-RU"/>
              </w:rPr>
              <w:t xml:space="preserve"> </w:t>
            </w:r>
            <w:proofErr w:type="spellStart"/>
            <w:r w:rsidRPr="00756E77">
              <w:rPr>
                <w:rFonts w:cs="Times New Roman"/>
                <w:szCs w:val="28"/>
                <w:lang w:val="ru-RU"/>
              </w:rPr>
              <w:t>орындалса</w:t>
            </w:r>
            <w:proofErr w:type="spellEnd"/>
            <w:r w:rsidRPr="00756E77">
              <w:rPr>
                <w:rFonts w:cs="Times New Roman"/>
                <w:szCs w:val="28"/>
                <w:lang w:val="ru-RU"/>
              </w:rPr>
              <w:t xml:space="preserve">,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тұздыққа</w:t>
            </w:r>
            <w:proofErr w:type="spellEnd"/>
            <w:r w:rsidRPr="00756E77">
              <w:rPr>
                <w:rFonts w:cs="Times New Roman"/>
                <w:szCs w:val="28"/>
                <w:lang w:val="ru-RU"/>
              </w:rPr>
              <w:t xml:space="preserve"> </w:t>
            </w:r>
            <w:proofErr w:type="spellStart"/>
            <w:r w:rsidRPr="00756E77">
              <w:rPr>
                <w:rFonts w:cs="Times New Roman"/>
                <w:szCs w:val="28"/>
                <w:lang w:val="ru-RU"/>
              </w:rPr>
              <w:t>айналады</w:t>
            </w:r>
            <w:proofErr w:type="spellEnd"/>
          </w:p>
        </w:tc>
        <w:tc>
          <w:tcPr>
            <w:tcW w:w="2268" w:type="dxa"/>
            <w:vAlign w:val="center"/>
          </w:tcPr>
          <w:p w14:paraId="39E1C635"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Орындалды</w:t>
            </w:r>
            <w:proofErr w:type="spellEnd"/>
          </w:p>
        </w:tc>
      </w:tr>
      <w:tr w:rsidR="00882B92" w:rsidRPr="00756E77" w14:paraId="50F13334" w14:textId="77777777">
        <w:trPr>
          <w:jc w:val="center"/>
        </w:trPr>
        <w:tc>
          <w:tcPr>
            <w:tcW w:w="2835" w:type="dxa"/>
            <w:vAlign w:val="center"/>
          </w:tcPr>
          <w:p w14:paraId="617DB3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тіркелу/кіру</w:t>
            </w:r>
          </w:p>
        </w:tc>
        <w:tc>
          <w:tcPr>
            <w:tcW w:w="3402" w:type="dxa"/>
            <w:vAlign w:val="center"/>
          </w:tcPr>
          <w:p w14:paraId="2E4AB95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Профиль серверде сақталады</w:t>
            </w:r>
          </w:p>
        </w:tc>
        <w:tc>
          <w:tcPr>
            <w:tcW w:w="2268" w:type="dxa"/>
            <w:vAlign w:val="center"/>
          </w:tcPr>
          <w:p w14:paraId="03B4FA4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r w:rsidR="00882B92" w:rsidRPr="00756E77" w14:paraId="6077FB3F" w14:textId="77777777">
        <w:trPr>
          <w:jc w:val="center"/>
        </w:trPr>
        <w:tc>
          <w:tcPr>
            <w:tcW w:w="2835" w:type="dxa"/>
            <w:vAlign w:val="center"/>
          </w:tcPr>
          <w:p w14:paraId="5046367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Бөлме құру және қосылу</w:t>
            </w:r>
          </w:p>
        </w:tc>
        <w:tc>
          <w:tcPr>
            <w:tcW w:w="3402" w:type="dxa"/>
            <w:vAlign w:val="center"/>
          </w:tcPr>
          <w:p w14:paraId="30A3841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Екі ойыншы бір матчқа түседі</w:t>
            </w:r>
          </w:p>
        </w:tc>
        <w:tc>
          <w:tcPr>
            <w:tcW w:w="2268" w:type="dxa"/>
            <w:vAlign w:val="center"/>
          </w:tcPr>
          <w:p w14:paraId="0C10181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r w:rsidR="00882B92" w:rsidRPr="00756E77" w14:paraId="5574F09F" w14:textId="77777777">
        <w:trPr>
          <w:jc w:val="center"/>
        </w:trPr>
        <w:tc>
          <w:tcPr>
            <w:tcW w:w="2835" w:type="dxa"/>
            <w:vAlign w:val="center"/>
          </w:tcPr>
          <w:p w14:paraId="75EE8D2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 hint/show/reset</w:t>
            </w:r>
          </w:p>
        </w:tc>
        <w:tc>
          <w:tcPr>
            <w:tcW w:w="3402" w:type="dxa"/>
            <w:vAlign w:val="center"/>
          </w:tcPr>
          <w:p w14:paraId="5BA924B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Сабақ жағдайы дұрыс жаңарады</w:t>
            </w:r>
          </w:p>
        </w:tc>
        <w:tc>
          <w:tcPr>
            <w:tcW w:w="2268" w:type="dxa"/>
            <w:vAlign w:val="center"/>
          </w:tcPr>
          <w:p w14:paraId="02F393A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r w:rsidR="00882B92" w:rsidRPr="00756E77" w14:paraId="3CC3D917" w14:textId="77777777">
        <w:trPr>
          <w:jc w:val="center"/>
        </w:trPr>
        <w:tc>
          <w:tcPr>
            <w:tcW w:w="2835" w:type="dxa"/>
            <w:vAlign w:val="center"/>
          </w:tcPr>
          <w:p w14:paraId="023FD40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Мобильді landscape режимі</w:t>
            </w:r>
          </w:p>
        </w:tc>
        <w:tc>
          <w:tcPr>
            <w:tcW w:w="3402" w:type="dxa"/>
            <w:vAlign w:val="center"/>
          </w:tcPr>
          <w:p w14:paraId="65B5562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Тақта экранға сыйады</w:t>
            </w:r>
          </w:p>
        </w:tc>
        <w:tc>
          <w:tcPr>
            <w:tcW w:w="2268" w:type="dxa"/>
            <w:vAlign w:val="center"/>
          </w:tcPr>
          <w:p w14:paraId="78B7C31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Орындалды</w:t>
            </w:r>
          </w:p>
        </w:tc>
      </w:tr>
    </w:tbl>
    <w:p w14:paraId="406C26E4" w14:textId="77777777" w:rsidR="007202E6" w:rsidRPr="00756E77" w:rsidRDefault="007202E6" w:rsidP="00A169E1">
      <w:pPr>
        <w:spacing w:line="240" w:lineRule="auto"/>
        <w:ind w:firstLine="0"/>
        <w:rPr>
          <w:rFonts w:cs="Times New Roman"/>
          <w:szCs w:val="28"/>
          <w:lang w:val="ru-RU"/>
        </w:rPr>
      </w:pPr>
    </w:p>
    <w:p w14:paraId="101CC303" w14:textId="77777777" w:rsidR="00A66FFC" w:rsidRDefault="00000000" w:rsidP="00A169E1">
      <w:pPr>
        <w:keepNext/>
        <w:spacing w:line="240" w:lineRule="auto"/>
        <w:ind w:firstLine="0"/>
        <w:jc w:val="left"/>
      </w:pPr>
      <w:r>
        <w:t>20-кесте. Анықталған қателер және шешімдер</w:t>
      </w:r>
    </w:p>
    <w:tbl>
      <w:tblPr>
        <w:tblStyle w:val="aff0"/>
        <w:tblW w:w="0" w:type="auto"/>
        <w:jc w:val="center"/>
        <w:tblLook w:val="04A0" w:firstRow="1" w:lastRow="0" w:firstColumn="1" w:lastColumn="0" w:noHBand="0" w:noVBand="1"/>
      </w:tblPr>
      <w:tblGrid>
        <w:gridCol w:w="2815"/>
        <w:gridCol w:w="2839"/>
        <w:gridCol w:w="2849"/>
      </w:tblGrid>
      <w:tr w:rsidR="00882B92" w:rsidRPr="00756E77" w14:paraId="2A2F452F" w14:textId="77777777" w:rsidTr="00756E77">
        <w:trPr>
          <w:tblHeader/>
          <w:jc w:val="center"/>
        </w:trPr>
        <w:tc>
          <w:tcPr>
            <w:tcW w:w="2815" w:type="dxa"/>
            <w:shd w:val="clear" w:color="auto" w:fill="auto"/>
            <w:vAlign w:val="center"/>
          </w:tcPr>
          <w:p w14:paraId="3A71F6D3"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Қате</w:t>
            </w:r>
            <w:proofErr w:type="spellEnd"/>
          </w:p>
        </w:tc>
        <w:tc>
          <w:tcPr>
            <w:tcW w:w="2839" w:type="dxa"/>
            <w:shd w:val="clear" w:color="auto" w:fill="auto"/>
            <w:vAlign w:val="center"/>
          </w:tcPr>
          <w:p w14:paraId="4116C0FD"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Себебі</w:t>
            </w:r>
          </w:p>
        </w:tc>
        <w:tc>
          <w:tcPr>
            <w:tcW w:w="2849" w:type="dxa"/>
            <w:shd w:val="clear" w:color="auto" w:fill="auto"/>
            <w:vAlign w:val="center"/>
          </w:tcPr>
          <w:p w14:paraId="20F67690"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Шешімі</w:t>
            </w:r>
          </w:p>
        </w:tc>
      </w:tr>
      <w:tr w:rsidR="00882B92" w:rsidRPr="00756E77" w14:paraId="7086EE38" w14:textId="77777777" w:rsidTr="00C01A5A">
        <w:trPr>
          <w:tblHeader/>
          <w:jc w:val="center"/>
        </w:trPr>
        <w:tc>
          <w:tcPr>
            <w:tcW w:w="2815" w:type="dxa"/>
            <w:vAlign w:val="center"/>
          </w:tcPr>
          <w:p w14:paraId="727DF1D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Қазан көп орын алды</w:t>
            </w:r>
          </w:p>
        </w:tc>
        <w:tc>
          <w:tcPr>
            <w:tcW w:w="2839" w:type="dxa"/>
            <w:vAlign w:val="center"/>
          </w:tcPr>
          <w:p w14:paraId="64B4AAA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Қазан тақтадан бөлек орналасқан</w:t>
            </w:r>
          </w:p>
        </w:tc>
        <w:tc>
          <w:tcPr>
            <w:tcW w:w="2849" w:type="dxa"/>
            <w:vAlign w:val="center"/>
          </w:tcPr>
          <w:p w14:paraId="02040D8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Қазан орталық қабатқа көшірілді</w:t>
            </w:r>
          </w:p>
        </w:tc>
      </w:tr>
      <w:tr w:rsidR="00882B92" w:rsidRPr="00756E77" w14:paraId="754B122F" w14:textId="77777777" w:rsidTr="00C01A5A">
        <w:trPr>
          <w:tblHeader/>
          <w:jc w:val="center"/>
        </w:trPr>
        <w:tc>
          <w:tcPr>
            <w:tcW w:w="2815" w:type="dxa"/>
            <w:vAlign w:val="center"/>
          </w:tcPr>
          <w:p w14:paraId="036DCAD1"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Мобильді</w:t>
            </w:r>
            <w:proofErr w:type="spellEnd"/>
            <w:r w:rsidRPr="00756E77">
              <w:rPr>
                <w:rFonts w:cs="Times New Roman"/>
                <w:szCs w:val="28"/>
              </w:rPr>
              <w:t xml:space="preserve"> </w:t>
            </w:r>
            <w:proofErr w:type="spellStart"/>
            <w:r w:rsidRPr="00756E77">
              <w:rPr>
                <w:rFonts w:cs="Times New Roman"/>
                <w:szCs w:val="28"/>
              </w:rPr>
              <w:t>экранда</w:t>
            </w:r>
            <w:proofErr w:type="spellEnd"/>
            <w:r w:rsidRPr="00756E77">
              <w:rPr>
                <w:rFonts w:cs="Times New Roman"/>
                <w:szCs w:val="28"/>
              </w:rPr>
              <w:t xml:space="preserve"> </w:t>
            </w:r>
            <w:proofErr w:type="spellStart"/>
            <w:r w:rsidRPr="00756E77">
              <w:rPr>
                <w:rFonts w:cs="Times New Roman"/>
                <w:szCs w:val="28"/>
              </w:rPr>
              <w:t>тақта</w:t>
            </w:r>
            <w:proofErr w:type="spellEnd"/>
            <w:r w:rsidRPr="00756E77">
              <w:rPr>
                <w:rFonts w:cs="Times New Roman"/>
                <w:szCs w:val="28"/>
              </w:rPr>
              <w:t xml:space="preserve"> </w:t>
            </w:r>
            <w:proofErr w:type="spellStart"/>
            <w:r w:rsidRPr="00756E77">
              <w:rPr>
                <w:rFonts w:cs="Times New Roman"/>
                <w:szCs w:val="28"/>
              </w:rPr>
              <w:t>сыймады</w:t>
            </w:r>
            <w:proofErr w:type="spellEnd"/>
          </w:p>
        </w:tc>
        <w:tc>
          <w:tcPr>
            <w:tcW w:w="2839" w:type="dxa"/>
            <w:vAlign w:val="center"/>
          </w:tcPr>
          <w:p w14:paraId="260A70B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Отаулар үлкен болды</w:t>
            </w:r>
          </w:p>
        </w:tc>
        <w:tc>
          <w:tcPr>
            <w:tcW w:w="2849" w:type="dxa"/>
            <w:vAlign w:val="center"/>
          </w:tcPr>
          <w:p w14:paraId="79921C0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Media query арқылы өлшемдер азайтылды</w:t>
            </w:r>
          </w:p>
        </w:tc>
      </w:tr>
      <w:tr w:rsidR="00882B92" w:rsidRPr="00756E77" w14:paraId="32FD9E8D" w14:textId="77777777" w:rsidTr="00C01A5A">
        <w:trPr>
          <w:tblHeader/>
          <w:jc w:val="center"/>
        </w:trPr>
        <w:tc>
          <w:tcPr>
            <w:tcW w:w="2815" w:type="dxa"/>
            <w:vAlign w:val="center"/>
          </w:tcPr>
          <w:p w14:paraId="5C0591D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күй кеш жаңарды</w:t>
            </w:r>
          </w:p>
        </w:tc>
        <w:tc>
          <w:tcPr>
            <w:tcW w:w="2839" w:type="dxa"/>
            <w:vAlign w:val="center"/>
          </w:tcPr>
          <w:p w14:paraId="5CB85C7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Клиент тек сұранысқа сүйенді</w:t>
            </w:r>
          </w:p>
        </w:tc>
        <w:tc>
          <w:tcPr>
            <w:tcW w:w="2849" w:type="dxa"/>
            <w:vAlign w:val="center"/>
          </w:tcPr>
          <w:p w14:paraId="27C1058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SSE EventSource қолданылды</w:t>
            </w:r>
          </w:p>
        </w:tc>
      </w:tr>
      <w:tr w:rsidR="00882B92" w:rsidRPr="00756E77" w14:paraId="203A02ED" w14:textId="77777777" w:rsidTr="00C01A5A">
        <w:trPr>
          <w:tblHeader/>
          <w:jc w:val="center"/>
        </w:trPr>
        <w:tc>
          <w:tcPr>
            <w:tcW w:w="2815" w:type="dxa"/>
            <w:vAlign w:val="center"/>
          </w:tcPr>
          <w:p w14:paraId="46B85BE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 жүрісін түсіну қиын болды</w:t>
            </w:r>
          </w:p>
        </w:tc>
        <w:tc>
          <w:tcPr>
            <w:tcW w:w="2839" w:type="dxa"/>
            <w:vAlign w:val="center"/>
          </w:tcPr>
          <w:p w14:paraId="29AA1D6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Нысана отау белгіленбеді</w:t>
            </w:r>
          </w:p>
        </w:tc>
        <w:tc>
          <w:tcPr>
            <w:tcW w:w="2849" w:type="dxa"/>
            <w:vAlign w:val="center"/>
          </w:tcPr>
          <w:p w14:paraId="7E3707F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bot-source, bot-target, capture/safe кластар қосылды</w:t>
            </w:r>
          </w:p>
        </w:tc>
      </w:tr>
    </w:tbl>
    <w:p w14:paraId="442AA6D1" w14:textId="77777777" w:rsidR="003925DD" w:rsidRPr="002F4FD0" w:rsidRDefault="003925DD" w:rsidP="00A169E1">
      <w:pPr>
        <w:keepNext/>
        <w:spacing w:line="240" w:lineRule="auto"/>
        <w:ind w:firstLine="0"/>
        <w:jc w:val="left"/>
        <w:rPr>
          <w:rFonts w:cs="Times New Roman"/>
          <w:b/>
          <w:szCs w:val="28"/>
        </w:rPr>
      </w:pPr>
    </w:p>
    <w:p w14:paraId="6C8EF05F" w14:textId="58A81B42" w:rsidR="004A65BE" w:rsidRPr="00756E77" w:rsidRDefault="00000000" w:rsidP="003925DD">
      <w:pPr>
        <w:keepNext/>
        <w:spacing w:line="240" w:lineRule="auto"/>
        <w:jc w:val="left"/>
        <w:rPr>
          <w:rFonts w:cs="Times New Roman"/>
          <w:szCs w:val="28"/>
        </w:rPr>
      </w:pPr>
      <w:proofErr w:type="spellStart"/>
      <w:r w:rsidRPr="00756E77">
        <w:rPr>
          <w:rFonts w:cs="Times New Roman"/>
          <w:b/>
          <w:szCs w:val="28"/>
          <w:lang w:val="ru-RU"/>
        </w:rPr>
        <w:t>Функционалдық</w:t>
      </w:r>
      <w:proofErr w:type="spellEnd"/>
      <w:r w:rsidRPr="00756E77">
        <w:rPr>
          <w:rFonts w:cs="Times New Roman"/>
          <w:b/>
          <w:szCs w:val="28"/>
        </w:rPr>
        <w:t xml:space="preserve"> </w:t>
      </w:r>
      <w:proofErr w:type="spellStart"/>
      <w:r w:rsidRPr="00756E77">
        <w:rPr>
          <w:rFonts w:cs="Times New Roman"/>
          <w:b/>
          <w:szCs w:val="28"/>
          <w:lang w:val="ru-RU"/>
        </w:rPr>
        <w:t>тестілеу</w:t>
      </w:r>
      <w:proofErr w:type="spellEnd"/>
      <w:r w:rsidRPr="00756E77">
        <w:rPr>
          <w:rFonts w:cs="Times New Roman"/>
          <w:b/>
          <w:szCs w:val="28"/>
        </w:rPr>
        <w:t xml:space="preserve"> </w:t>
      </w:r>
      <w:proofErr w:type="spellStart"/>
      <w:r w:rsidRPr="00756E77">
        <w:rPr>
          <w:rFonts w:cs="Times New Roman"/>
          <w:b/>
          <w:szCs w:val="28"/>
          <w:lang w:val="ru-RU"/>
        </w:rPr>
        <w:t>кестесі</w:t>
      </w:r>
      <w:proofErr w:type="spellEnd"/>
    </w:p>
    <w:p w14:paraId="42A86825" w14:textId="77777777" w:rsidR="004A65BE" w:rsidRPr="00756E77" w:rsidRDefault="00000000" w:rsidP="00A169E1">
      <w:pPr>
        <w:spacing w:line="240" w:lineRule="auto"/>
        <w:rPr>
          <w:rFonts w:cs="Times New Roman"/>
          <w:szCs w:val="28"/>
        </w:rPr>
      </w:pPr>
      <w:proofErr w:type="spellStart"/>
      <w:r w:rsidRPr="00756E77">
        <w:rPr>
          <w:rFonts w:cs="Times New Roman"/>
          <w:szCs w:val="28"/>
        </w:rPr>
        <w:t>Тестілеу</w:t>
      </w:r>
      <w:proofErr w:type="spellEnd"/>
      <w:r w:rsidRPr="00756E77">
        <w:rPr>
          <w:rFonts w:cs="Times New Roman"/>
          <w:szCs w:val="28"/>
        </w:rPr>
        <w:t xml:space="preserve"> </w:t>
      </w:r>
      <w:proofErr w:type="spellStart"/>
      <w:r w:rsidRPr="00756E77">
        <w:rPr>
          <w:rFonts w:cs="Times New Roman"/>
          <w:szCs w:val="28"/>
        </w:rPr>
        <w:t>барысында</w:t>
      </w:r>
      <w:proofErr w:type="spellEnd"/>
      <w:r w:rsidRPr="00756E77">
        <w:rPr>
          <w:rFonts w:cs="Times New Roman"/>
          <w:szCs w:val="28"/>
        </w:rPr>
        <w:t xml:space="preserve"> </w:t>
      </w:r>
      <w:proofErr w:type="spellStart"/>
      <w:r w:rsidRPr="00756E77">
        <w:rPr>
          <w:rFonts w:cs="Times New Roman"/>
          <w:szCs w:val="28"/>
        </w:rPr>
        <w:t>негізгі</w:t>
      </w:r>
      <w:proofErr w:type="spellEnd"/>
      <w:r w:rsidRPr="00756E77">
        <w:rPr>
          <w:rFonts w:cs="Times New Roman"/>
          <w:szCs w:val="28"/>
        </w:rPr>
        <w:t xml:space="preserve"> </w:t>
      </w:r>
      <w:proofErr w:type="spellStart"/>
      <w:r w:rsidRPr="00756E77">
        <w:rPr>
          <w:rFonts w:cs="Times New Roman"/>
          <w:szCs w:val="28"/>
        </w:rPr>
        <w:t>мақсат</w:t>
      </w:r>
      <w:proofErr w:type="spellEnd"/>
      <w:r w:rsidRPr="00756E77">
        <w:rPr>
          <w:rFonts w:cs="Times New Roman"/>
          <w:szCs w:val="28"/>
        </w:rPr>
        <w:t xml:space="preserve"> ойын ережелерінің бұзылмауын, интерфейстің дұрыс жауап беруін және серверлік бөліктің қате сұраныстарды қабылдамауын тексеру болды. </w:t>
      </w:r>
      <w:proofErr w:type="spellStart"/>
      <w:r w:rsidRPr="00756E77">
        <w:rPr>
          <w:rFonts w:cs="Times New Roman"/>
          <w:szCs w:val="28"/>
        </w:rPr>
        <w:t>Төмендегі</w:t>
      </w:r>
      <w:proofErr w:type="spellEnd"/>
      <w:r w:rsidRPr="00756E77">
        <w:rPr>
          <w:rFonts w:cs="Times New Roman"/>
          <w:szCs w:val="28"/>
        </w:rPr>
        <w:t xml:space="preserve"> </w:t>
      </w:r>
      <w:proofErr w:type="spellStart"/>
      <w:r w:rsidRPr="00756E77">
        <w:rPr>
          <w:rFonts w:cs="Times New Roman"/>
          <w:szCs w:val="28"/>
        </w:rPr>
        <w:t>кесте</w:t>
      </w:r>
      <w:proofErr w:type="spellEnd"/>
      <w:r w:rsidRPr="00756E77">
        <w:rPr>
          <w:rFonts w:cs="Times New Roman"/>
          <w:szCs w:val="28"/>
        </w:rPr>
        <w:t xml:space="preserve"> </w:t>
      </w:r>
      <w:proofErr w:type="spellStart"/>
      <w:r w:rsidRPr="00756E77">
        <w:rPr>
          <w:rFonts w:cs="Times New Roman"/>
          <w:szCs w:val="28"/>
        </w:rPr>
        <w:t>диплом</w:t>
      </w:r>
      <w:proofErr w:type="spellEnd"/>
      <w:r w:rsidRPr="00756E77">
        <w:rPr>
          <w:rFonts w:cs="Times New Roman"/>
          <w:szCs w:val="28"/>
        </w:rPr>
        <w:t xml:space="preserve"> </w:t>
      </w:r>
      <w:proofErr w:type="spellStart"/>
      <w:r w:rsidRPr="00756E77">
        <w:rPr>
          <w:rFonts w:cs="Times New Roman"/>
          <w:szCs w:val="28"/>
        </w:rPr>
        <w:t>қорғауда</w:t>
      </w:r>
      <w:proofErr w:type="spellEnd"/>
      <w:r w:rsidRPr="00756E77">
        <w:rPr>
          <w:rFonts w:cs="Times New Roman"/>
          <w:szCs w:val="28"/>
        </w:rPr>
        <w:t xml:space="preserve"> </w:t>
      </w:r>
      <w:proofErr w:type="spellStart"/>
      <w:r w:rsidRPr="00756E77">
        <w:rPr>
          <w:rFonts w:cs="Times New Roman"/>
          <w:szCs w:val="28"/>
        </w:rPr>
        <w:t>қолдануға</w:t>
      </w:r>
      <w:proofErr w:type="spellEnd"/>
      <w:r w:rsidRPr="00756E77">
        <w:rPr>
          <w:rFonts w:cs="Times New Roman"/>
          <w:szCs w:val="28"/>
        </w:rPr>
        <w:t xml:space="preserve"> </w:t>
      </w:r>
      <w:proofErr w:type="spellStart"/>
      <w:r w:rsidRPr="00756E77">
        <w:rPr>
          <w:rFonts w:cs="Times New Roman"/>
          <w:szCs w:val="28"/>
        </w:rPr>
        <w:t>болатын</w:t>
      </w:r>
      <w:proofErr w:type="spellEnd"/>
      <w:r w:rsidRPr="00756E77">
        <w:rPr>
          <w:rFonts w:cs="Times New Roman"/>
          <w:szCs w:val="28"/>
        </w:rPr>
        <w:t xml:space="preserve"> </w:t>
      </w:r>
      <w:proofErr w:type="spellStart"/>
      <w:r w:rsidRPr="00756E77">
        <w:rPr>
          <w:rFonts w:cs="Times New Roman"/>
          <w:szCs w:val="28"/>
        </w:rPr>
        <w:t>ықшам</w:t>
      </w:r>
      <w:proofErr w:type="spellEnd"/>
      <w:r w:rsidRPr="00756E77">
        <w:rPr>
          <w:rFonts w:cs="Times New Roman"/>
          <w:szCs w:val="28"/>
        </w:rPr>
        <w:t xml:space="preserve"> </w:t>
      </w:r>
      <w:proofErr w:type="spellStart"/>
      <w:r w:rsidRPr="00756E77">
        <w:rPr>
          <w:rFonts w:cs="Times New Roman"/>
          <w:szCs w:val="28"/>
        </w:rPr>
        <w:t>тест</w:t>
      </w:r>
      <w:proofErr w:type="spellEnd"/>
      <w:r w:rsidRPr="00756E77">
        <w:rPr>
          <w:rFonts w:cs="Times New Roman"/>
          <w:szCs w:val="28"/>
        </w:rPr>
        <w:t xml:space="preserve"> </w:t>
      </w:r>
      <w:proofErr w:type="spellStart"/>
      <w:r w:rsidRPr="00756E77">
        <w:rPr>
          <w:rFonts w:cs="Times New Roman"/>
          <w:szCs w:val="28"/>
        </w:rPr>
        <w:t>жоспары</w:t>
      </w:r>
      <w:proofErr w:type="spellEnd"/>
      <w:r w:rsidRPr="00756E77">
        <w:rPr>
          <w:rFonts w:cs="Times New Roman"/>
          <w:szCs w:val="28"/>
        </w:rPr>
        <w:t xml:space="preserve"> </w:t>
      </w:r>
      <w:proofErr w:type="spellStart"/>
      <w:r w:rsidRPr="00756E77">
        <w:rPr>
          <w:rFonts w:cs="Times New Roman"/>
          <w:szCs w:val="28"/>
        </w:rPr>
        <w:t>ретінде</w:t>
      </w:r>
      <w:proofErr w:type="spellEnd"/>
      <w:r w:rsidRPr="00756E77">
        <w:rPr>
          <w:rFonts w:cs="Times New Roman"/>
          <w:szCs w:val="28"/>
        </w:rPr>
        <w:t xml:space="preserve"> </w:t>
      </w:r>
      <w:proofErr w:type="spellStart"/>
      <w:r w:rsidRPr="00756E77">
        <w:rPr>
          <w:rFonts w:cs="Times New Roman"/>
          <w:szCs w:val="28"/>
        </w:rPr>
        <w:t>ұсынылады</w:t>
      </w:r>
      <w:proofErr w:type="spellEnd"/>
      <w:r w:rsidRPr="00756E77">
        <w:rPr>
          <w:rFonts w:cs="Times New Roman"/>
          <w:szCs w:val="28"/>
        </w:rPr>
        <w:t>.</w:t>
      </w:r>
    </w:p>
    <w:p w14:paraId="51B02231" w14:textId="77777777" w:rsidR="00A66FFC" w:rsidRDefault="00000000" w:rsidP="00A169E1">
      <w:pPr>
        <w:keepNext/>
        <w:spacing w:line="240" w:lineRule="auto"/>
        <w:ind w:firstLine="0"/>
        <w:jc w:val="left"/>
      </w:pPr>
      <w:r>
        <w:lastRenderedPageBreak/>
        <w:t>21-кесте. Кеңейтілген тестілеу сценарийлері</w:t>
      </w:r>
    </w:p>
    <w:tbl>
      <w:tblPr>
        <w:tblStyle w:val="aff0"/>
        <w:tblW w:w="0" w:type="auto"/>
        <w:jc w:val="center"/>
        <w:tblLook w:val="04A0" w:firstRow="1" w:lastRow="0" w:firstColumn="1" w:lastColumn="0" w:noHBand="0" w:noVBand="1"/>
      </w:tblPr>
      <w:tblGrid>
        <w:gridCol w:w="750"/>
        <w:gridCol w:w="1858"/>
        <w:gridCol w:w="2381"/>
        <w:gridCol w:w="3402"/>
        <w:gridCol w:w="1046"/>
      </w:tblGrid>
      <w:tr w:rsidR="004A65BE" w:rsidRPr="00756E77" w14:paraId="7ACD9782" w14:textId="77777777" w:rsidTr="001D3CC3">
        <w:trPr>
          <w:cantSplit/>
          <w:tblHeader/>
          <w:jc w:val="center"/>
        </w:trPr>
        <w:tc>
          <w:tcPr>
            <w:tcW w:w="750" w:type="dxa"/>
            <w:shd w:val="clear" w:color="auto" w:fill="auto"/>
            <w:vAlign w:val="center"/>
          </w:tcPr>
          <w:p w14:paraId="6D1C87F7" w14:textId="77777777" w:rsidR="004A65BE" w:rsidRPr="00756E77" w:rsidRDefault="00000000" w:rsidP="00A169E1">
            <w:pPr>
              <w:spacing w:line="240" w:lineRule="auto"/>
              <w:ind w:firstLine="0"/>
              <w:rPr>
                <w:rFonts w:cs="Times New Roman"/>
                <w:szCs w:val="28"/>
              </w:rPr>
            </w:pPr>
            <w:r w:rsidRPr="00756E77">
              <w:rPr>
                <w:rFonts w:cs="Times New Roman"/>
                <w:b/>
                <w:sz w:val="24"/>
                <w:szCs w:val="28"/>
              </w:rPr>
              <w:t>ID</w:t>
            </w:r>
          </w:p>
        </w:tc>
        <w:tc>
          <w:tcPr>
            <w:tcW w:w="1858" w:type="dxa"/>
            <w:shd w:val="clear" w:color="auto" w:fill="auto"/>
            <w:vAlign w:val="center"/>
          </w:tcPr>
          <w:p w14:paraId="7A990A95" w14:textId="77777777" w:rsidR="004A65BE" w:rsidRPr="00756E77" w:rsidRDefault="00000000" w:rsidP="00A169E1">
            <w:pPr>
              <w:spacing w:line="240" w:lineRule="auto"/>
              <w:ind w:firstLine="0"/>
              <w:rPr>
                <w:rFonts w:cs="Times New Roman"/>
                <w:szCs w:val="28"/>
              </w:rPr>
            </w:pPr>
            <w:r w:rsidRPr="00756E77">
              <w:rPr>
                <w:rFonts w:cs="Times New Roman"/>
                <w:b/>
                <w:sz w:val="24"/>
                <w:szCs w:val="28"/>
              </w:rPr>
              <w:t>Тексерілетін бөлік</w:t>
            </w:r>
          </w:p>
        </w:tc>
        <w:tc>
          <w:tcPr>
            <w:tcW w:w="2381" w:type="dxa"/>
            <w:shd w:val="clear" w:color="auto" w:fill="auto"/>
            <w:vAlign w:val="center"/>
          </w:tcPr>
          <w:p w14:paraId="5C380012" w14:textId="77777777" w:rsidR="004A65BE" w:rsidRPr="00756E77" w:rsidRDefault="00000000" w:rsidP="00A169E1">
            <w:pPr>
              <w:spacing w:line="240" w:lineRule="auto"/>
              <w:rPr>
                <w:rFonts w:cs="Times New Roman"/>
                <w:szCs w:val="28"/>
              </w:rPr>
            </w:pPr>
            <w:proofErr w:type="spellStart"/>
            <w:r w:rsidRPr="00756E77">
              <w:rPr>
                <w:rFonts w:cs="Times New Roman"/>
                <w:b/>
                <w:sz w:val="24"/>
                <w:szCs w:val="28"/>
              </w:rPr>
              <w:t>Әрекет</w:t>
            </w:r>
            <w:proofErr w:type="spellEnd"/>
          </w:p>
        </w:tc>
        <w:tc>
          <w:tcPr>
            <w:tcW w:w="3402" w:type="dxa"/>
            <w:shd w:val="clear" w:color="auto" w:fill="auto"/>
            <w:vAlign w:val="center"/>
          </w:tcPr>
          <w:p w14:paraId="6B679BD0" w14:textId="77777777" w:rsidR="004A65BE" w:rsidRPr="00756E77" w:rsidRDefault="00000000" w:rsidP="00A169E1">
            <w:pPr>
              <w:spacing w:line="240" w:lineRule="auto"/>
              <w:rPr>
                <w:rFonts w:cs="Times New Roman"/>
                <w:szCs w:val="28"/>
              </w:rPr>
            </w:pPr>
            <w:r w:rsidRPr="00756E77">
              <w:rPr>
                <w:rFonts w:cs="Times New Roman"/>
                <w:b/>
                <w:sz w:val="24"/>
                <w:szCs w:val="28"/>
              </w:rPr>
              <w:t>Күтілетін нәтиже</w:t>
            </w:r>
          </w:p>
        </w:tc>
        <w:tc>
          <w:tcPr>
            <w:tcW w:w="1046" w:type="dxa"/>
            <w:shd w:val="clear" w:color="auto" w:fill="auto"/>
            <w:vAlign w:val="center"/>
          </w:tcPr>
          <w:p w14:paraId="00D15C46" w14:textId="77777777" w:rsidR="004A65BE" w:rsidRPr="00756E77" w:rsidRDefault="00000000" w:rsidP="00A169E1">
            <w:pPr>
              <w:spacing w:line="240" w:lineRule="auto"/>
              <w:ind w:firstLine="0"/>
              <w:rPr>
                <w:rFonts w:cs="Times New Roman"/>
                <w:szCs w:val="28"/>
              </w:rPr>
            </w:pPr>
            <w:r w:rsidRPr="00756E77">
              <w:rPr>
                <w:rFonts w:cs="Times New Roman"/>
                <w:b/>
                <w:sz w:val="24"/>
                <w:szCs w:val="28"/>
              </w:rPr>
              <w:t>Нәтиже</w:t>
            </w:r>
          </w:p>
        </w:tc>
      </w:tr>
      <w:tr w:rsidR="004A65BE" w:rsidRPr="00756E77" w14:paraId="7CD75E9A" w14:textId="77777777" w:rsidTr="001D3CC3">
        <w:trPr>
          <w:cantSplit/>
          <w:jc w:val="center"/>
        </w:trPr>
        <w:tc>
          <w:tcPr>
            <w:tcW w:w="750" w:type="dxa"/>
            <w:vAlign w:val="center"/>
          </w:tcPr>
          <w:p w14:paraId="3C3A4B4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T-01</w:t>
            </w:r>
          </w:p>
        </w:tc>
        <w:tc>
          <w:tcPr>
            <w:tcW w:w="1858" w:type="dxa"/>
            <w:vAlign w:val="center"/>
          </w:tcPr>
          <w:p w14:paraId="23664A71"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Басты мәзір ашылады</w:t>
            </w:r>
          </w:p>
        </w:tc>
        <w:tc>
          <w:tcPr>
            <w:tcW w:w="2381" w:type="dxa"/>
            <w:vAlign w:val="center"/>
          </w:tcPr>
          <w:p w14:paraId="2642A99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index.html іске қосу</w:t>
            </w:r>
          </w:p>
        </w:tc>
        <w:tc>
          <w:tcPr>
            <w:tcW w:w="3402" w:type="dxa"/>
            <w:vAlign w:val="center"/>
          </w:tcPr>
          <w:p w14:paraId="6671E0B2"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Мәзір, төрт негізгі батырма және тіл ауыстыру көрінеді</w:t>
            </w:r>
          </w:p>
        </w:tc>
        <w:tc>
          <w:tcPr>
            <w:tcW w:w="1046" w:type="dxa"/>
            <w:vAlign w:val="center"/>
          </w:tcPr>
          <w:p w14:paraId="39C605C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562AFAC1" w14:textId="77777777" w:rsidTr="001D3CC3">
        <w:trPr>
          <w:cantSplit/>
          <w:jc w:val="center"/>
        </w:trPr>
        <w:tc>
          <w:tcPr>
            <w:tcW w:w="750" w:type="dxa"/>
            <w:vAlign w:val="center"/>
          </w:tcPr>
          <w:p w14:paraId="6D55419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T-02</w:t>
            </w:r>
          </w:p>
        </w:tc>
        <w:tc>
          <w:tcPr>
            <w:tcW w:w="1858" w:type="dxa"/>
            <w:vAlign w:val="center"/>
          </w:tcPr>
          <w:p w14:paraId="7AC128D2"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Бот режиміне өту</w:t>
            </w:r>
          </w:p>
        </w:tc>
        <w:tc>
          <w:tcPr>
            <w:tcW w:w="2381" w:type="dxa"/>
            <w:vAlign w:val="center"/>
          </w:tcPr>
          <w:p w14:paraId="5F47F5B3"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«Ботпен ойнау» батырмасын басу</w:t>
            </w:r>
          </w:p>
        </w:tc>
        <w:tc>
          <w:tcPr>
            <w:tcW w:w="3402" w:type="dxa"/>
            <w:vAlign w:val="center"/>
          </w:tcPr>
          <w:p w14:paraId="66A9C62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bot.html ашылады, тақта 18 отаумен салынады</w:t>
            </w:r>
          </w:p>
        </w:tc>
        <w:tc>
          <w:tcPr>
            <w:tcW w:w="1046" w:type="dxa"/>
            <w:vAlign w:val="center"/>
          </w:tcPr>
          <w:p w14:paraId="1A23456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5335438A" w14:textId="77777777" w:rsidTr="001D3CC3">
        <w:trPr>
          <w:cantSplit/>
          <w:jc w:val="center"/>
        </w:trPr>
        <w:tc>
          <w:tcPr>
            <w:tcW w:w="750" w:type="dxa"/>
            <w:vAlign w:val="center"/>
          </w:tcPr>
          <w:p w14:paraId="49E292A2"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T-03</w:t>
            </w:r>
          </w:p>
        </w:tc>
        <w:tc>
          <w:tcPr>
            <w:tcW w:w="1858" w:type="dxa"/>
            <w:vAlign w:val="center"/>
          </w:tcPr>
          <w:p w14:paraId="1420267F"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Бастапқы ойын күйі</w:t>
            </w:r>
          </w:p>
        </w:tc>
        <w:tc>
          <w:tcPr>
            <w:tcW w:w="2381" w:type="dxa"/>
            <w:vAlign w:val="center"/>
          </w:tcPr>
          <w:p w14:paraId="3071A13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Жаңа партия бастау</w:t>
            </w:r>
          </w:p>
        </w:tc>
        <w:tc>
          <w:tcPr>
            <w:tcW w:w="3402" w:type="dxa"/>
            <w:vAlign w:val="center"/>
          </w:tcPr>
          <w:p w14:paraId="124294F9" w14:textId="77777777" w:rsidR="004A65BE" w:rsidRPr="00756E77" w:rsidRDefault="00000000" w:rsidP="00A169E1">
            <w:pPr>
              <w:spacing w:line="240" w:lineRule="auto"/>
              <w:ind w:firstLine="0"/>
              <w:rPr>
                <w:rFonts w:cs="Times New Roman"/>
                <w:szCs w:val="28"/>
                <w:lang w:val="ru-RU"/>
              </w:rPr>
            </w:pPr>
            <w:proofErr w:type="spellStart"/>
            <w:r w:rsidRPr="00756E77">
              <w:rPr>
                <w:rFonts w:cs="Times New Roman"/>
                <w:sz w:val="24"/>
                <w:szCs w:val="28"/>
                <w:lang w:val="ru-RU"/>
              </w:rPr>
              <w:t>Әр</w:t>
            </w:r>
            <w:proofErr w:type="spellEnd"/>
            <w:r w:rsidRPr="00756E77">
              <w:rPr>
                <w:rFonts w:cs="Times New Roman"/>
                <w:sz w:val="24"/>
                <w:szCs w:val="28"/>
                <w:lang w:val="ru-RU"/>
              </w:rPr>
              <w:t xml:space="preserve"> </w:t>
            </w:r>
            <w:proofErr w:type="spellStart"/>
            <w:r w:rsidRPr="00756E77">
              <w:rPr>
                <w:rFonts w:cs="Times New Roman"/>
                <w:sz w:val="24"/>
                <w:szCs w:val="28"/>
                <w:lang w:val="ru-RU"/>
              </w:rPr>
              <w:t>отауда</w:t>
            </w:r>
            <w:proofErr w:type="spellEnd"/>
            <w:r w:rsidRPr="00756E77">
              <w:rPr>
                <w:rFonts w:cs="Times New Roman"/>
                <w:sz w:val="24"/>
                <w:szCs w:val="28"/>
                <w:lang w:val="ru-RU"/>
              </w:rPr>
              <w:t xml:space="preserve"> 9 </w:t>
            </w:r>
            <w:proofErr w:type="spellStart"/>
            <w:r w:rsidRPr="00756E77">
              <w:rPr>
                <w:rFonts w:cs="Times New Roman"/>
                <w:sz w:val="24"/>
                <w:szCs w:val="28"/>
                <w:lang w:val="ru-RU"/>
              </w:rPr>
              <w:t>тас</w:t>
            </w:r>
            <w:proofErr w:type="spellEnd"/>
            <w:r w:rsidRPr="00756E77">
              <w:rPr>
                <w:rFonts w:cs="Times New Roman"/>
                <w:sz w:val="24"/>
                <w:szCs w:val="28"/>
                <w:lang w:val="ru-RU"/>
              </w:rPr>
              <w:t xml:space="preserve">, </w:t>
            </w:r>
            <w:proofErr w:type="spellStart"/>
            <w:r w:rsidRPr="00756E77">
              <w:rPr>
                <w:rFonts w:cs="Times New Roman"/>
                <w:sz w:val="24"/>
                <w:szCs w:val="28"/>
                <w:lang w:val="ru-RU"/>
              </w:rPr>
              <w:t>қазандарда</w:t>
            </w:r>
            <w:proofErr w:type="spellEnd"/>
            <w:r w:rsidRPr="00756E77">
              <w:rPr>
                <w:rFonts w:cs="Times New Roman"/>
                <w:sz w:val="24"/>
                <w:szCs w:val="28"/>
                <w:lang w:val="ru-RU"/>
              </w:rPr>
              <w:t xml:space="preserve"> 0 </w:t>
            </w:r>
            <w:proofErr w:type="spellStart"/>
            <w:r w:rsidRPr="00756E77">
              <w:rPr>
                <w:rFonts w:cs="Times New Roman"/>
                <w:sz w:val="24"/>
                <w:szCs w:val="28"/>
                <w:lang w:val="ru-RU"/>
              </w:rPr>
              <w:t>тас</w:t>
            </w:r>
            <w:proofErr w:type="spellEnd"/>
          </w:p>
        </w:tc>
        <w:tc>
          <w:tcPr>
            <w:tcW w:w="1046" w:type="dxa"/>
            <w:vAlign w:val="center"/>
          </w:tcPr>
          <w:p w14:paraId="1F59CDB4" w14:textId="77777777" w:rsidR="004A65BE" w:rsidRPr="00756E77" w:rsidRDefault="00000000" w:rsidP="00A169E1">
            <w:pPr>
              <w:spacing w:line="240" w:lineRule="auto"/>
              <w:ind w:firstLine="0"/>
              <w:rPr>
                <w:rFonts w:cs="Times New Roman"/>
                <w:szCs w:val="28"/>
              </w:rPr>
            </w:pPr>
            <w:proofErr w:type="spellStart"/>
            <w:r w:rsidRPr="00756E77">
              <w:rPr>
                <w:rFonts w:cs="Times New Roman"/>
                <w:sz w:val="24"/>
                <w:szCs w:val="28"/>
              </w:rPr>
              <w:t>Өтті</w:t>
            </w:r>
            <w:proofErr w:type="spellEnd"/>
          </w:p>
        </w:tc>
      </w:tr>
      <w:tr w:rsidR="004A65BE" w:rsidRPr="00756E77" w14:paraId="73375816" w14:textId="77777777" w:rsidTr="001D3CC3">
        <w:trPr>
          <w:cantSplit/>
          <w:jc w:val="center"/>
        </w:trPr>
        <w:tc>
          <w:tcPr>
            <w:tcW w:w="750" w:type="dxa"/>
            <w:vAlign w:val="center"/>
          </w:tcPr>
          <w:p w14:paraId="3D6CD41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T-04</w:t>
            </w:r>
          </w:p>
        </w:tc>
        <w:tc>
          <w:tcPr>
            <w:tcW w:w="1858" w:type="dxa"/>
            <w:vAlign w:val="center"/>
          </w:tcPr>
          <w:p w14:paraId="1311FAE2" w14:textId="77777777" w:rsidR="004A65BE" w:rsidRPr="00756E77" w:rsidRDefault="00000000" w:rsidP="00A169E1">
            <w:pPr>
              <w:spacing w:line="240" w:lineRule="auto"/>
              <w:ind w:firstLine="0"/>
              <w:rPr>
                <w:rFonts w:cs="Times New Roman"/>
                <w:szCs w:val="28"/>
              </w:rPr>
            </w:pPr>
            <w:proofErr w:type="spellStart"/>
            <w:r w:rsidRPr="00756E77">
              <w:rPr>
                <w:rFonts w:cs="Times New Roman"/>
                <w:sz w:val="24"/>
                <w:szCs w:val="28"/>
              </w:rPr>
              <w:t>Бос</w:t>
            </w:r>
            <w:proofErr w:type="spellEnd"/>
            <w:r w:rsidRPr="00756E77">
              <w:rPr>
                <w:rFonts w:cs="Times New Roman"/>
                <w:sz w:val="24"/>
                <w:szCs w:val="28"/>
              </w:rPr>
              <w:t xml:space="preserve"> </w:t>
            </w:r>
            <w:proofErr w:type="spellStart"/>
            <w:r w:rsidRPr="00756E77">
              <w:rPr>
                <w:rFonts w:cs="Times New Roman"/>
                <w:sz w:val="24"/>
                <w:szCs w:val="28"/>
              </w:rPr>
              <w:t>отауға</w:t>
            </w:r>
            <w:proofErr w:type="spellEnd"/>
            <w:r w:rsidRPr="00756E77">
              <w:rPr>
                <w:rFonts w:cs="Times New Roman"/>
                <w:sz w:val="24"/>
                <w:szCs w:val="28"/>
              </w:rPr>
              <w:t xml:space="preserve"> </w:t>
            </w:r>
            <w:proofErr w:type="spellStart"/>
            <w:r w:rsidRPr="00756E77">
              <w:rPr>
                <w:rFonts w:cs="Times New Roman"/>
                <w:sz w:val="24"/>
                <w:szCs w:val="28"/>
              </w:rPr>
              <w:t>жүріс</w:t>
            </w:r>
            <w:proofErr w:type="spellEnd"/>
            <w:r w:rsidRPr="00756E77">
              <w:rPr>
                <w:rFonts w:cs="Times New Roman"/>
                <w:sz w:val="24"/>
                <w:szCs w:val="28"/>
              </w:rPr>
              <w:t xml:space="preserve"> </w:t>
            </w:r>
            <w:proofErr w:type="spellStart"/>
            <w:r w:rsidRPr="00756E77">
              <w:rPr>
                <w:rFonts w:cs="Times New Roman"/>
                <w:sz w:val="24"/>
                <w:szCs w:val="28"/>
              </w:rPr>
              <w:t>жасау</w:t>
            </w:r>
            <w:proofErr w:type="spellEnd"/>
          </w:p>
        </w:tc>
        <w:tc>
          <w:tcPr>
            <w:tcW w:w="2381" w:type="dxa"/>
            <w:vAlign w:val="center"/>
          </w:tcPr>
          <w:p w14:paraId="33D2793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0 тасы бар отауды басу</w:t>
            </w:r>
          </w:p>
        </w:tc>
        <w:tc>
          <w:tcPr>
            <w:tcW w:w="3402" w:type="dxa"/>
            <w:vAlign w:val="center"/>
          </w:tcPr>
          <w:p w14:paraId="2C81B11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Жүріс орындалмайды, тақта өзгермейді</w:t>
            </w:r>
          </w:p>
        </w:tc>
        <w:tc>
          <w:tcPr>
            <w:tcW w:w="1046" w:type="dxa"/>
            <w:vAlign w:val="center"/>
          </w:tcPr>
          <w:p w14:paraId="06728A7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4C76A956" w14:textId="77777777" w:rsidTr="001D3CC3">
        <w:trPr>
          <w:cantSplit/>
          <w:jc w:val="center"/>
        </w:trPr>
        <w:tc>
          <w:tcPr>
            <w:tcW w:w="750" w:type="dxa"/>
            <w:vAlign w:val="center"/>
          </w:tcPr>
          <w:p w14:paraId="2D3B482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T-05</w:t>
            </w:r>
          </w:p>
        </w:tc>
        <w:tc>
          <w:tcPr>
            <w:tcW w:w="1858" w:type="dxa"/>
            <w:vAlign w:val="center"/>
          </w:tcPr>
          <w:p w14:paraId="564C5CFB" w14:textId="77777777" w:rsidR="004A65BE" w:rsidRPr="00756E77" w:rsidRDefault="00000000" w:rsidP="00A169E1">
            <w:pPr>
              <w:spacing w:line="240" w:lineRule="auto"/>
              <w:ind w:firstLine="0"/>
              <w:rPr>
                <w:rFonts w:cs="Times New Roman"/>
                <w:szCs w:val="28"/>
              </w:rPr>
            </w:pPr>
            <w:proofErr w:type="spellStart"/>
            <w:r w:rsidRPr="00756E77">
              <w:rPr>
                <w:rFonts w:cs="Times New Roman"/>
                <w:sz w:val="24"/>
                <w:szCs w:val="28"/>
              </w:rPr>
              <w:t>Жүріс</w:t>
            </w:r>
            <w:proofErr w:type="spellEnd"/>
            <w:r w:rsidRPr="00756E77">
              <w:rPr>
                <w:rFonts w:cs="Times New Roman"/>
                <w:sz w:val="24"/>
                <w:szCs w:val="28"/>
              </w:rPr>
              <w:t xml:space="preserve"> </w:t>
            </w:r>
            <w:proofErr w:type="spellStart"/>
            <w:r w:rsidRPr="00756E77">
              <w:rPr>
                <w:rFonts w:cs="Times New Roman"/>
                <w:sz w:val="24"/>
                <w:szCs w:val="28"/>
              </w:rPr>
              <w:t>алдын</w:t>
            </w:r>
            <w:proofErr w:type="spellEnd"/>
            <w:r w:rsidRPr="00756E77">
              <w:rPr>
                <w:rFonts w:cs="Times New Roman"/>
                <w:sz w:val="24"/>
                <w:szCs w:val="28"/>
              </w:rPr>
              <w:t xml:space="preserve"> </w:t>
            </w:r>
            <w:proofErr w:type="spellStart"/>
            <w:r w:rsidRPr="00756E77">
              <w:rPr>
                <w:rFonts w:cs="Times New Roman"/>
                <w:sz w:val="24"/>
                <w:szCs w:val="28"/>
              </w:rPr>
              <w:t>ала</w:t>
            </w:r>
            <w:proofErr w:type="spellEnd"/>
            <w:r w:rsidRPr="00756E77">
              <w:rPr>
                <w:rFonts w:cs="Times New Roman"/>
                <w:sz w:val="24"/>
                <w:szCs w:val="28"/>
              </w:rPr>
              <w:t xml:space="preserve"> </w:t>
            </w:r>
            <w:proofErr w:type="spellStart"/>
            <w:r w:rsidRPr="00756E77">
              <w:rPr>
                <w:rFonts w:cs="Times New Roman"/>
                <w:sz w:val="24"/>
                <w:szCs w:val="28"/>
              </w:rPr>
              <w:t>белгілеу</w:t>
            </w:r>
            <w:proofErr w:type="spellEnd"/>
          </w:p>
        </w:tc>
        <w:tc>
          <w:tcPr>
            <w:tcW w:w="2381" w:type="dxa"/>
            <w:vAlign w:val="center"/>
          </w:tcPr>
          <w:p w14:paraId="4A97EE56"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Ойыншы отауына курсор апару</w:t>
            </w:r>
          </w:p>
        </w:tc>
        <w:tc>
          <w:tcPr>
            <w:tcW w:w="3402" w:type="dxa"/>
            <w:vAlign w:val="center"/>
          </w:tcPr>
          <w:p w14:paraId="419F3B53"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Соңғы түсетін отау preview класы арқылы белгіленеді</w:t>
            </w:r>
          </w:p>
        </w:tc>
        <w:tc>
          <w:tcPr>
            <w:tcW w:w="1046" w:type="dxa"/>
            <w:vAlign w:val="center"/>
          </w:tcPr>
          <w:p w14:paraId="14B3B01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3D0E147D" w14:textId="77777777" w:rsidTr="001D3CC3">
        <w:trPr>
          <w:cantSplit/>
          <w:jc w:val="center"/>
        </w:trPr>
        <w:tc>
          <w:tcPr>
            <w:tcW w:w="750" w:type="dxa"/>
            <w:vAlign w:val="center"/>
          </w:tcPr>
          <w:p w14:paraId="7F4B195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T-06</w:t>
            </w:r>
          </w:p>
        </w:tc>
        <w:tc>
          <w:tcPr>
            <w:tcW w:w="1858" w:type="dxa"/>
            <w:vAlign w:val="center"/>
          </w:tcPr>
          <w:p w14:paraId="7F17006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Тас алу ережесі</w:t>
            </w:r>
          </w:p>
        </w:tc>
        <w:tc>
          <w:tcPr>
            <w:tcW w:w="2381" w:type="dxa"/>
            <w:vAlign w:val="center"/>
          </w:tcPr>
          <w:p w14:paraId="30786B3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Соңғы тас қарсылас отауын жұп қылады</w:t>
            </w:r>
          </w:p>
        </w:tc>
        <w:tc>
          <w:tcPr>
            <w:tcW w:w="3402" w:type="dxa"/>
            <w:vAlign w:val="center"/>
          </w:tcPr>
          <w:p w14:paraId="16B6863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Отаудағы тастар ойыншы қазанына қосылады</w:t>
            </w:r>
          </w:p>
        </w:tc>
        <w:tc>
          <w:tcPr>
            <w:tcW w:w="1046" w:type="dxa"/>
            <w:vAlign w:val="center"/>
          </w:tcPr>
          <w:p w14:paraId="7348706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6AB28A71" w14:textId="77777777" w:rsidTr="001D3CC3">
        <w:trPr>
          <w:cantSplit/>
          <w:jc w:val="center"/>
        </w:trPr>
        <w:tc>
          <w:tcPr>
            <w:tcW w:w="750" w:type="dxa"/>
            <w:vAlign w:val="center"/>
          </w:tcPr>
          <w:p w14:paraId="6034C1DF"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T-07</w:t>
            </w:r>
          </w:p>
        </w:tc>
        <w:tc>
          <w:tcPr>
            <w:tcW w:w="1858" w:type="dxa"/>
            <w:vAlign w:val="center"/>
          </w:tcPr>
          <w:p w14:paraId="62FE6645"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Тұздық ашу</w:t>
            </w:r>
          </w:p>
        </w:tc>
        <w:tc>
          <w:tcPr>
            <w:tcW w:w="2381" w:type="dxa"/>
            <w:vAlign w:val="center"/>
          </w:tcPr>
          <w:p w14:paraId="54A6523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Соңғы тас қарсылас отауын 3 етеді</w:t>
            </w:r>
          </w:p>
        </w:tc>
        <w:tc>
          <w:tcPr>
            <w:tcW w:w="3402" w:type="dxa"/>
            <w:vAlign w:val="center"/>
          </w:tcPr>
          <w:p w14:paraId="0BADBA9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Тұздық белгісі пайда болады, тастар қазанға түседі</w:t>
            </w:r>
          </w:p>
        </w:tc>
        <w:tc>
          <w:tcPr>
            <w:tcW w:w="1046" w:type="dxa"/>
            <w:vAlign w:val="center"/>
          </w:tcPr>
          <w:p w14:paraId="22DBF0D3"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54674881" w14:textId="77777777" w:rsidTr="001D3CC3">
        <w:trPr>
          <w:cantSplit/>
          <w:jc w:val="center"/>
        </w:trPr>
        <w:tc>
          <w:tcPr>
            <w:tcW w:w="750" w:type="dxa"/>
            <w:vAlign w:val="center"/>
          </w:tcPr>
          <w:p w14:paraId="5E760F4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T-08</w:t>
            </w:r>
          </w:p>
        </w:tc>
        <w:tc>
          <w:tcPr>
            <w:tcW w:w="1858" w:type="dxa"/>
            <w:vAlign w:val="center"/>
          </w:tcPr>
          <w:p w14:paraId="7235FFA5"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9-отауда тұздық ашпау</w:t>
            </w:r>
          </w:p>
        </w:tc>
        <w:tc>
          <w:tcPr>
            <w:tcW w:w="2381" w:type="dxa"/>
            <w:vAlign w:val="center"/>
          </w:tcPr>
          <w:p w14:paraId="1C9D54C1"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Соңғы тас қарсыластың 9-отауына түседі</w:t>
            </w:r>
          </w:p>
        </w:tc>
        <w:tc>
          <w:tcPr>
            <w:tcW w:w="3402" w:type="dxa"/>
            <w:vAlign w:val="center"/>
          </w:tcPr>
          <w:p w14:paraId="5AC934A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Тұздық ашылмайды</w:t>
            </w:r>
          </w:p>
        </w:tc>
        <w:tc>
          <w:tcPr>
            <w:tcW w:w="1046" w:type="dxa"/>
            <w:vAlign w:val="center"/>
          </w:tcPr>
          <w:p w14:paraId="73F68C0A"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4E79E517" w14:textId="77777777" w:rsidTr="001D3CC3">
        <w:trPr>
          <w:cantSplit/>
          <w:jc w:val="center"/>
        </w:trPr>
        <w:tc>
          <w:tcPr>
            <w:tcW w:w="750" w:type="dxa"/>
            <w:vAlign w:val="center"/>
          </w:tcPr>
          <w:p w14:paraId="195553D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T-09</w:t>
            </w:r>
          </w:p>
        </w:tc>
        <w:tc>
          <w:tcPr>
            <w:tcW w:w="1858" w:type="dxa"/>
            <w:vAlign w:val="center"/>
          </w:tcPr>
          <w:p w14:paraId="797ECDF9"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Бот жүрісі</w:t>
            </w:r>
          </w:p>
        </w:tc>
        <w:tc>
          <w:tcPr>
            <w:tcW w:w="2381" w:type="dxa"/>
            <w:vAlign w:val="center"/>
          </w:tcPr>
          <w:p w14:paraId="10B0CC5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Ойыншы жүрісінен кейін күту</w:t>
            </w:r>
          </w:p>
        </w:tc>
        <w:tc>
          <w:tcPr>
            <w:tcW w:w="3402" w:type="dxa"/>
            <w:vAlign w:val="center"/>
          </w:tcPr>
          <w:p w14:paraId="699CA57C"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Бот өз жүрісін жасап, кезек ойыншыға қайтады</w:t>
            </w:r>
          </w:p>
        </w:tc>
        <w:tc>
          <w:tcPr>
            <w:tcW w:w="1046" w:type="dxa"/>
            <w:vAlign w:val="center"/>
          </w:tcPr>
          <w:p w14:paraId="39856B8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7978AAFA" w14:textId="77777777" w:rsidTr="001D3CC3">
        <w:trPr>
          <w:cantSplit/>
          <w:jc w:val="center"/>
        </w:trPr>
        <w:tc>
          <w:tcPr>
            <w:tcW w:w="750" w:type="dxa"/>
            <w:vAlign w:val="center"/>
          </w:tcPr>
          <w:p w14:paraId="35568A28"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T-10</w:t>
            </w:r>
          </w:p>
        </w:tc>
        <w:tc>
          <w:tcPr>
            <w:tcW w:w="1858" w:type="dxa"/>
            <w:vAlign w:val="center"/>
          </w:tcPr>
          <w:p w14:paraId="53FF0276"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Қиындық деңгейі</w:t>
            </w:r>
          </w:p>
        </w:tc>
        <w:tc>
          <w:tcPr>
            <w:tcW w:w="2381" w:type="dxa"/>
            <w:vAlign w:val="center"/>
          </w:tcPr>
          <w:p w14:paraId="790E523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Easy/Normal/Hard ауыстыру</w:t>
            </w:r>
          </w:p>
        </w:tc>
        <w:tc>
          <w:tcPr>
            <w:tcW w:w="3402" w:type="dxa"/>
            <w:vAlign w:val="center"/>
          </w:tcPr>
          <w:p w14:paraId="3574F0A8"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Бот таңдау логикасы тиісті режимге өзгереді</w:t>
            </w:r>
          </w:p>
        </w:tc>
        <w:tc>
          <w:tcPr>
            <w:tcW w:w="1046" w:type="dxa"/>
            <w:vAlign w:val="center"/>
          </w:tcPr>
          <w:p w14:paraId="62412D6D"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44A239C2" w14:textId="77777777" w:rsidTr="001D3CC3">
        <w:trPr>
          <w:cantSplit/>
          <w:jc w:val="center"/>
        </w:trPr>
        <w:tc>
          <w:tcPr>
            <w:tcW w:w="750" w:type="dxa"/>
            <w:vAlign w:val="center"/>
          </w:tcPr>
          <w:p w14:paraId="254426B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T-11</w:t>
            </w:r>
          </w:p>
        </w:tc>
        <w:tc>
          <w:tcPr>
            <w:tcW w:w="1858" w:type="dxa"/>
            <w:vAlign w:val="center"/>
          </w:tcPr>
          <w:p w14:paraId="428F0C7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Тіл ауыстыру</w:t>
            </w:r>
          </w:p>
        </w:tc>
        <w:tc>
          <w:tcPr>
            <w:tcW w:w="2381" w:type="dxa"/>
            <w:vAlign w:val="center"/>
          </w:tcPr>
          <w:p w14:paraId="04DEB323" w14:textId="77777777" w:rsidR="004A65BE" w:rsidRPr="00756E77" w:rsidRDefault="00000000" w:rsidP="00A169E1">
            <w:pPr>
              <w:spacing w:line="240" w:lineRule="auto"/>
              <w:ind w:firstLine="0"/>
              <w:rPr>
                <w:rFonts w:cs="Times New Roman"/>
                <w:szCs w:val="28"/>
                <w:lang w:val="ru-RU"/>
              </w:rPr>
            </w:pPr>
            <w:r w:rsidRPr="00756E77">
              <w:rPr>
                <w:rFonts w:cs="Times New Roman"/>
                <w:sz w:val="24"/>
                <w:szCs w:val="28"/>
                <w:lang w:val="ru-RU"/>
              </w:rPr>
              <w:t>ҚАЗ/РУС/</w:t>
            </w:r>
            <w:r w:rsidRPr="00756E77">
              <w:rPr>
                <w:rFonts w:cs="Times New Roman"/>
                <w:sz w:val="24"/>
                <w:szCs w:val="28"/>
              </w:rPr>
              <w:t>ENG</w:t>
            </w:r>
            <w:r w:rsidRPr="00756E77">
              <w:rPr>
                <w:rFonts w:cs="Times New Roman"/>
                <w:sz w:val="24"/>
                <w:szCs w:val="28"/>
                <w:lang w:val="ru-RU"/>
              </w:rPr>
              <w:t xml:space="preserve"> </w:t>
            </w:r>
            <w:proofErr w:type="spellStart"/>
            <w:r w:rsidRPr="00756E77">
              <w:rPr>
                <w:rFonts w:cs="Times New Roman"/>
                <w:sz w:val="24"/>
                <w:szCs w:val="28"/>
                <w:lang w:val="ru-RU"/>
              </w:rPr>
              <w:t>батырмаларын</w:t>
            </w:r>
            <w:proofErr w:type="spellEnd"/>
            <w:r w:rsidRPr="00756E77">
              <w:rPr>
                <w:rFonts w:cs="Times New Roman"/>
                <w:sz w:val="24"/>
                <w:szCs w:val="28"/>
                <w:lang w:val="ru-RU"/>
              </w:rPr>
              <w:t xml:space="preserve"> басу</w:t>
            </w:r>
          </w:p>
        </w:tc>
        <w:tc>
          <w:tcPr>
            <w:tcW w:w="3402" w:type="dxa"/>
            <w:vAlign w:val="center"/>
          </w:tcPr>
          <w:p w14:paraId="6E8B0121" w14:textId="77777777" w:rsidR="004A65BE" w:rsidRPr="00756E77" w:rsidRDefault="00000000" w:rsidP="00A169E1">
            <w:pPr>
              <w:spacing w:line="240" w:lineRule="auto"/>
              <w:ind w:firstLine="0"/>
              <w:rPr>
                <w:rFonts w:cs="Times New Roman"/>
                <w:szCs w:val="28"/>
                <w:lang w:val="ru-RU"/>
              </w:rPr>
            </w:pPr>
            <w:r w:rsidRPr="00756E77">
              <w:rPr>
                <w:rFonts w:cs="Times New Roman"/>
                <w:sz w:val="24"/>
                <w:szCs w:val="28"/>
                <w:lang w:val="ru-RU"/>
              </w:rPr>
              <w:t xml:space="preserve">Статус, </w:t>
            </w:r>
            <w:proofErr w:type="spellStart"/>
            <w:r w:rsidRPr="00756E77">
              <w:rPr>
                <w:rFonts w:cs="Times New Roman"/>
                <w:sz w:val="24"/>
                <w:szCs w:val="28"/>
                <w:lang w:val="ru-RU"/>
              </w:rPr>
              <w:t>нұсқаулық</w:t>
            </w:r>
            <w:proofErr w:type="spellEnd"/>
            <w:r w:rsidRPr="00756E77">
              <w:rPr>
                <w:rFonts w:cs="Times New Roman"/>
                <w:sz w:val="24"/>
                <w:szCs w:val="28"/>
                <w:lang w:val="ru-RU"/>
              </w:rPr>
              <w:t xml:space="preserve"> </w:t>
            </w:r>
            <w:proofErr w:type="spellStart"/>
            <w:r w:rsidRPr="00756E77">
              <w:rPr>
                <w:rFonts w:cs="Times New Roman"/>
                <w:sz w:val="24"/>
                <w:szCs w:val="28"/>
                <w:lang w:val="ru-RU"/>
              </w:rPr>
              <w:t>және</w:t>
            </w:r>
            <w:proofErr w:type="spellEnd"/>
            <w:r w:rsidRPr="00756E77">
              <w:rPr>
                <w:rFonts w:cs="Times New Roman"/>
                <w:sz w:val="24"/>
                <w:szCs w:val="28"/>
                <w:lang w:val="ru-RU"/>
              </w:rPr>
              <w:t xml:space="preserve"> </w:t>
            </w:r>
            <w:proofErr w:type="spellStart"/>
            <w:r w:rsidRPr="00756E77">
              <w:rPr>
                <w:rFonts w:cs="Times New Roman"/>
                <w:sz w:val="24"/>
                <w:szCs w:val="28"/>
                <w:lang w:val="ru-RU"/>
              </w:rPr>
              <w:t>батырма</w:t>
            </w:r>
            <w:proofErr w:type="spellEnd"/>
            <w:r w:rsidRPr="00756E77">
              <w:rPr>
                <w:rFonts w:cs="Times New Roman"/>
                <w:sz w:val="24"/>
                <w:szCs w:val="28"/>
                <w:lang w:val="ru-RU"/>
              </w:rPr>
              <w:t xml:space="preserve"> </w:t>
            </w:r>
            <w:proofErr w:type="spellStart"/>
            <w:r w:rsidRPr="00756E77">
              <w:rPr>
                <w:rFonts w:cs="Times New Roman"/>
                <w:sz w:val="24"/>
                <w:szCs w:val="28"/>
                <w:lang w:val="ru-RU"/>
              </w:rPr>
              <w:t>мәтіндері</w:t>
            </w:r>
            <w:proofErr w:type="spellEnd"/>
            <w:r w:rsidRPr="00756E77">
              <w:rPr>
                <w:rFonts w:cs="Times New Roman"/>
                <w:sz w:val="24"/>
                <w:szCs w:val="28"/>
                <w:lang w:val="ru-RU"/>
              </w:rPr>
              <w:t xml:space="preserve"> </w:t>
            </w:r>
            <w:proofErr w:type="spellStart"/>
            <w:r w:rsidRPr="00756E77">
              <w:rPr>
                <w:rFonts w:cs="Times New Roman"/>
                <w:sz w:val="24"/>
                <w:szCs w:val="28"/>
                <w:lang w:val="ru-RU"/>
              </w:rPr>
              <w:t>өзгереді</w:t>
            </w:r>
            <w:proofErr w:type="spellEnd"/>
          </w:p>
        </w:tc>
        <w:tc>
          <w:tcPr>
            <w:tcW w:w="1046" w:type="dxa"/>
            <w:vAlign w:val="center"/>
          </w:tcPr>
          <w:p w14:paraId="65B750C3" w14:textId="77777777" w:rsidR="004A65BE" w:rsidRPr="00756E77" w:rsidRDefault="00000000" w:rsidP="00A169E1">
            <w:pPr>
              <w:spacing w:line="240" w:lineRule="auto"/>
              <w:ind w:firstLine="0"/>
              <w:rPr>
                <w:rFonts w:cs="Times New Roman"/>
                <w:szCs w:val="28"/>
              </w:rPr>
            </w:pPr>
            <w:proofErr w:type="spellStart"/>
            <w:r w:rsidRPr="00756E77">
              <w:rPr>
                <w:rFonts w:cs="Times New Roman"/>
                <w:sz w:val="24"/>
                <w:szCs w:val="28"/>
              </w:rPr>
              <w:t>Өтті</w:t>
            </w:r>
            <w:proofErr w:type="spellEnd"/>
          </w:p>
        </w:tc>
      </w:tr>
      <w:tr w:rsidR="004A65BE" w:rsidRPr="00756E77" w14:paraId="5D32FACF" w14:textId="77777777" w:rsidTr="001D3CC3">
        <w:trPr>
          <w:cantSplit/>
          <w:jc w:val="center"/>
        </w:trPr>
        <w:tc>
          <w:tcPr>
            <w:tcW w:w="750" w:type="dxa"/>
            <w:vAlign w:val="center"/>
          </w:tcPr>
          <w:p w14:paraId="1E8E970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T-12</w:t>
            </w:r>
          </w:p>
        </w:tc>
        <w:tc>
          <w:tcPr>
            <w:tcW w:w="1858" w:type="dxa"/>
            <w:vAlign w:val="center"/>
          </w:tcPr>
          <w:p w14:paraId="5F45A3D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Тіркелу</w:t>
            </w:r>
          </w:p>
        </w:tc>
        <w:tc>
          <w:tcPr>
            <w:tcW w:w="2381" w:type="dxa"/>
            <w:vAlign w:val="center"/>
          </w:tcPr>
          <w:p w14:paraId="0DAA577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Жаңа логин мен құпиясөз енгізу</w:t>
            </w:r>
          </w:p>
        </w:tc>
        <w:tc>
          <w:tcPr>
            <w:tcW w:w="3402" w:type="dxa"/>
            <w:vAlign w:val="center"/>
          </w:tcPr>
          <w:p w14:paraId="5AE9BE67" w14:textId="77777777" w:rsidR="004A65BE" w:rsidRPr="00756E77" w:rsidRDefault="00000000" w:rsidP="00A169E1">
            <w:pPr>
              <w:spacing w:line="240" w:lineRule="auto"/>
              <w:ind w:firstLine="0"/>
              <w:rPr>
                <w:rFonts w:cs="Times New Roman"/>
                <w:szCs w:val="28"/>
                <w:lang w:val="ru-RU"/>
              </w:rPr>
            </w:pPr>
            <w:r w:rsidRPr="00756E77">
              <w:rPr>
                <w:rFonts w:cs="Times New Roman"/>
                <w:sz w:val="24"/>
                <w:szCs w:val="28"/>
                <w:lang w:val="ru-RU"/>
              </w:rPr>
              <w:t xml:space="preserve">Профиль </w:t>
            </w:r>
            <w:proofErr w:type="spellStart"/>
            <w:r w:rsidRPr="00756E77">
              <w:rPr>
                <w:rFonts w:cs="Times New Roman"/>
                <w:sz w:val="24"/>
                <w:szCs w:val="28"/>
                <w:lang w:val="ru-RU"/>
              </w:rPr>
              <w:t>жасалады</w:t>
            </w:r>
            <w:proofErr w:type="spellEnd"/>
            <w:r w:rsidRPr="00756E77">
              <w:rPr>
                <w:rFonts w:cs="Times New Roman"/>
                <w:sz w:val="24"/>
                <w:szCs w:val="28"/>
                <w:lang w:val="ru-RU"/>
              </w:rPr>
              <w:t xml:space="preserve">, рейтинг </w:t>
            </w:r>
            <w:proofErr w:type="spellStart"/>
            <w:r w:rsidRPr="00756E77">
              <w:rPr>
                <w:rFonts w:cs="Times New Roman"/>
                <w:sz w:val="24"/>
                <w:szCs w:val="28"/>
                <w:lang w:val="ru-RU"/>
              </w:rPr>
              <w:t>бастапқы</w:t>
            </w:r>
            <w:proofErr w:type="spellEnd"/>
            <w:r w:rsidRPr="00756E77">
              <w:rPr>
                <w:rFonts w:cs="Times New Roman"/>
                <w:sz w:val="24"/>
                <w:szCs w:val="28"/>
                <w:lang w:val="ru-RU"/>
              </w:rPr>
              <w:t xml:space="preserve"> </w:t>
            </w:r>
            <w:proofErr w:type="spellStart"/>
            <w:r w:rsidRPr="00756E77">
              <w:rPr>
                <w:rFonts w:cs="Times New Roman"/>
                <w:sz w:val="24"/>
                <w:szCs w:val="28"/>
                <w:lang w:val="ru-RU"/>
              </w:rPr>
              <w:t>мәнде</w:t>
            </w:r>
            <w:proofErr w:type="spellEnd"/>
            <w:r w:rsidRPr="00756E77">
              <w:rPr>
                <w:rFonts w:cs="Times New Roman"/>
                <w:sz w:val="24"/>
                <w:szCs w:val="28"/>
                <w:lang w:val="ru-RU"/>
              </w:rPr>
              <w:t xml:space="preserve"> </w:t>
            </w:r>
            <w:proofErr w:type="spellStart"/>
            <w:r w:rsidRPr="00756E77">
              <w:rPr>
                <w:rFonts w:cs="Times New Roman"/>
                <w:sz w:val="24"/>
                <w:szCs w:val="28"/>
                <w:lang w:val="ru-RU"/>
              </w:rPr>
              <w:t>сақталады</w:t>
            </w:r>
            <w:proofErr w:type="spellEnd"/>
          </w:p>
        </w:tc>
        <w:tc>
          <w:tcPr>
            <w:tcW w:w="1046" w:type="dxa"/>
            <w:vAlign w:val="center"/>
          </w:tcPr>
          <w:p w14:paraId="543A5746" w14:textId="77777777" w:rsidR="004A65BE" w:rsidRPr="00756E77" w:rsidRDefault="00000000" w:rsidP="00A169E1">
            <w:pPr>
              <w:spacing w:line="240" w:lineRule="auto"/>
              <w:ind w:firstLine="0"/>
              <w:rPr>
                <w:rFonts w:cs="Times New Roman"/>
                <w:szCs w:val="28"/>
              </w:rPr>
            </w:pPr>
            <w:proofErr w:type="spellStart"/>
            <w:r w:rsidRPr="00756E77">
              <w:rPr>
                <w:rFonts w:cs="Times New Roman"/>
                <w:sz w:val="24"/>
                <w:szCs w:val="28"/>
              </w:rPr>
              <w:t>Өтті</w:t>
            </w:r>
            <w:proofErr w:type="spellEnd"/>
          </w:p>
        </w:tc>
      </w:tr>
      <w:tr w:rsidR="004A65BE" w:rsidRPr="00756E77" w14:paraId="53BB5297" w14:textId="77777777" w:rsidTr="001D3CC3">
        <w:trPr>
          <w:cantSplit/>
          <w:jc w:val="center"/>
        </w:trPr>
        <w:tc>
          <w:tcPr>
            <w:tcW w:w="750" w:type="dxa"/>
            <w:vAlign w:val="center"/>
          </w:tcPr>
          <w:p w14:paraId="07CCC40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T-13</w:t>
            </w:r>
          </w:p>
        </w:tc>
        <w:tc>
          <w:tcPr>
            <w:tcW w:w="1858" w:type="dxa"/>
            <w:vAlign w:val="center"/>
          </w:tcPr>
          <w:p w14:paraId="5587DD96"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Көшбасшылар кестесі</w:t>
            </w:r>
          </w:p>
        </w:tc>
        <w:tc>
          <w:tcPr>
            <w:tcW w:w="2381" w:type="dxa"/>
            <w:vAlign w:val="center"/>
          </w:tcPr>
          <w:p w14:paraId="584C961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Leaderboard сұранысын орындау</w:t>
            </w:r>
          </w:p>
        </w:tc>
        <w:tc>
          <w:tcPr>
            <w:tcW w:w="3402" w:type="dxa"/>
            <w:vAlign w:val="center"/>
          </w:tcPr>
          <w:p w14:paraId="0D25C419"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Тіркелген ойыншылар рейтинг бойынша сұрыпталады</w:t>
            </w:r>
          </w:p>
        </w:tc>
        <w:tc>
          <w:tcPr>
            <w:tcW w:w="1046" w:type="dxa"/>
            <w:vAlign w:val="center"/>
          </w:tcPr>
          <w:p w14:paraId="7CE0B63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18BCD1DD" w14:textId="77777777" w:rsidTr="001D3CC3">
        <w:trPr>
          <w:cantSplit/>
          <w:jc w:val="center"/>
        </w:trPr>
        <w:tc>
          <w:tcPr>
            <w:tcW w:w="750" w:type="dxa"/>
            <w:vAlign w:val="center"/>
          </w:tcPr>
          <w:p w14:paraId="545C596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T-14</w:t>
            </w:r>
          </w:p>
        </w:tc>
        <w:tc>
          <w:tcPr>
            <w:tcW w:w="1858" w:type="dxa"/>
            <w:vAlign w:val="center"/>
          </w:tcPr>
          <w:p w14:paraId="75DD8EA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Бөлме құру</w:t>
            </w:r>
          </w:p>
        </w:tc>
        <w:tc>
          <w:tcPr>
            <w:tcW w:w="2381" w:type="dxa"/>
            <w:vAlign w:val="center"/>
          </w:tcPr>
          <w:p w14:paraId="4FB61074"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/api/room/create сұранысы</w:t>
            </w:r>
          </w:p>
        </w:tc>
        <w:tc>
          <w:tcPr>
            <w:tcW w:w="3402" w:type="dxa"/>
            <w:vAlign w:val="center"/>
          </w:tcPr>
          <w:p w14:paraId="16A21B1E"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6 таңбалы бөлме коды және match объектісі беріледі</w:t>
            </w:r>
          </w:p>
        </w:tc>
        <w:tc>
          <w:tcPr>
            <w:tcW w:w="1046" w:type="dxa"/>
            <w:vAlign w:val="center"/>
          </w:tcPr>
          <w:p w14:paraId="63F713B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2CA06871" w14:textId="77777777" w:rsidTr="001D3CC3">
        <w:trPr>
          <w:cantSplit/>
          <w:jc w:val="center"/>
        </w:trPr>
        <w:tc>
          <w:tcPr>
            <w:tcW w:w="750" w:type="dxa"/>
            <w:vAlign w:val="center"/>
          </w:tcPr>
          <w:p w14:paraId="1ECBD87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T-15</w:t>
            </w:r>
          </w:p>
        </w:tc>
        <w:tc>
          <w:tcPr>
            <w:tcW w:w="1858" w:type="dxa"/>
            <w:vAlign w:val="center"/>
          </w:tcPr>
          <w:p w14:paraId="0D3C0428"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Қате бөлмеге қосылу</w:t>
            </w:r>
          </w:p>
        </w:tc>
        <w:tc>
          <w:tcPr>
            <w:tcW w:w="2381" w:type="dxa"/>
            <w:vAlign w:val="center"/>
          </w:tcPr>
          <w:p w14:paraId="52782B7A"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Жоқ код енгізу</w:t>
            </w:r>
          </w:p>
        </w:tc>
        <w:tc>
          <w:tcPr>
            <w:tcW w:w="3402" w:type="dxa"/>
            <w:vAlign w:val="center"/>
          </w:tcPr>
          <w:p w14:paraId="6728C2F5"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ROOM NOT FOUND қатесі шығады</w:t>
            </w:r>
          </w:p>
        </w:tc>
        <w:tc>
          <w:tcPr>
            <w:tcW w:w="1046" w:type="dxa"/>
            <w:vAlign w:val="center"/>
          </w:tcPr>
          <w:p w14:paraId="21CC107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752A3649" w14:textId="77777777" w:rsidTr="001D3CC3">
        <w:trPr>
          <w:cantSplit/>
          <w:jc w:val="center"/>
        </w:trPr>
        <w:tc>
          <w:tcPr>
            <w:tcW w:w="750" w:type="dxa"/>
            <w:vAlign w:val="center"/>
          </w:tcPr>
          <w:p w14:paraId="20D38E45"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T-16</w:t>
            </w:r>
          </w:p>
        </w:tc>
        <w:tc>
          <w:tcPr>
            <w:tcW w:w="1858" w:type="dxa"/>
            <w:vAlign w:val="center"/>
          </w:tcPr>
          <w:p w14:paraId="6F05B106"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Матчтан шығу</w:t>
            </w:r>
          </w:p>
        </w:tc>
        <w:tc>
          <w:tcPr>
            <w:tcW w:w="2381" w:type="dxa"/>
            <w:vAlign w:val="center"/>
          </w:tcPr>
          <w:p w14:paraId="486529B7"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Ойыншы leave жібереді</w:t>
            </w:r>
          </w:p>
        </w:tc>
        <w:tc>
          <w:tcPr>
            <w:tcW w:w="3402" w:type="dxa"/>
            <w:vAlign w:val="center"/>
          </w:tcPr>
          <w:p w14:paraId="6BFE391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Күтіп тұрған матч жабылады немесе қарсылас жеңімпаз болады</w:t>
            </w:r>
          </w:p>
        </w:tc>
        <w:tc>
          <w:tcPr>
            <w:tcW w:w="1046" w:type="dxa"/>
            <w:vAlign w:val="center"/>
          </w:tcPr>
          <w:p w14:paraId="12E1A2AB"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r w:rsidR="004A65BE" w:rsidRPr="00756E77" w14:paraId="42B64716" w14:textId="77777777" w:rsidTr="001D3CC3">
        <w:trPr>
          <w:cantSplit/>
          <w:jc w:val="center"/>
        </w:trPr>
        <w:tc>
          <w:tcPr>
            <w:tcW w:w="750" w:type="dxa"/>
            <w:vAlign w:val="center"/>
          </w:tcPr>
          <w:p w14:paraId="6F718940"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T-17</w:t>
            </w:r>
          </w:p>
        </w:tc>
        <w:tc>
          <w:tcPr>
            <w:tcW w:w="1858" w:type="dxa"/>
            <w:vAlign w:val="center"/>
          </w:tcPr>
          <w:p w14:paraId="71AB4A78"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Мобильді көрініс</w:t>
            </w:r>
          </w:p>
        </w:tc>
        <w:tc>
          <w:tcPr>
            <w:tcW w:w="2381" w:type="dxa"/>
            <w:vAlign w:val="center"/>
          </w:tcPr>
          <w:p w14:paraId="5354BEED"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Экран ені азайту</w:t>
            </w:r>
          </w:p>
        </w:tc>
        <w:tc>
          <w:tcPr>
            <w:tcW w:w="3402" w:type="dxa"/>
            <w:vAlign w:val="center"/>
          </w:tcPr>
          <w:p w14:paraId="752D6223"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Тақта кішірейеді, landscape ескертуі шығады</w:t>
            </w:r>
          </w:p>
        </w:tc>
        <w:tc>
          <w:tcPr>
            <w:tcW w:w="1046" w:type="dxa"/>
            <w:vAlign w:val="center"/>
          </w:tcPr>
          <w:p w14:paraId="691AC2F6" w14:textId="77777777" w:rsidR="004A65BE" w:rsidRPr="00756E77" w:rsidRDefault="00000000" w:rsidP="00A169E1">
            <w:pPr>
              <w:spacing w:line="240" w:lineRule="auto"/>
              <w:ind w:firstLine="0"/>
              <w:rPr>
                <w:rFonts w:cs="Times New Roman"/>
                <w:szCs w:val="28"/>
              </w:rPr>
            </w:pPr>
            <w:r w:rsidRPr="00756E77">
              <w:rPr>
                <w:rFonts w:cs="Times New Roman"/>
                <w:sz w:val="24"/>
                <w:szCs w:val="28"/>
              </w:rPr>
              <w:t>Өтті</w:t>
            </w:r>
          </w:p>
        </w:tc>
      </w:tr>
    </w:tbl>
    <w:p w14:paraId="65D1EA29" w14:textId="77777777" w:rsidR="004A65BE" w:rsidRPr="00756E77" w:rsidRDefault="00000000" w:rsidP="00A169E1">
      <w:pPr>
        <w:spacing w:line="240" w:lineRule="auto"/>
        <w:ind w:firstLine="0"/>
        <w:rPr>
          <w:rFonts w:cs="Times New Roman"/>
          <w:szCs w:val="28"/>
          <w:lang w:val="ru-RU"/>
        </w:rPr>
      </w:pPr>
      <w:r w:rsidRPr="00756E77">
        <w:rPr>
          <w:rFonts w:cs="Times New Roman"/>
          <w:szCs w:val="28"/>
          <w:lang w:val="ru-RU"/>
        </w:rPr>
        <w:br w:type="page"/>
      </w:r>
    </w:p>
    <w:p w14:paraId="41111890" w14:textId="77777777" w:rsidR="00882B92" w:rsidRPr="00756E77" w:rsidRDefault="00E52D61" w:rsidP="00A169E1">
      <w:pPr>
        <w:pStyle w:val="10"/>
        <w:keepNext/>
        <w:spacing w:before="0" w:after="0" w:line="240" w:lineRule="auto"/>
        <w:jc w:val="center"/>
        <w:rPr>
          <w:rFonts w:ascii="Times New Roman" w:hAnsi="Times New Roman" w:cs="Times New Roman"/>
          <w:color w:val="auto"/>
          <w:lang w:val="ru-RU"/>
        </w:rPr>
      </w:pPr>
      <w:r w:rsidRPr="00756E77">
        <w:rPr>
          <w:rFonts w:ascii="Times New Roman" w:eastAsia="Times New Roman" w:hAnsi="Times New Roman" w:cs="Times New Roman"/>
          <w:color w:val="auto"/>
          <w:lang w:val="ru-RU"/>
        </w:rPr>
        <w:lastRenderedPageBreak/>
        <w:t>3 ЭКОНОМИКАЛЫҚ БӨЛІМ</w:t>
      </w:r>
    </w:p>
    <w:p w14:paraId="43A8253F" w14:textId="77777777" w:rsidR="001D3CC3" w:rsidRDefault="001D3CC3" w:rsidP="00A169E1">
      <w:pPr>
        <w:spacing w:line="240" w:lineRule="auto"/>
        <w:rPr>
          <w:rFonts w:cs="Times New Roman"/>
          <w:szCs w:val="28"/>
          <w:lang w:val="ru-RU"/>
        </w:rPr>
      </w:pPr>
    </w:p>
    <w:p w14:paraId="47E814D8" w14:textId="5A09C3C4"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Экономикалық</w:t>
      </w:r>
      <w:proofErr w:type="spellEnd"/>
      <w:r w:rsidRPr="00756E77">
        <w:rPr>
          <w:rFonts w:cs="Times New Roman"/>
          <w:szCs w:val="28"/>
          <w:lang w:val="ru-RU"/>
        </w:rPr>
        <w:t xml:space="preserve"> </w:t>
      </w:r>
      <w:proofErr w:type="spellStart"/>
      <w:r w:rsidRPr="00756E77">
        <w:rPr>
          <w:rFonts w:cs="Times New Roman"/>
          <w:szCs w:val="28"/>
          <w:lang w:val="ru-RU"/>
        </w:rPr>
        <w:t>бөлім</w:t>
      </w:r>
      <w:proofErr w:type="spellEnd"/>
      <w:r w:rsidRPr="00756E77">
        <w:rPr>
          <w:rFonts w:cs="Times New Roman"/>
          <w:szCs w:val="28"/>
          <w:lang w:val="ru-RU"/>
        </w:rPr>
        <w:t xml:space="preserve"> </w:t>
      </w: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өнімді</w:t>
      </w:r>
      <w:proofErr w:type="spellEnd"/>
      <w:r w:rsidRPr="00756E77">
        <w:rPr>
          <w:rFonts w:cs="Times New Roman"/>
          <w:szCs w:val="28"/>
          <w:lang w:val="ru-RU"/>
        </w:rPr>
        <w:t xml:space="preserve"> </w:t>
      </w:r>
      <w:proofErr w:type="spellStart"/>
      <w:r w:rsidRPr="00756E77">
        <w:rPr>
          <w:rFonts w:cs="Times New Roman"/>
          <w:szCs w:val="28"/>
          <w:lang w:val="ru-RU"/>
        </w:rPr>
        <w:t>әзірлеуге</w:t>
      </w:r>
      <w:proofErr w:type="spellEnd"/>
      <w:r w:rsidRPr="00756E77">
        <w:rPr>
          <w:rFonts w:cs="Times New Roman"/>
          <w:szCs w:val="28"/>
          <w:lang w:val="ru-RU"/>
        </w:rPr>
        <w:t xml:space="preserve"> </w:t>
      </w:r>
      <w:proofErr w:type="spellStart"/>
      <w:r w:rsidRPr="00756E77">
        <w:rPr>
          <w:rFonts w:cs="Times New Roman"/>
          <w:szCs w:val="28"/>
          <w:lang w:val="ru-RU"/>
        </w:rPr>
        <w:t>кеткен</w:t>
      </w:r>
      <w:proofErr w:type="spellEnd"/>
      <w:r w:rsidRPr="00756E77">
        <w:rPr>
          <w:rFonts w:cs="Times New Roman"/>
          <w:szCs w:val="28"/>
          <w:lang w:val="ru-RU"/>
        </w:rPr>
        <w:t xml:space="preserve"> </w:t>
      </w:r>
      <w:proofErr w:type="spellStart"/>
      <w:r w:rsidRPr="00756E77">
        <w:rPr>
          <w:rFonts w:cs="Times New Roman"/>
          <w:szCs w:val="28"/>
          <w:lang w:val="ru-RU"/>
        </w:rPr>
        <w:t>шартты</w:t>
      </w:r>
      <w:proofErr w:type="spellEnd"/>
      <w:r w:rsidRPr="00756E77">
        <w:rPr>
          <w:rFonts w:cs="Times New Roman"/>
          <w:szCs w:val="28"/>
          <w:lang w:val="ru-RU"/>
        </w:rPr>
        <w:t xml:space="preserve"> </w:t>
      </w:r>
      <w:proofErr w:type="spellStart"/>
      <w:r w:rsidRPr="00756E77">
        <w:rPr>
          <w:rFonts w:cs="Times New Roman"/>
          <w:szCs w:val="28"/>
          <w:lang w:val="ru-RU"/>
        </w:rPr>
        <w:t>шығындарды</w:t>
      </w:r>
      <w:proofErr w:type="spellEnd"/>
      <w:r w:rsidRPr="00756E77">
        <w:rPr>
          <w:rFonts w:cs="Times New Roman"/>
          <w:szCs w:val="28"/>
          <w:lang w:val="ru-RU"/>
        </w:rPr>
        <w:t xml:space="preserve"> </w:t>
      </w:r>
      <w:proofErr w:type="spellStart"/>
      <w:r w:rsidRPr="00756E77">
        <w:rPr>
          <w:rFonts w:cs="Times New Roman"/>
          <w:szCs w:val="28"/>
          <w:lang w:val="ru-RU"/>
        </w:rPr>
        <w:t>бағалауға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мақсатындағы</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болғанымен</w:t>
      </w:r>
      <w:proofErr w:type="spellEnd"/>
      <w:r w:rsidRPr="00756E77">
        <w:rPr>
          <w:rFonts w:cs="Times New Roman"/>
          <w:szCs w:val="28"/>
          <w:lang w:val="ru-RU"/>
        </w:rPr>
        <w:t xml:space="preserve">, оны </w:t>
      </w:r>
      <w:proofErr w:type="spellStart"/>
      <w:r w:rsidRPr="00756E77">
        <w:rPr>
          <w:rFonts w:cs="Times New Roman"/>
          <w:szCs w:val="28"/>
          <w:lang w:val="ru-RU"/>
        </w:rPr>
        <w:t>әзірлеу</w:t>
      </w:r>
      <w:proofErr w:type="spellEnd"/>
      <w:r w:rsidRPr="00756E77">
        <w:rPr>
          <w:rFonts w:cs="Times New Roman"/>
          <w:szCs w:val="28"/>
          <w:lang w:val="ru-RU"/>
        </w:rPr>
        <w:t xml:space="preserve"> </w:t>
      </w:r>
      <w:proofErr w:type="spellStart"/>
      <w:r w:rsidRPr="00756E77">
        <w:rPr>
          <w:rFonts w:cs="Times New Roman"/>
          <w:szCs w:val="28"/>
          <w:lang w:val="ru-RU"/>
        </w:rPr>
        <w:t>барысында</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w:t>
      </w:r>
      <w:proofErr w:type="spellEnd"/>
      <w:r w:rsidRPr="00756E77">
        <w:rPr>
          <w:rFonts w:cs="Times New Roman"/>
          <w:szCs w:val="28"/>
          <w:lang w:val="ru-RU"/>
        </w:rPr>
        <w:t xml:space="preserve"> </w:t>
      </w:r>
      <w:proofErr w:type="spellStart"/>
      <w:r w:rsidRPr="00756E77">
        <w:rPr>
          <w:rFonts w:cs="Times New Roman"/>
          <w:szCs w:val="28"/>
          <w:lang w:val="ru-RU"/>
        </w:rPr>
        <w:t>жасауға</w:t>
      </w:r>
      <w:proofErr w:type="spellEnd"/>
      <w:r w:rsidRPr="00756E77">
        <w:rPr>
          <w:rFonts w:cs="Times New Roman"/>
          <w:szCs w:val="28"/>
          <w:lang w:val="ru-RU"/>
        </w:rPr>
        <w:t xml:space="preserve"> </w:t>
      </w:r>
      <w:proofErr w:type="spellStart"/>
      <w:r w:rsidRPr="00756E77">
        <w:rPr>
          <w:rFonts w:cs="Times New Roman"/>
          <w:szCs w:val="28"/>
          <w:lang w:val="ru-RU"/>
        </w:rPr>
        <w:t>ұқсас</w:t>
      </w:r>
      <w:proofErr w:type="spellEnd"/>
      <w:r w:rsidRPr="00756E77">
        <w:rPr>
          <w:rFonts w:cs="Times New Roman"/>
          <w:szCs w:val="28"/>
          <w:lang w:val="ru-RU"/>
        </w:rPr>
        <w:t xml:space="preserve"> </w:t>
      </w:r>
      <w:proofErr w:type="spellStart"/>
      <w:r w:rsidRPr="00756E77">
        <w:rPr>
          <w:rFonts w:cs="Times New Roman"/>
          <w:szCs w:val="28"/>
          <w:lang w:val="ru-RU"/>
        </w:rPr>
        <w:t>кезеңдер</w:t>
      </w:r>
      <w:proofErr w:type="spellEnd"/>
      <w:r w:rsidRPr="00756E77">
        <w:rPr>
          <w:rFonts w:cs="Times New Roman"/>
          <w:szCs w:val="28"/>
          <w:lang w:val="ru-RU"/>
        </w:rPr>
        <w:t xml:space="preserve"> </w:t>
      </w:r>
      <w:proofErr w:type="spellStart"/>
      <w:r w:rsidRPr="00756E77">
        <w:rPr>
          <w:rFonts w:cs="Times New Roman"/>
          <w:szCs w:val="28"/>
          <w:lang w:val="ru-RU"/>
        </w:rPr>
        <w:t>орындалды</w:t>
      </w:r>
      <w:proofErr w:type="spellEnd"/>
      <w:r w:rsidRPr="00756E77">
        <w:rPr>
          <w:rFonts w:cs="Times New Roman"/>
          <w:szCs w:val="28"/>
          <w:lang w:val="ru-RU"/>
        </w:rPr>
        <w:t xml:space="preserve">: </w:t>
      </w:r>
      <w:proofErr w:type="spellStart"/>
      <w:r w:rsidRPr="00756E77">
        <w:rPr>
          <w:rFonts w:cs="Times New Roman"/>
          <w:szCs w:val="28"/>
          <w:lang w:val="ru-RU"/>
        </w:rPr>
        <w:t>талдау</w:t>
      </w:r>
      <w:proofErr w:type="spellEnd"/>
      <w:r w:rsidRPr="00756E77">
        <w:rPr>
          <w:rFonts w:cs="Times New Roman"/>
          <w:szCs w:val="28"/>
          <w:lang w:val="ru-RU"/>
        </w:rPr>
        <w:t xml:space="preserve">, </w:t>
      </w:r>
      <w:proofErr w:type="spellStart"/>
      <w:r w:rsidRPr="00756E77">
        <w:rPr>
          <w:rFonts w:cs="Times New Roman"/>
          <w:szCs w:val="28"/>
          <w:lang w:val="ru-RU"/>
        </w:rPr>
        <w:t>жобалау</w:t>
      </w:r>
      <w:proofErr w:type="spellEnd"/>
      <w:r w:rsidRPr="00756E77">
        <w:rPr>
          <w:rFonts w:cs="Times New Roman"/>
          <w:szCs w:val="28"/>
          <w:lang w:val="ru-RU"/>
        </w:rPr>
        <w:t xml:space="preserve">, код </w:t>
      </w:r>
      <w:proofErr w:type="spellStart"/>
      <w:r w:rsidRPr="00756E77">
        <w:rPr>
          <w:rFonts w:cs="Times New Roman"/>
          <w:szCs w:val="28"/>
          <w:lang w:val="ru-RU"/>
        </w:rPr>
        <w:t>жазу</w:t>
      </w:r>
      <w:proofErr w:type="spellEnd"/>
      <w:r w:rsidRPr="00756E77">
        <w:rPr>
          <w:rFonts w:cs="Times New Roman"/>
          <w:szCs w:val="28"/>
          <w:lang w:val="ru-RU"/>
        </w:rPr>
        <w:t xml:space="preserve">, интерфейс </w:t>
      </w:r>
      <w:proofErr w:type="spellStart"/>
      <w:r w:rsidRPr="00756E77">
        <w:rPr>
          <w:rFonts w:cs="Times New Roman"/>
          <w:szCs w:val="28"/>
          <w:lang w:val="ru-RU"/>
        </w:rPr>
        <w:t>дайындау</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логика, </w:t>
      </w:r>
      <w:proofErr w:type="spellStart"/>
      <w:r w:rsidRPr="00756E77">
        <w:rPr>
          <w:rFonts w:cs="Times New Roman"/>
          <w:szCs w:val="28"/>
          <w:lang w:val="ru-RU"/>
        </w:rPr>
        <w:t>тестілеу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құжаттама</w:t>
      </w:r>
      <w:proofErr w:type="spellEnd"/>
      <w:r w:rsidRPr="00756E77">
        <w:rPr>
          <w:rFonts w:cs="Times New Roman"/>
          <w:szCs w:val="28"/>
          <w:lang w:val="ru-RU"/>
        </w:rPr>
        <w:t>.</w:t>
      </w:r>
    </w:p>
    <w:p w14:paraId="2D7475B7"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өнімнің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артықшылығы</w:t>
      </w:r>
      <w:proofErr w:type="spellEnd"/>
      <w:r w:rsidRPr="00756E77">
        <w:rPr>
          <w:rFonts w:cs="Times New Roman"/>
          <w:szCs w:val="28"/>
          <w:lang w:val="ru-RU"/>
        </w:rPr>
        <w:t xml:space="preserve"> - </w:t>
      </w:r>
      <w:proofErr w:type="spellStart"/>
      <w:r w:rsidRPr="00756E77">
        <w:rPr>
          <w:rFonts w:cs="Times New Roman"/>
          <w:szCs w:val="28"/>
          <w:lang w:val="ru-RU"/>
        </w:rPr>
        <w:t>көп</w:t>
      </w:r>
      <w:proofErr w:type="spellEnd"/>
      <w:r w:rsidRPr="00756E77">
        <w:rPr>
          <w:rFonts w:cs="Times New Roman"/>
          <w:szCs w:val="28"/>
          <w:lang w:val="ru-RU"/>
        </w:rPr>
        <w:t xml:space="preserve"> </w:t>
      </w:r>
      <w:proofErr w:type="spellStart"/>
      <w:r w:rsidRPr="00756E77">
        <w:rPr>
          <w:rFonts w:cs="Times New Roman"/>
          <w:szCs w:val="28"/>
          <w:lang w:val="ru-RU"/>
        </w:rPr>
        <w:t>құралдардың</w:t>
      </w:r>
      <w:proofErr w:type="spellEnd"/>
      <w:r w:rsidRPr="00756E77">
        <w:rPr>
          <w:rFonts w:cs="Times New Roman"/>
          <w:szCs w:val="28"/>
          <w:lang w:val="ru-RU"/>
        </w:rPr>
        <w:t xml:space="preserve"> </w:t>
      </w:r>
      <w:proofErr w:type="spellStart"/>
      <w:r w:rsidRPr="00756E77">
        <w:rPr>
          <w:rFonts w:cs="Times New Roman"/>
          <w:szCs w:val="28"/>
          <w:lang w:val="ru-RU"/>
        </w:rPr>
        <w:t>тегін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ашық</w:t>
      </w:r>
      <w:proofErr w:type="spellEnd"/>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браузер </w:t>
      </w:r>
      <w:proofErr w:type="spellStart"/>
      <w:r w:rsidRPr="00756E77">
        <w:rPr>
          <w:rFonts w:cs="Times New Roman"/>
          <w:szCs w:val="28"/>
          <w:lang w:val="ru-RU"/>
        </w:rPr>
        <w:t>тегін</w:t>
      </w:r>
      <w:proofErr w:type="spellEnd"/>
      <w:r w:rsidRPr="00756E77">
        <w:rPr>
          <w:rFonts w:cs="Times New Roman"/>
          <w:szCs w:val="28"/>
          <w:lang w:val="ru-RU"/>
        </w:rPr>
        <w:t xml:space="preserve"> </w:t>
      </w:r>
      <w:proofErr w:type="spellStart"/>
      <w:r w:rsidRPr="00756E77">
        <w:rPr>
          <w:rFonts w:cs="Times New Roman"/>
          <w:szCs w:val="28"/>
          <w:lang w:val="ru-RU"/>
        </w:rPr>
        <w:t>қолданылады</w:t>
      </w:r>
      <w:proofErr w:type="spellEnd"/>
      <w:r w:rsidRPr="00756E77">
        <w:rPr>
          <w:rFonts w:cs="Times New Roman"/>
          <w:szCs w:val="28"/>
          <w:lang w:val="ru-RU"/>
        </w:rPr>
        <w:t xml:space="preserve">. </w:t>
      </w:r>
      <w:proofErr w:type="spellStart"/>
      <w:r w:rsidRPr="00756E77">
        <w:rPr>
          <w:rFonts w:cs="Times New Roman"/>
          <w:szCs w:val="28"/>
          <w:lang w:val="ru-RU"/>
        </w:rPr>
        <w:t>Сондықтан</w:t>
      </w:r>
      <w:proofErr w:type="spellEnd"/>
      <w:r w:rsidRPr="00756E77">
        <w:rPr>
          <w:rFonts w:cs="Times New Roman"/>
          <w:szCs w:val="28"/>
          <w:lang w:val="ru-RU"/>
        </w:rPr>
        <w:t xml:space="preserve"> </w:t>
      </w:r>
      <w:proofErr w:type="spellStart"/>
      <w:r w:rsidRPr="00756E77">
        <w:rPr>
          <w:rFonts w:cs="Times New Roman"/>
          <w:szCs w:val="28"/>
          <w:lang w:val="ru-RU"/>
        </w:rPr>
        <w:t>шығынның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бөлігі</w:t>
      </w:r>
      <w:proofErr w:type="spellEnd"/>
      <w:r w:rsidRPr="00756E77">
        <w:rPr>
          <w:rFonts w:cs="Times New Roman"/>
          <w:szCs w:val="28"/>
          <w:lang w:val="ru-RU"/>
        </w:rPr>
        <w:t xml:space="preserve"> </w:t>
      </w:r>
      <w:proofErr w:type="spellStart"/>
      <w:r w:rsidRPr="00756E77">
        <w:rPr>
          <w:rFonts w:cs="Times New Roman"/>
          <w:szCs w:val="28"/>
          <w:lang w:val="ru-RU"/>
        </w:rPr>
        <w:t>әзірлеушінің</w:t>
      </w:r>
      <w:proofErr w:type="spellEnd"/>
      <w:r w:rsidRPr="00756E77">
        <w:rPr>
          <w:rFonts w:cs="Times New Roman"/>
          <w:szCs w:val="28"/>
          <w:lang w:val="ru-RU"/>
        </w:rPr>
        <w:t xml:space="preserve"> </w:t>
      </w:r>
      <w:proofErr w:type="spellStart"/>
      <w:r w:rsidRPr="00756E77">
        <w:rPr>
          <w:rFonts w:cs="Times New Roman"/>
          <w:szCs w:val="28"/>
          <w:lang w:val="ru-RU"/>
        </w:rPr>
        <w:t>еңбек</w:t>
      </w:r>
      <w:proofErr w:type="spellEnd"/>
      <w:r w:rsidRPr="00756E77">
        <w:rPr>
          <w:rFonts w:cs="Times New Roman"/>
          <w:szCs w:val="28"/>
          <w:lang w:val="ru-RU"/>
        </w:rPr>
        <w:t xml:space="preserve"> </w:t>
      </w:r>
      <w:proofErr w:type="spellStart"/>
      <w:r w:rsidRPr="00756E77">
        <w:rPr>
          <w:rFonts w:cs="Times New Roman"/>
          <w:szCs w:val="28"/>
          <w:lang w:val="ru-RU"/>
        </w:rPr>
        <w:t>уақытына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компьютерлік</w:t>
      </w:r>
      <w:proofErr w:type="spellEnd"/>
      <w:r w:rsidRPr="00756E77">
        <w:rPr>
          <w:rFonts w:cs="Times New Roman"/>
          <w:szCs w:val="28"/>
          <w:lang w:val="ru-RU"/>
        </w:rPr>
        <w:t xml:space="preserve"> </w:t>
      </w:r>
      <w:proofErr w:type="spellStart"/>
      <w:r w:rsidRPr="00756E77">
        <w:rPr>
          <w:rFonts w:cs="Times New Roman"/>
          <w:szCs w:val="28"/>
          <w:lang w:val="ru-RU"/>
        </w:rPr>
        <w:t>ресурстарды</w:t>
      </w:r>
      <w:proofErr w:type="spellEnd"/>
      <w:r w:rsidRPr="00756E77">
        <w:rPr>
          <w:rFonts w:cs="Times New Roman"/>
          <w:szCs w:val="28"/>
          <w:lang w:val="ru-RU"/>
        </w:rPr>
        <w:t xml:space="preserve"> </w:t>
      </w:r>
      <w:proofErr w:type="spellStart"/>
      <w:r w:rsidRPr="00756E77">
        <w:rPr>
          <w:rFonts w:cs="Times New Roman"/>
          <w:szCs w:val="28"/>
          <w:lang w:val="ru-RU"/>
        </w:rPr>
        <w:t>пайдалануға</w:t>
      </w:r>
      <w:proofErr w:type="spellEnd"/>
      <w:r w:rsidRPr="00756E77">
        <w:rPr>
          <w:rFonts w:cs="Times New Roman"/>
          <w:szCs w:val="28"/>
          <w:lang w:val="ru-RU"/>
        </w:rPr>
        <w:t xml:space="preserve"> </w:t>
      </w:r>
      <w:proofErr w:type="spellStart"/>
      <w:r w:rsidRPr="00756E77">
        <w:rPr>
          <w:rFonts w:cs="Times New Roman"/>
          <w:szCs w:val="28"/>
          <w:lang w:val="ru-RU"/>
        </w:rPr>
        <w:t>байланысты</w:t>
      </w:r>
      <w:proofErr w:type="spellEnd"/>
      <w:r w:rsidRPr="00756E77">
        <w:rPr>
          <w:rFonts w:cs="Times New Roman"/>
          <w:szCs w:val="28"/>
          <w:lang w:val="ru-RU"/>
        </w:rPr>
        <w:t xml:space="preserve"> </w:t>
      </w:r>
      <w:proofErr w:type="spellStart"/>
      <w:r w:rsidRPr="00756E77">
        <w:rPr>
          <w:rFonts w:cs="Times New Roman"/>
          <w:szCs w:val="28"/>
          <w:lang w:val="ru-RU"/>
        </w:rPr>
        <w:t>есептеледі</w:t>
      </w:r>
      <w:proofErr w:type="spellEnd"/>
      <w:r w:rsidRPr="00756E77">
        <w:rPr>
          <w:rFonts w:cs="Times New Roman"/>
          <w:szCs w:val="28"/>
          <w:lang w:val="ru-RU"/>
        </w:rPr>
        <w:t>.</w:t>
      </w:r>
    </w:p>
    <w:p w14:paraId="6393F208"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7C5D495D"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67D4BFC0" w14:textId="3DB8FA0B" w:rsidR="00882B92" w:rsidRPr="00756E77"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756E77">
        <w:rPr>
          <w:rFonts w:ascii="Times New Roman" w:eastAsia="Times New Roman" w:hAnsi="Times New Roman" w:cs="Times New Roman"/>
          <w:color w:val="auto"/>
          <w:szCs w:val="28"/>
          <w:lang w:val="ru-RU"/>
        </w:rPr>
        <w:t xml:space="preserve">3.1 </w:t>
      </w:r>
      <w:proofErr w:type="spellStart"/>
      <w:r w:rsidRPr="00756E77">
        <w:rPr>
          <w:rFonts w:ascii="Times New Roman" w:eastAsia="Times New Roman" w:hAnsi="Times New Roman" w:cs="Times New Roman"/>
          <w:color w:val="auto"/>
          <w:szCs w:val="28"/>
          <w:lang w:val="ru-RU"/>
        </w:rPr>
        <w:t>Еңбек</w:t>
      </w:r>
      <w:proofErr w:type="spellEnd"/>
      <w:r w:rsidRPr="00756E77">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шығындарының</w:t>
      </w:r>
      <w:proofErr w:type="spellEnd"/>
      <w:r w:rsidRPr="00756E77">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есебі</w:t>
      </w:r>
      <w:proofErr w:type="spellEnd"/>
    </w:p>
    <w:p w14:paraId="701A0E53" w14:textId="77777777" w:rsidR="003925DD" w:rsidRDefault="003925DD" w:rsidP="00A169E1">
      <w:pPr>
        <w:spacing w:line="240" w:lineRule="auto"/>
        <w:rPr>
          <w:rFonts w:cs="Times New Roman"/>
          <w:szCs w:val="28"/>
          <w:lang w:val="ru-RU"/>
        </w:rPr>
      </w:pPr>
    </w:p>
    <w:p w14:paraId="67CD1385" w14:textId="21D47F08" w:rsidR="00882B92" w:rsidRDefault="00E52D61" w:rsidP="00A169E1">
      <w:pPr>
        <w:spacing w:line="240" w:lineRule="auto"/>
        <w:rPr>
          <w:rFonts w:cs="Times New Roman"/>
          <w:szCs w:val="28"/>
          <w:lang w:val="ru-RU"/>
        </w:rPr>
      </w:pP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еңбек</w:t>
      </w:r>
      <w:proofErr w:type="spellEnd"/>
      <w:r w:rsidRPr="00756E77">
        <w:rPr>
          <w:rFonts w:cs="Times New Roman"/>
          <w:szCs w:val="28"/>
          <w:lang w:val="ru-RU"/>
        </w:rPr>
        <w:t xml:space="preserve"> </w:t>
      </w:r>
      <w:proofErr w:type="spellStart"/>
      <w:r w:rsidRPr="00756E77">
        <w:rPr>
          <w:rFonts w:cs="Times New Roman"/>
          <w:szCs w:val="28"/>
          <w:lang w:val="ru-RU"/>
        </w:rPr>
        <w:t>сыйымдылығы</w:t>
      </w:r>
      <w:proofErr w:type="spellEnd"/>
      <w:r w:rsidRPr="00756E77">
        <w:rPr>
          <w:rFonts w:cs="Times New Roman"/>
          <w:szCs w:val="28"/>
          <w:lang w:val="ru-RU"/>
        </w:rPr>
        <w:t xml:space="preserve"> </w:t>
      </w:r>
      <w:proofErr w:type="spellStart"/>
      <w:r w:rsidRPr="00756E77">
        <w:rPr>
          <w:rFonts w:cs="Times New Roman"/>
          <w:szCs w:val="28"/>
          <w:lang w:val="ru-RU"/>
        </w:rPr>
        <w:t>әр</w:t>
      </w:r>
      <w:proofErr w:type="spellEnd"/>
      <w:r w:rsidRPr="00756E77">
        <w:rPr>
          <w:rFonts w:cs="Times New Roman"/>
          <w:szCs w:val="28"/>
          <w:lang w:val="ru-RU"/>
        </w:rPr>
        <w:t xml:space="preserve"> </w:t>
      </w:r>
      <w:proofErr w:type="spellStart"/>
      <w:r w:rsidRPr="00756E77">
        <w:rPr>
          <w:rFonts w:cs="Times New Roman"/>
          <w:szCs w:val="28"/>
          <w:lang w:val="ru-RU"/>
        </w:rPr>
        <w:t>кезеңге</w:t>
      </w:r>
      <w:proofErr w:type="spellEnd"/>
      <w:r w:rsidRPr="00756E77">
        <w:rPr>
          <w:rFonts w:cs="Times New Roman"/>
          <w:szCs w:val="28"/>
          <w:lang w:val="ru-RU"/>
        </w:rPr>
        <w:t xml:space="preserve"> </w:t>
      </w:r>
      <w:proofErr w:type="spellStart"/>
      <w:r w:rsidRPr="00756E77">
        <w:rPr>
          <w:rFonts w:cs="Times New Roman"/>
          <w:szCs w:val="28"/>
          <w:lang w:val="ru-RU"/>
        </w:rPr>
        <w:t>кеткен</w:t>
      </w:r>
      <w:proofErr w:type="spellEnd"/>
      <w:r w:rsidRPr="00756E77">
        <w:rPr>
          <w:rFonts w:cs="Times New Roman"/>
          <w:szCs w:val="28"/>
          <w:lang w:val="ru-RU"/>
        </w:rPr>
        <w:t xml:space="preserve"> </w:t>
      </w:r>
      <w:proofErr w:type="spellStart"/>
      <w:r w:rsidRPr="00756E77">
        <w:rPr>
          <w:rFonts w:cs="Times New Roman"/>
          <w:szCs w:val="28"/>
          <w:lang w:val="ru-RU"/>
        </w:rPr>
        <w:t>уақытты</w:t>
      </w:r>
      <w:proofErr w:type="spellEnd"/>
      <w:r w:rsidRPr="00756E77">
        <w:rPr>
          <w:rFonts w:cs="Times New Roman"/>
          <w:szCs w:val="28"/>
          <w:lang w:val="ru-RU"/>
        </w:rPr>
        <w:t xml:space="preserve"> </w:t>
      </w:r>
      <w:proofErr w:type="spellStart"/>
      <w:r w:rsidRPr="00756E77">
        <w:rPr>
          <w:rFonts w:cs="Times New Roman"/>
          <w:szCs w:val="28"/>
          <w:lang w:val="ru-RU"/>
        </w:rPr>
        <w:t>сағатпен</w:t>
      </w:r>
      <w:proofErr w:type="spellEnd"/>
      <w:r w:rsidRPr="00756E77">
        <w:rPr>
          <w:rFonts w:cs="Times New Roman"/>
          <w:szCs w:val="28"/>
          <w:lang w:val="ru-RU"/>
        </w:rPr>
        <w:t xml:space="preserve"> </w:t>
      </w:r>
      <w:proofErr w:type="spellStart"/>
      <w:r w:rsidRPr="00756E77">
        <w:rPr>
          <w:rFonts w:cs="Times New Roman"/>
          <w:szCs w:val="28"/>
          <w:lang w:val="ru-RU"/>
        </w:rPr>
        <w:t>бағалау</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анықталды</w:t>
      </w:r>
      <w:proofErr w:type="spellEnd"/>
      <w:r w:rsidRPr="00756E77">
        <w:rPr>
          <w:rFonts w:cs="Times New Roman"/>
          <w:szCs w:val="28"/>
          <w:lang w:val="ru-RU"/>
        </w:rPr>
        <w:t xml:space="preserve">. </w:t>
      </w:r>
      <w:proofErr w:type="spellStart"/>
      <w:r w:rsidRPr="00756E77">
        <w:rPr>
          <w:rFonts w:cs="Times New Roman"/>
          <w:szCs w:val="28"/>
          <w:lang w:val="ru-RU"/>
        </w:rPr>
        <w:t>Ең</w:t>
      </w:r>
      <w:proofErr w:type="spellEnd"/>
      <w:r w:rsidRPr="00756E77">
        <w:rPr>
          <w:rFonts w:cs="Times New Roman"/>
          <w:szCs w:val="28"/>
          <w:lang w:val="ru-RU"/>
        </w:rPr>
        <w:t xml:space="preserve"> </w:t>
      </w:r>
      <w:proofErr w:type="spellStart"/>
      <w:r w:rsidRPr="00756E77">
        <w:rPr>
          <w:rFonts w:cs="Times New Roman"/>
          <w:szCs w:val="28"/>
          <w:lang w:val="ru-RU"/>
        </w:rPr>
        <w:t>көп</w:t>
      </w:r>
      <w:proofErr w:type="spellEnd"/>
      <w:r w:rsidRPr="00756E77">
        <w:rPr>
          <w:rFonts w:cs="Times New Roman"/>
          <w:szCs w:val="28"/>
          <w:lang w:val="ru-RU"/>
        </w:rPr>
        <w:t xml:space="preserve"> </w:t>
      </w:r>
      <w:proofErr w:type="spellStart"/>
      <w:r w:rsidRPr="00756E77">
        <w:rPr>
          <w:rFonts w:cs="Times New Roman"/>
          <w:szCs w:val="28"/>
          <w:lang w:val="ru-RU"/>
        </w:rPr>
        <w:t>уақыт</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мен онлайн </w:t>
      </w:r>
      <w:proofErr w:type="spellStart"/>
      <w:r w:rsidRPr="00756E77">
        <w:rPr>
          <w:rFonts w:cs="Times New Roman"/>
          <w:szCs w:val="28"/>
          <w:lang w:val="ru-RU"/>
        </w:rPr>
        <w:t>режимге</w:t>
      </w:r>
      <w:proofErr w:type="spellEnd"/>
      <w:r w:rsidRPr="00756E77">
        <w:rPr>
          <w:rFonts w:cs="Times New Roman"/>
          <w:szCs w:val="28"/>
          <w:lang w:val="ru-RU"/>
        </w:rPr>
        <w:t xml:space="preserve"> </w:t>
      </w:r>
      <w:proofErr w:type="spellStart"/>
      <w:r w:rsidRPr="00756E77">
        <w:rPr>
          <w:rFonts w:cs="Times New Roman"/>
          <w:szCs w:val="28"/>
          <w:lang w:val="ru-RU"/>
        </w:rPr>
        <w:t>жұмсалды</w:t>
      </w:r>
      <w:proofErr w:type="spellEnd"/>
      <w:r w:rsidRPr="00756E77">
        <w:rPr>
          <w:rFonts w:cs="Times New Roman"/>
          <w:szCs w:val="28"/>
          <w:lang w:val="ru-RU"/>
        </w:rPr>
        <w:t xml:space="preserve">, </w:t>
      </w:r>
      <w:proofErr w:type="spellStart"/>
      <w:r w:rsidRPr="00756E77">
        <w:rPr>
          <w:rFonts w:cs="Times New Roman"/>
          <w:szCs w:val="28"/>
          <w:lang w:val="ru-RU"/>
        </w:rPr>
        <w:t>себебі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бөлімдерде</w:t>
      </w:r>
      <w:proofErr w:type="spellEnd"/>
      <w:r w:rsidRPr="00756E77">
        <w:rPr>
          <w:rFonts w:cs="Times New Roman"/>
          <w:szCs w:val="28"/>
          <w:lang w:val="ru-RU"/>
        </w:rPr>
        <w:t xml:space="preserve"> </w:t>
      </w:r>
      <w:proofErr w:type="spellStart"/>
      <w:r w:rsidRPr="00756E77">
        <w:rPr>
          <w:rFonts w:cs="Times New Roman"/>
          <w:szCs w:val="28"/>
          <w:lang w:val="ru-RU"/>
        </w:rPr>
        <w:t>ережені</w:t>
      </w:r>
      <w:proofErr w:type="spellEnd"/>
      <w:r w:rsidRPr="00756E77">
        <w:rPr>
          <w:rFonts w:cs="Times New Roman"/>
          <w:szCs w:val="28"/>
          <w:lang w:val="ru-RU"/>
        </w:rPr>
        <w:t xml:space="preserve"> </w:t>
      </w:r>
      <w:proofErr w:type="spellStart"/>
      <w:r w:rsidRPr="00756E77">
        <w:rPr>
          <w:rFonts w:cs="Times New Roman"/>
          <w:szCs w:val="28"/>
          <w:lang w:val="ru-RU"/>
        </w:rPr>
        <w:t>есептеу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клиент-</w:t>
      </w:r>
      <w:proofErr w:type="spellStart"/>
      <w:r w:rsidRPr="00756E77">
        <w:rPr>
          <w:rFonts w:cs="Times New Roman"/>
          <w:szCs w:val="28"/>
          <w:lang w:val="ru-RU"/>
        </w:rPr>
        <w:t>серверлік</w:t>
      </w:r>
      <w:proofErr w:type="spellEnd"/>
      <w:r w:rsidRPr="00756E77">
        <w:rPr>
          <w:rFonts w:cs="Times New Roman"/>
          <w:szCs w:val="28"/>
          <w:lang w:val="ru-RU"/>
        </w:rPr>
        <w:t xml:space="preserve"> </w:t>
      </w:r>
      <w:proofErr w:type="spellStart"/>
      <w:r w:rsidRPr="00756E77">
        <w:rPr>
          <w:rFonts w:cs="Times New Roman"/>
          <w:szCs w:val="28"/>
          <w:lang w:val="ru-RU"/>
        </w:rPr>
        <w:t>синхрондау</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орындалады</w:t>
      </w:r>
      <w:proofErr w:type="spellEnd"/>
      <w:r w:rsidRPr="00756E77">
        <w:rPr>
          <w:rFonts w:cs="Times New Roman"/>
          <w:szCs w:val="28"/>
          <w:lang w:val="ru-RU"/>
        </w:rPr>
        <w:t>.</w:t>
      </w:r>
    </w:p>
    <w:p w14:paraId="6B78919A" w14:textId="77777777" w:rsidR="003925DD" w:rsidRPr="00756E77" w:rsidRDefault="003925DD" w:rsidP="00A169E1">
      <w:pPr>
        <w:spacing w:line="240" w:lineRule="auto"/>
        <w:rPr>
          <w:rFonts w:cs="Times New Roman"/>
          <w:szCs w:val="28"/>
          <w:lang w:val="ru-RU"/>
        </w:rPr>
      </w:pPr>
    </w:p>
    <w:p w14:paraId="4172CF4D" w14:textId="77777777" w:rsidR="00A66FFC" w:rsidRDefault="00000000" w:rsidP="00A169E1">
      <w:pPr>
        <w:keepNext/>
        <w:spacing w:line="240" w:lineRule="auto"/>
        <w:ind w:firstLine="0"/>
        <w:jc w:val="left"/>
      </w:pPr>
      <w:r>
        <w:t>22-кесте. Еңбек сыйымдылығы</w:t>
      </w:r>
    </w:p>
    <w:tbl>
      <w:tblPr>
        <w:tblStyle w:val="aff0"/>
        <w:tblW w:w="0" w:type="auto"/>
        <w:jc w:val="center"/>
        <w:tblLook w:val="04A0" w:firstRow="1" w:lastRow="0" w:firstColumn="1" w:lastColumn="0" w:noHBand="0" w:noVBand="1"/>
      </w:tblPr>
      <w:tblGrid>
        <w:gridCol w:w="5622"/>
        <w:gridCol w:w="3949"/>
      </w:tblGrid>
      <w:tr w:rsidR="00882B92" w:rsidRPr="00756E77" w14:paraId="7B1C4E84" w14:textId="77777777" w:rsidTr="00756E77">
        <w:trPr>
          <w:jc w:val="center"/>
        </w:trPr>
        <w:tc>
          <w:tcPr>
            <w:tcW w:w="5669" w:type="dxa"/>
            <w:shd w:val="clear" w:color="auto" w:fill="auto"/>
            <w:vAlign w:val="center"/>
          </w:tcPr>
          <w:p w14:paraId="6C878BB8"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Жұмыс</w:t>
            </w:r>
            <w:proofErr w:type="spellEnd"/>
            <w:r w:rsidRPr="00756E77">
              <w:rPr>
                <w:rFonts w:cs="Times New Roman"/>
                <w:b/>
                <w:szCs w:val="28"/>
              </w:rPr>
              <w:t xml:space="preserve"> </w:t>
            </w:r>
            <w:proofErr w:type="spellStart"/>
            <w:r w:rsidRPr="00756E77">
              <w:rPr>
                <w:rFonts w:cs="Times New Roman"/>
                <w:b/>
                <w:szCs w:val="28"/>
              </w:rPr>
              <w:t>кезеңі</w:t>
            </w:r>
            <w:proofErr w:type="spellEnd"/>
          </w:p>
        </w:tc>
        <w:tc>
          <w:tcPr>
            <w:tcW w:w="3969" w:type="dxa"/>
            <w:shd w:val="clear" w:color="auto" w:fill="auto"/>
            <w:vAlign w:val="center"/>
          </w:tcPr>
          <w:p w14:paraId="27080E60"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Еңбек сыйымдылығы, сағат</w:t>
            </w:r>
          </w:p>
        </w:tc>
      </w:tr>
      <w:tr w:rsidR="00882B92" w:rsidRPr="00756E77" w14:paraId="6683058F" w14:textId="77777777">
        <w:trPr>
          <w:jc w:val="center"/>
        </w:trPr>
        <w:tc>
          <w:tcPr>
            <w:tcW w:w="5669" w:type="dxa"/>
            <w:vAlign w:val="center"/>
          </w:tcPr>
          <w:p w14:paraId="07FD0F66"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Тақырыпты</w:t>
            </w:r>
            <w:proofErr w:type="spellEnd"/>
            <w:r w:rsidRPr="00756E77">
              <w:rPr>
                <w:rFonts w:cs="Times New Roman"/>
                <w:szCs w:val="28"/>
                <w:lang w:val="ru-RU"/>
              </w:rPr>
              <w:t xml:space="preserve"> </w:t>
            </w:r>
            <w:proofErr w:type="spellStart"/>
            <w:r w:rsidRPr="00756E77">
              <w:rPr>
                <w:rFonts w:cs="Times New Roman"/>
                <w:szCs w:val="28"/>
                <w:lang w:val="ru-RU"/>
              </w:rPr>
              <w:t>талдау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материал </w:t>
            </w:r>
            <w:proofErr w:type="spellStart"/>
            <w:r w:rsidRPr="00756E77">
              <w:rPr>
                <w:rFonts w:cs="Times New Roman"/>
                <w:szCs w:val="28"/>
                <w:lang w:val="ru-RU"/>
              </w:rPr>
              <w:t>жинау</w:t>
            </w:r>
            <w:proofErr w:type="spellEnd"/>
          </w:p>
        </w:tc>
        <w:tc>
          <w:tcPr>
            <w:tcW w:w="3969" w:type="dxa"/>
            <w:vAlign w:val="center"/>
          </w:tcPr>
          <w:p w14:paraId="12446FD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20</w:t>
            </w:r>
          </w:p>
        </w:tc>
      </w:tr>
      <w:tr w:rsidR="00882B92" w:rsidRPr="00756E77" w14:paraId="22967235" w14:textId="77777777">
        <w:trPr>
          <w:jc w:val="center"/>
        </w:trPr>
        <w:tc>
          <w:tcPr>
            <w:tcW w:w="5669" w:type="dxa"/>
            <w:vAlign w:val="center"/>
          </w:tcPr>
          <w:p w14:paraId="4B792E3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Жүйеге талаптарды анықтау</w:t>
            </w:r>
          </w:p>
        </w:tc>
        <w:tc>
          <w:tcPr>
            <w:tcW w:w="3969" w:type="dxa"/>
            <w:vAlign w:val="center"/>
          </w:tcPr>
          <w:p w14:paraId="02EEEA1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18</w:t>
            </w:r>
          </w:p>
        </w:tc>
      </w:tr>
      <w:tr w:rsidR="00882B92" w:rsidRPr="00756E77" w14:paraId="33A9778E" w14:textId="77777777">
        <w:trPr>
          <w:jc w:val="center"/>
        </w:trPr>
        <w:tc>
          <w:tcPr>
            <w:tcW w:w="5669" w:type="dxa"/>
            <w:vAlign w:val="center"/>
          </w:tcPr>
          <w:p w14:paraId="00A8218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Интерфейс және архитектура жобалау</w:t>
            </w:r>
          </w:p>
        </w:tc>
        <w:tc>
          <w:tcPr>
            <w:tcW w:w="3969" w:type="dxa"/>
            <w:vAlign w:val="center"/>
          </w:tcPr>
          <w:p w14:paraId="4D1B842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24</w:t>
            </w:r>
          </w:p>
        </w:tc>
      </w:tr>
      <w:tr w:rsidR="00882B92" w:rsidRPr="00756E77" w14:paraId="39181532" w14:textId="77777777">
        <w:trPr>
          <w:jc w:val="center"/>
        </w:trPr>
        <w:tc>
          <w:tcPr>
            <w:tcW w:w="5669" w:type="dxa"/>
            <w:vAlign w:val="center"/>
          </w:tcPr>
          <w:p w14:paraId="075C48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 логикасын әзірлеу</w:t>
            </w:r>
          </w:p>
        </w:tc>
        <w:tc>
          <w:tcPr>
            <w:tcW w:w="3969" w:type="dxa"/>
            <w:vAlign w:val="center"/>
          </w:tcPr>
          <w:p w14:paraId="7A44B67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40</w:t>
            </w:r>
          </w:p>
        </w:tc>
      </w:tr>
      <w:tr w:rsidR="00882B92" w:rsidRPr="00756E77" w14:paraId="0272E542" w14:textId="77777777">
        <w:trPr>
          <w:jc w:val="center"/>
        </w:trPr>
        <w:tc>
          <w:tcPr>
            <w:tcW w:w="5669" w:type="dxa"/>
            <w:vAlign w:val="center"/>
          </w:tcPr>
          <w:p w14:paraId="6BF1FAA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 алгоритмін әзірлеу</w:t>
            </w:r>
          </w:p>
        </w:tc>
        <w:tc>
          <w:tcPr>
            <w:tcW w:w="3969" w:type="dxa"/>
            <w:vAlign w:val="center"/>
          </w:tcPr>
          <w:p w14:paraId="3D29AA3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28</w:t>
            </w:r>
          </w:p>
        </w:tc>
      </w:tr>
      <w:tr w:rsidR="00882B92" w:rsidRPr="00756E77" w14:paraId="37B40DDE" w14:textId="77777777">
        <w:trPr>
          <w:jc w:val="center"/>
        </w:trPr>
        <w:tc>
          <w:tcPr>
            <w:tcW w:w="5669" w:type="dxa"/>
            <w:vAlign w:val="center"/>
          </w:tcPr>
          <w:p w14:paraId="0CD1C515"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Онлайн режим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серверлік</w:t>
            </w:r>
            <w:proofErr w:type="spellEnd"/>
            <w:r w:rsidRPr="00756E77">
              <w:rPr>
                <w:rFonts w:cs="Times New Roman"/>
                <w:szCs w:val="28"/>
                <w:lang w:val="ru-RU"/>
              </w:rPr>
              <w:t xml:space="preserve"> </w:t>
            </w:r>
            <w:r w:rsidRPr="00756E77">
              <w:rPr>
                <w:rFonts w:cs="Times New Roman"/>
                <w:szCs w:val="28"/>
              </w:rPr>
              <w:t>API</w:t>
            </w:r>
          </w:p>
        </w:tc>
        <w:tc>
          <w:tcPr>
            <w:tcW w:w="3969" w:type="dxa"/>
            <w:vAlign w:val="center"/>
          </w:tcPr>
          <w:p w14:paraId="668281A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44</w:t>
            </w:r>
          </w:p>
        </w:tc>
      </w:tr>
      <w:tr w:rsidR="00882B92" w:rsidRPr="00756E77" w14:paraId="3E66321F" w14:textId="77777777">
        <w:trPr>
          <w:jc w:val="center"/>
        </w:trPr>
        <w:tc>
          <w:tcPr>
            <w:tcW w:w="5669" w:type="dxa"/>
            <w:vAlign w:val="center"/>
          </w:tcPr>
          <w:p w14:paraId="1184C908" w14:textId="77777777" w:rsidR="00882B92" w:rsidRPr="00756E77" w:rsidRDefault="00E52D61" w:rsidP="00A169E1">
            <w:pPr>
              <w:spacing w:line="240" w:lineRule="auto"/>
              <w:ind w:firstLine="0"/>
              <w:jc w:val="left"/>
              <w:rPr>
                <w:rFonts w:cs="Times New Roman"/>
                <w:szCs w:val="28"/>
                <w:lang w:val="ru-RU"/>
              </w:rPr>
            </w:pPr>
            <w:r w:rsidRPr="00756E77">
              <w:rPr>
                <w:rFonts w:cs="Times New Roman"/>
                <w:szCs w:val="28"/>
                <w:lang w:val="ru-RU"/>
              </w:rPr>
              <w:t xml:space="preserve">Рейтинг, профиль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деректерді</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p>
        </w:tc>
        <w:tc>
          <w:tcPr>
            <w:tcW w:w="3969" w:type="dxa"/>
            <w:vAlign w:val="center"/>
          </w:tcPr>
          <w:p w14:paraId="2E20E10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22</w:t>
            </w:r>
          </w:p>
        </w:tc>
      </w:tr>
      <w:tr w:rsidR="00882B92" w:rsidRPr="00756E77" w14:paraId="4274CEEF" w14:textId="77777777">
        <w:trPr>
          <w:jc w:val="center"/>
        </w:trPr>
        <w:tc>
          <w:tcPr>
            <w:tcW w:w="5669" w:type="dxa"/>
            <w:vAlign w:val="center"/>
          </w:tcPr>
          <w:p w14:paraId="719DA1E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Оқыту режимі және көптілділік</w:t>
            </w:r>
          </w:p>
        </w:tc>
        <w:tc>
          <w:tcPr>
            <w:tcW w:w="3969" w:type="dxa"/>
            <w:vAlign w:val="center"/>
          </w:tcPr>
          <w:p w14:paraId="4759288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26</w:t>
            </w:r>
          </w:p>
        </w:tc>
      </w:tr>
      <w:tr w:rsidR="00882B92" w:rsidRPr="00756E77" w14:paraId="3E6C2376" w14:textId="77777777">
        <w:trPr>
          <w:jc w:val="center"/>
        </w:trPr>
        <w:tc>
          <w:tcPr>
            <w:tcW w:w="5669" w:type="dxa"/>
            <w:vAlign w:val="center"/>
          </w:tcPr>
          <w:p w14:paraId="1633856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Тестілеу және қателерді түзету</w:t>
            </w:r>
          </w:p>
        </w:tc>
        <w:tc>
          <w:tcPr>
            <w:tcW w:w="3969" w:type="dxa"/>
            <w:vAlign w:val="center"/>
          </w:tcPr>
          <w:p w14:paraId="5190E34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22</w:t>
            </w:r>
          </w:p>
        </w:tc>
      </w:tr>
      <w:tr w:rsidR="00882B92" w:rsidRPr="00756E77" w14:paraId="2C3D617F" w14:textId="77777777">
        <w:trPr>
          <w:jc w:val="center"/>
        </w:trPr>
        <w:tc>
          <w:tcPr>
            <w:tcW w:w="5669" w:type="dxa"/>
            <w:vAlign w:val="center"/>
          </w:tcPr>
          <w:p w14:paraId="55994BB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Диплом мәтінін дайындау</w:t>
            </w:r>
          </w:p>
        </w:tc>
        <w:tc>
          <w:tcPr>
            <w:tcW w:w="3969" w:type="dxa"/>
            <w:vAlign w:val="center"/>
          </w:tcPr>
          <w:p w14:paraId="74F9BFB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30</w:t>
            </w:r>
          </w:p>
        </w:tc>
      </w:tr>
      <w:tr w:rsidR="00882B92" w:rsidRPr="00756E77" w14:paraId="173B167F" w14:textId="77777777">
        <w:trPr>
          <w:jc w:val="center"/>
        </w:trPr>
        <w:tc>
          <w:tcPr>
            <w:tcW w:w="5669" w:type="dxa"/>
            <w:vAlign w:val="center"/>
          </w:tcPr>
          <w:p w14:paraId="49D202A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Барлығы</w:t>
            </w:r>
          </w:p>
        </w:tc>
        <w:tc>
          <w:tcPr>
            <w:tcW w:w="3969" w:type="dxa"/>
            <w:vAlign w:val="center"/>
          </w:tcPr>
          <w:p w14:paraId="18BC9F6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274</w:t>
            </w:r>
          </w:p>
        </w:tc>
      </w:tr>
    </w:tbl>
    <w:p w14:paraId="6213EC35" w14:textId="77777777" w:rsidR="003925DD" w:rsidRDefault="003925DD" w:rsidP="00A169E1">
      <w:pPr>
        <w:pStyle w:val="21"/>
        <w:keepNext/>
        <w:spacing w:before="0" w:after="0" w:line="240" w:lineRule="auto"/>
        <w:jc w:val="left"/>
        <w:rPr>
          <w:rFonts w:ascii="Times New Roman" w:eastAsia="Times New Roman" w:hAnsi="Times New Roman" w:cs="Times New Roman"/>
          <w:color w:val="auto"/>
          <w:szCs w:val="28"/>
          <w:lang w:val="ru-RU"/>
        </w:rPr>
      </w:pPr>
    </w:p>
    <w:p w14:paraId="55CDF0CA" w14:textId="77777777" w:rsidR="003925DD" w:rsidRDefault="003925DD" w:rsidP="00A169E1">
      <w:pPr>
        <w:pStyle w:val="21"/>
        <w:keepNext/>
        <w:spacing w:before="0" w:after="0" w:line="240" w:lineRule="auto"/>
        <w:jc w:val="left"/>
        <w:rPr>
          <w:rFonts w:ascii="Times New Roman" w:eastAsia="Times New Roman" w:hAnsi="Times New Roman" w:cs="Times New Roman"/>
          <w:color w:val="auto"/>
          <w:szCs w:val="28"/>
          <w:lang w:val="ru-RU"/>
        </w:rPr>
      </w:pPr>
    </w:p>
    <w:p w14:paraId="50DAB9D6" w14:textId="31599C4D" w:rsidR="00882B92" w:rsidRPr="00756E77" w:rsidRDefault="00E52D61" w:rsidP="003925DD">
      <w:pPr>
        <w:pStyle w:val="21"/>
        <w:keepNext/>
        <w:spacing w:before="0" w:after="0" w:line="240" w:lineRule="auto"/>
        <w:ind w:firstLine="709"/>
        <w:jc w:val="left"/>
        <w:rPr>
          <w:rFonts w:ascii="Times New Roman" w:hAnsi="Times New Roman" w:cs="Times New Roman"/>
          <w:color w:val="auto"/>
          <w:szCs w:val="28"/>
        </w:rPr>
      </w:pPr>
      <w:r w:rsidRPr="00756E77">
        <w:rPr>
          <w:rFonts w:ascii="Times New Roman" w:eastAsia="Times New Roman" w:hAnsi="Times New Roman" w:cs="Times New Roman"/>
          <w:color w:val="auto"/>
          <w:szCs w:val="28"/>
        </w:rPr>
        <w:t xml:space="preserve">3.2 </w:t>
      </w:r>
      <w:proofErr w:type="spellStart"/>
      <w:r w:rsidRPr="00756E77">
        <w:rPr>
          <w:rFonts w:ascii="Times New Roman" w:eastAsia="Times New Roman" w:hAnsi="Times New Roman" w:cs="Times New Roman"/>
          <w:color w:val="auto"/>
          <w:szCs w:val="28"/>
        </w:rPr>
        <w:t>Еңбекақыны</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есептеу</w:t>
      </w:r>
      <w:proofErr w:type="spellEnd"/>
    </w:p>
    <w:p w14:paraId="5C9C4873" w14:textId="77777777" w:rsidR="003925DD" w:rsidRDefault="003925DD" w:rsidP="00A169E1">
      <w:pPr>
        <w:spacing w:line="240" w:lineRule="auto"/>
        <w:rPr>
          <w:rFonts w:cs="Times New Roman"/>
          <w:szCs w:val="28"/>
          <w:lang w:val="ru-RU"/>
        </w:rPr>
      </w:pPr>
    </w:p>
    <w:p w14:paraId="72182D51" w14:textId="589B65C6" w:rsidR="00882B92" w:rsidRPr="002F4FD0" w:rsidRDefault="00E52D61" w:rsidP="00A169E1">
      <w:pPr>
        <w:spacing w:line="240" w:lineRule="auto"/>
        <w:rPr>
          <w:rFonts w:cs="Times New Roman"/>
          <w:szCs w:val="28"/>
          <w:lang w:val="ru-RU"/>
        </w:rPr>
      </w:pPr>
      <w:proofErr w:type="spellStart"/>
      <w:r w:rsidRPr="003925DD">
        <w:rPr>
          <w:rFonts w:cs="Times New Roman"/>
          <w:szCs w:val="28"/>
          <w:lang w:val="ru-RU"/>
        </w:rPr>
        <w:t>Еңбекақы</w:t>
      </w:r>
      <w:proofErr w:type="spellEnd"/>
      <w:r w:rsidRPr="003925DD">
        <w:rPr>
          <w:rFonts w:cs="Times New Roman"/>
          <w:szCs w:val="28"/>
          <w:lang w:val="ru-RU"/>
        </w:rPr>
        <w:t xml:space="preserve"> </w:t>
      </w:r>
      <w:proofErr w:type="spellStart"/>
      <w:r w:rsidRPr="003925DD">
        <w:rPr>
          <w:rFonts w:cs="Times New Roman"/>
          <w:szCs w:val="28"/>
          <w:lang w:val="ru-RU"/>
        </w:rPr>
        <w:t>шығыны</w:t>
      </w:r>
      <w:proofErr w:type="spellEnd"/>
      <w:r w:rsidRPr="003925DD">
        <w:rPr>
          <w:rFonts w:cs="Times New Roman"/>
          <w:szCs w:val="28"/>
          <w:lang w:val="ru-RU"/>
        </w:rPr>
        <w:t xml:space="preserve"> </w:t>
      </w:r>
      <w:proofErr w:type="spellStart"/>
      <w:r w:rsidRPr="003925DD">
        <w:rPr>
          <w:rFonts w:cs="Times New Roman"/>
          <w:szCs w:val="28"/>
          <w:lang w:val="ru-RU"/>
        </w:rPr>
        <w:t>шартты</w:t>
      </w:r>
      <w:proofErr w:type="spellEnd"/>
      <w:r w:rsidRPr="003925DD">
        <w:rPr>
          <w:rFonts w:cs="Times New Roman"/>
          <w:szCs w:val="28"/>
          <w:lang w:val="ru-RU"/>
        </w:rPr>
        <w:t xml:space="preserve"> </w:t>
      </w:r>
      <w:proofErr w:type="spellStart"/>
      <w:r w:rsidRPr="003925DD">
        <w:rPr>
          <w:rFonts w:cs="Times New Roman"/>
          <w:szCs w:val="28"/>
          <w:lang w:val="ru-RU"/>
        </w:rPr>
        <w:t>түрде</w:t>
      </w:r>
      <w:proofErr w:type="spellEnd"/>
      <w:r w:rsidRPr="003925DD">
        <w:rPr>
          <w:rFonts w:cs="Times New Roman"/>
          <w:szCs w:val="28"/>
          <w:lang w:val="ru-RU"/>
        </w:rPr>
        <w:t xml:space="preserve"> </w:t>
      </w:r>
      <w:proofErr w:type="spellStart"/>
      <w:r w:rsidRPr="003925DD">
        <w:rPr>
          <w:rFonts w:cs="Times New Roman"/>
          <w:szCs w:val="28"/>
          <w:lang w:val="ru-RU"/>
        </w:rPr>
        <w:t>есептеледі</w:t>
      </w:r>
      <w:proofErr w:type="spellEnd"/>
      <w:r w:rsidRPr="003925DD">
        <w:rPr>
          <w:rFonts w:cs="Times New Roman"/>
          <w:szCs w:val="28"/>
          <w:lang w:val="ru-RU"/>
        </w:rPr>
        <w:t xml:space="preserve">, </w:t>
      </w:r>
      <w:proofErr w:type="spellStart"/>
      <w:r w:rsidRPr="003925DD">
        <w:rPr>
          <w:rFonts w:cs="Times New Roman"/>
          <w:szCs w:val="28"/>
          <w:lang w:val="ru-RU"/>
        </w:rPr>
        <w:t>себебі</w:t>
      </w:r>
      <w:proofErr w:type="spellEnd"/>
      <w:r w:rsidRPr="003925DD">
        <w:rPr>
          <w:rFonts w:cs="Times New Roman"/>
          <w:szCs w:val="28"/>
          <w:lang w:val="ru-RU"/>
        </w:rPr>
        <w:t xml:space="preserve"> </w:t>
      </w:r>
      <w:proofErr w:type="spellStart"/>
      <w:r w:rsidRPr="003925DD">
        <w:rPr>
          <w:rFonts w:cs="Times New Roman"/>
          <w:szCs w:val="28"/>
          <w:lang w:val="ru-RU"/>
        </w:rPr>
        <w:t>жоба</w:t>
      </w:r>
      <w:proofErr w:type="spellEnd"/>
      <w:r w:rsidRPr="003925DD">
        <w:rPr>
          <w:rFonts w:cs="Times New Roman"/>
          <w:szCs w:val="28"/>
          <w:lang w:val="ru-RU"/>
        </w:rPr>
        <w:t xml:space="preserve"> </w:t>
      </w:r>
      <w:proofErr w:type="spellStart"/>
      <w:r w:rsidRPr="003925DD">
        <w:rPr>
          <w:rFonts w:cs="Times New Roman"/>
          <w:szCs w:val="28"/>
          <w:lang w:val="ru-RU"/>
        </w:rPr>
        <w:t>студенттік</w:t>
      </w:r>
      <w:proofErr w:type="spellEnd"/>
      <w:r w:rsidRPr="003925DD">
        <w:rPr>
          <w:rFonts w:cs="Times New Roman"/>
          <w:szCs w:val="28"/>
          <w:lang w:val="ru-RU"/>
        </w:rPr>
        <w:t xml:space="preserve"> диплом </w:t>
      </w:r>
      <w:proofErr w:type="spellStart"/>
      <w:r w:rsidRPr="003925DD">
        <w:rPr>
          <w:rFonts w:cs="Times New Roman"/>
          <w:szCs w:val="28"/>
          <w:lang w:val="ru-RU"/>
        </w:rPr>
        <w:t>жұмысы</w:t>
      </w:r>
      <w:proofErr w:type="spellEnd"/>
      <w:r w:rsidRPr="003925DD">
        <w:rPr>
          <w:rFonts w:cs="Times New Roman"/>
          <w:szCs w:val="28"/>
          <w:lang w:val="ru-RU"/>
        </w:rPr>
        <w:t xml:space="preserve"> </w:t>
      </w:r>
      <w:proofErr w:type="spellStart"/>
      <w:r w:rsidRPr="003925DD">
        <w:rPr>
          <w:rFonts w:cs="Times New Roman"/>
          <w:szCs w:val="28"/>
          <w:lang w:val="ru-RU"/>
        </w:rPr>
        <w:t>ретінде</w:t>
      </w:r>
      <w:proofErr w:type="spellEnd"/>
      <w:r w:rsidRPr="003925DD">
        <w:rPr>
          <w:rFonts w:cs="Times New Roman"/>
          <w:szCs w:val="28"/>
          <w:lang w:val="ru-RU"/>
        </w:rPr>
        <w:t xml:space="preserve"> </w:t>
      </w:r>
      <w:proofErr w:type="spellStart"/>
      <w:r w:rsidRPr="003925DD">
        <w:rPr>
          <w:rFonts w:cs="Times New Roman"/>
          <w:szCs w:val="28"/>
          <w:lang w:val="ru-RU"/>
        </w:rPr>
        <w:t>орындалды</w:t>
      </w:r>
      <w:proofErr w:type="spellEnd"/>
      <w:r w:rsidRPr="003925DD">
        <w:rPr>
          <w:rFonts w:cs="Times New Roman"/>
          <w:szCs w:val="28"/>
          <w:lang w:val="ru-RU"/>
        </w:rPr>
        <w:t xml:space="preserve">. </w:t>
      </w:r>
      <w:proofErr w:type="spellStart"/>
      <w:r w:rsidRPr="002F4FD0">
        <w:rPr>
          <w:rFonts w:cs="Times New Roman"/>
          <w:szCs w:val="28"/>
          <w:lang w:val="ru-RU"/>
        </w:rPr>
        <w:t>Дегенмен</w:t>
      </w:r>
      <w:proofErr w:type="spellEnd"/>
      <w:r w:rsidRPr="002F4FD0">
        <w:rPr>
          <w:rFonts w:cs="Times New Roman"/>
          <w:szCs w:val="28"/>
          <w:lang w:val="ru-RU"/>
        </w:rPr>
        <w:t xml:space="preserve"> </w:t>
      </w:r>
      <w:proofErr w:type="spellStart"/>
      <w:r w:rsidRPr="002F4FD0">
        <w:rPr>
          <w:rFonts w:cs="Times New Roman"/>
          <w:szCs w:val="28"/>
          <w:lang w:val="ru-RU"/>
        </w:rPr>
        <w:t>бағдарламалық</w:t>
      </w:r>
      <w:proofErr w:type="spellEnd"/>
      <w:r w:rsidRPr="002F4FD0">
        <w:rPr>
          <w:rFonts w:cs="Times New Roman"/>
          <w:szCs w:val="28"/>
          <w:lang w:val="ru-RU"/>
        </w:rPr>
        <w:t xml:space="preserve"> </w:t>
      </w:r>
      <w:proofErr w:type="spellStart"/>
      <w:r w:rsidRPr="002F4FD0">
        <w:rPr>
          <w:rFonts w:cs="Times New Roman"/>
          <w:szCs w:val="28"/>
          <w:lang w:val="ru-RU"/>
        </w:rPr>
        <w:t>өнімнің</w:t>
      </w:r>
      <w:proofErr w:type="spellEnd"/>
      <w:r w:rsidRPr="002F4FD0">
        <w:rPr>
          <w:rFonts w:cs="Times New Roman"/>
          <w:szCs w:val="28"/>
          <w:lang w:val="ru-RU"/>
        </w:rPr>
        <w:t xml:space="preserve"> </w:t>
      </w:r>
      <w:proofErr w:type="spellStart"/>
      <w:r w:rsidRPr="002F4FD0">
        <w:rPr>
          <w:rFonts w:cs="Times New Roman"/>
          <w:szCs w:val="28"/>
          <w:lang w:val="ru-RU"/>
        </w:rPr>
        <w:t>экономикалық</w:t>
      </w:r>
      <w:proofErr w:type="spellEnd"/>
      <w:r w:rsidRPr="002F4FD0">
        <w:rPr>
          <w:rFonts w:cs="Times New Roman"/>
          <w:szCs w:val="28"/>
          <w:lang w:val="ru-RU"/>
        </w:rPr>
        <w:t xml:space="preserve"> </w:t>
      </w:r>
      <w:proofErr w:type="spellStart"/>
      <w:r w:rsidRPr="002F4FD0">
        <w:rPr>
          <w:rFonts w:cs="Times New Roman"/>
          <w:szCs w:val="28"/>
          <w:lang w:val="ru-RU"/>
        </w:rPr>
        <w:t>бағасын</w:t>
      </w:r>
      <w:proofErr w:type="spellEnd"/>
      <w:r w:rsidRPr="002F4FD0">
        <w:rPr>
          <w:rFonts w:cs="Times New Roman"/>
          <w:szCs w:val="28"/>
          <w:lang w:val="ru-RU"/>
        </w:rPr>
        <w:t xml:space="preserve"> </w:t>
      </w:r>
      <w:proofErr w:type="spellStart"/>
      <w:r w:rsidRPr="002F4FD0">
        <w:rPr>
          <w:rFonts w:cs="Times New Roman"/>
          <w:szCs w:val="28"/>
          <w:lang w:val="ru-RU"/>
        </w:rPr>
        <w:t>көрсету</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сағаттық</w:t>
      </w:r>
      <w:proofErr w:type="spellEnd"/>
      <w:r w:rsidRPr="002F4FD0">
        <w:rPr>
          <w:rFonts w:cs="Times New Roman"/>
          <w:szCs w:val="28"/>
          <w:lang w:val="ru-RU"/>
        </w:rPr>
        <w:t xml:space="preserve"> ставка </w:t>
      </w:r>
      <w:proofErr w:type="spellStart"/>
      <w:r w:rsidRPr="002F4FD0">
        <w:rPr>
          <w:rFonts w:cs="Times New Roman"/>
          <w:szCs w:val="28"/>
          <w:lang w:val="ru-RU"/>
        </w:rPr>
        <w:t>қолданылады</w:t>
      </w:r>
      <w:proofErr w:type="spellEnd"/>
      <w:r w:rsidRPr="002F4FD0">
        <w:rPr>
          <w:rFonts w:cs="Times New Roman"/>
          <w:szCs w:val="28"/>
          <w:lang w:val="ru-RU"/>
        </w:rPr>
        <w:t>.</w:t>
      </w:r>
    </w:p>
    <w:p w14:paraId="248F6FD1"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t xml:space="preserve">Формула: Ж = </w:t>
      </w:r>
      <w:r w:rsidRPr="00756E77">
        <w:rPr>
          <w:rFonts w:cs="Times New Roman"/>
          <w:szCs w:val="28"/>
        </w:rPr>
        <w:t>T</w:t>
      </w:r>
      <w:r w:rsidRPr="002F4FD0">
        <w:rPr>
          <w:rFonts w:cs="Times New Roman"/>
          <w:szCs w:val="28"/>
          <w:lang w:val="ru-RU"/>
        </w:rPr>
        <w:t xml:space="preserve"> × </w:t>
      </w:r>
      <w:r w:rsidRPr="00756E77">
        <w:rPr>
          <w:rFonts w:cs="Times New Roman"/>
          <w:szCs w:val="28"/>
        </w:rPr>
        <w:t>C</w:t>
      </w:r>
      <w:r w:rsidRPr="002F4FD0">
        <w:rPr>
          <w:rFonts w:cs="Times New Roman"/>
          <w:szCs w:val="28"/>
          <w:lang w:val="ru-RU"/>
        </w:rPr>
        <w:t xml:space="preserve">, </w:t>
      </w:r>
      <w:proofErr w:type="spellStart"/>
      <w:r w:rsidRPr="002F4FD0">
        <w:rPr>
          <w:rFonts w:cs="Times New Roman"/>
          <w:szCs w:val="28"/>
          <w:lang w:val="ru-RU"/>
        </w:rPr>
        <w:t>мұндағы</w:t>
      </w:r>
      <w:proofErr w:type="spellEnd"/>
      <w:r w:rsidRPr="002F4FD0">
        <w:rPr>
          <w:rFonts w:cs="Times New Roman"/>
          <w:szCs w:val="28"/>
          <w:lang w:val="ru-RU"/>
        </w:rPr>
        <w:t xml:space="preserve"> Ж - </w:t>
      </w:r>
      <w:proofErr w:type="spellStart"/>
      <w:r w:rsidRPr="002F4FD0">
        <w:rPr>
          <w:rFonts w:cs="Times New Roman"/>
          <w:szCs w:val="28"/>
          <w:lang w:val="ru-RU"/>
        </w:rPr>
        <w:t>жалпы</w:t>
      </w:r>
      <w:proofErr w:type="spellEnd"/>
      <w:r w:rsidRPr="002F4FD0">
        <w:rPr>
          <w:rFonts w:cs="Times New Roman"/>
          <w:szCs w:val="28"/>
          <w:lang w:val="ru-RU"/>
        </w:rPr>
        <w:t xml:space="preserve"> </w:t>
      </w:r>
      <w:proofErr w:type="spellStart"/>
      <w:r w:rsidRPr="002F4FD0">
        <w:rPr>
          <w:rFonts w:cs="Times New Roman"/>
          <w:szCs w:val="28"/>
          <w:lang w:val="ru-RU"/>
        </w:rPr>
        <w:t>еңбекақы</w:t>
      </w:r>
      <w:proofErr w:type="spellEnd"/>
      <w:r w:rsidRPr="002F4FD0">
        <w:rPr>
          <w:rFonts w:cs="Times New Roman"/>
          <w:szCs w:val="28"/>
          <w:lang w:val="ru-RU"/>
        </w:rPr>
        <w:t xml:space="preserve"> </w:t>
      </w:r>
      <w:proofErr w:type="spellStart"/>
      <w:r w:rsidRPr="002F4FD0">
        <w:rPr>
          <w:rFonts w:cs="Times New Roman"/>
          <w:szCs w:val="28"/>
          <w:lang w:val="ru-RU"/>
        </w:rPr>
        <w:t>шығыны</w:t>
      </w:r>
      <w:proofErr w:type="spellEnd"/>
      <w:r w:rsidRPr="002F4FD0">
        <w:rPr>
          <w:rFonts w:cs="Times New Roman"/>
          <w:szCs w:val="28"/>
          <w:lang w:val="ru-RU"/>
        </w:rPr>
        <w:t xml:space="preserve">, </w:t>
      </w:r>
      <w:r w:rsidRPr="00756E77">
        <w:rPr>
          <w:rFonts w:cs="Times New Roman"/>
          <w:szCs w:val="28"/>
        </w:rPr>
        <w:t>T</w:t>
      </w:r>
      <w:r w:rsidRPr="002F4FD0">
        <w:rPr>
          <w:rFonts w:cs="Times New Roman"/>
          <w:szCs w:val="28"/>
          <w:lang w:val="ru-RU"/>
        </w:rPr>
        <w:t xml:space="preserve"> - </w:t>
      </w:r>
      <w:proofErr w:type="spellStart"/>
      <w:r w:rsidRPr="002F4FD0">
        <w:rPr>
          <w:rFonts w:cs="Times New Roman"/>
          <w:szCs w:val="28"/>
          <w:lang w:val="ru-RU"/>
        </w:rPr>
        <w:t>жалпы</w:t>
      </w:r>
      <w:proofErr w:type="spellEnd"/>
      <w:r w:rsidRPr="002F4FD0">
        <w:rPr>
          <w:rFonts w:cs="Times New Roman"/>
          <w:szCs w:val="28"/>
          <w:lang w:val="ru-RU"/>
        </w:rPr>
        <w:t xml:space="preserve"> </w:t>
      </w:r>
      <w:proofErr w:type="spellStart"/>
      <w:r w:rsidRPr="002F4FD0">
        <w:rPr>
          <w:rFonts w:cs="Times New Roman"/>
          <w:szCs w:val="28"/>
          <w:lang w:val="ru-RU"/>
        </w:rPr>
        <w:t>еңбек</w:t>
      </w:r>
      <w:proofErr w:type="spellEnd"/>
      <w:r w:rsidRPr="002F4FD0">
        <w:rPr>
          <w:rFonts w:cs="Times New Roman"/>
          <w:szCs w:val="28"/>
          <w:lang w:val="ru-RU"/>
        </w:rPr>
        <w:t xml:space="preserve"> </w:t>
      </w:r>
      <w:proofErr w:type="spellStart"/>
      <w:r w:rsidRPr="002F4FD0">
        <w:rPr>
          <w:rFonts w:cs="Times New Roman"/>
          <w:szCs w:val="28"/>
          <w:lang w:val="ru-RU"/>
        </w:rPr>
        <w:t>сағаты</w:t>
      </w:r>
      <w:proofErr w:type="spellEnd"/>
      <w:r w:rsidRPr="002F4FD0">
        <w:rPr>
          <w:rFonts w:cs="Times New Roman"/>
          <w:szCs w:val="28"/>
          <w:lang w:val="ru-RU"/>
        </w:rPr>
        <w:t xml:space="preserve">, </w:t>
      </w:r>
      <w:r w:rsidRPr="00756E77">
        <w:rPr>
          <w:rFonts w:cs="Times New Roman"/>
          <w:szCs w:val="28"/>
        </w:rPr>
        <w:t>C</w:t>
      </w:r>
      <w:r w:rsidRPr="002F4FD0">
        <w:rPr>
          <w:rFonts w:cs="Times New Roman"/>
          <w:szCs w:val="28"/>
          <w:lang w:val="ru-RU"/>
        </w:rPr>
        <w:t xml:space="preserve"> -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сағатқа</w:t>
      </w:r>
      <w:proofErr w:type="spellEnd"/>
      <w:r w:rsidRPr="002F4FD0">
        <w:rPr>
          <w:rFonts w:cs="Times New Roman"/>
          <w:szCs w:val="28"/>
          <w:lang w:val="ru-RU"/>
        </w:rPr>
        <w:t xml:space="preserve"> </w:t>
      </w:r>
      <w:proofErr w:type="spellStart"/>
      <w:r w:rsidRPr="002F4FD0">
        <w:rPr>
          <w:rFonts w:cs="Times New Roman"/>
          <w:szCs w:val="28"/>
          <w:lang w:val="ru-RU"/>
        </w:rPr>
        <w:t>есептелген</w:t>
      </w:r>
      <w:proofErr w:type="spellEnd"/>
      <w:r w:rsidRPr="002F4FD0">
        <w:rPr>
          <w:rFonts w:cs="Times New Roman"/>
          <w:szCs w:val="28"/>
          <w:lang w:val="ru-RU"/>
        </w:rPr>
        <w:t xml:space="preserve"> ставка. </w:t>
      </w:r>
      <w:proofErr w:type="spellStart"/>
      <w:r w:rsidRPr="002F4FD0">
        <w:rPr>
          <w:rFonts w:cs="Times New Roman"/>
          <w:szCs w:val="28"/>
          <w:lang w:val="ru-RU"/>
        </w:rPr>
        <w:t>Егер</w:t>
      </w:r>
      <w:proofErr w:type="spellEnd"/>
      <w:r w:rsidRPr="002F4FD0">
        <w:rPr>
          <w:rFonts w:cs="Times New Roman"/>
          <w:szCs w:val="28"/>
          <w:lang w:val="ru-RU"/>
        </w:rPr>
        <w:t xml:space="preserve"> </w:t>
      </w:r>
      <w:r w:rsidRPr="00756E77">
        <w:rPr>
          <w:rFonts w:cs="Times New Roman"/>
          <w:szCs w:val="28"/>
        </w:rPr>
        <w:t>T</w:t>
      </w:r>
      <w:r w:rsidRPr="002F4FD0">
        <w:rPr>
          <w:rFonts w:cs="Times New Roman"/>
          <w:szCs w:val="28"/>
          <w:lang w:val="ru-RU"/>
        </w:rPr>
        <w:t xml:space="preserve"> = 274 </w:t>
      </w:r>
      <w:proofErr w:type="spellStart"/>
      <w:r w:rsidRPr="002F4FD0">
        <w:rPr>
          <w:rFonts w:cs="Times New Roman"/>
          <w:szCs w:val="28"/>
          <w:lang w:val="ru-RU"/>
        </w:rPr>
        <w:t>сағат</w:t>
      </w:r>
      <w:proofErr w:type="spellEnd"/>
      <w:r w:rsidRPr="002F4FD0">
        <w:rPr>
          <w:rFonts w:cs="Times New Roman"/>
          <w:szCs w:val="28"/>
          <w:lang w:val="ru-RU"/>
        </w:rPr>
        <w:t xml:space="preserve">, </w:t>
      </w:r>
      <w:r w:rsidRPr="00756E77">
        <w:rPr>
          <w:rFonts w:cs="Times New Roman"/>
          <w:szCs w:val="28"/>
        </w:rPr>
        <w:t>C</w:t>
      </w:r>
      <w:r w:rsidRPr="002F4FD0">
        <w:rPr>
          <w:rFonts w:cs="Times New Roman"/>
          <w:szCs w:val="28"/>
          <w:lang w:val="ru-RU"/>
        </w:rPr>
        <w:t xml:space="preserve"> = 1500 </w:t>
      </w:r>
      <w:proofErr w:type="spellStart"/>
      <w:r w:rsidRPr="002F4FD0">
        <w:rPr>
          <w:rFonts w:cs="Times New Roman"/>
          <w:szCs w:val="28"/>
          <w:lang w:val="ru-RU"/>
        </w:rPr>
        <w:t>теңге</w:t>
      </w:r>
      <w:proofErr w:type="spellEnd"/>
      <w:r w:rsidRPr="002F4FD0">
        <w:rPr>
          <w:rFonts w:cs="Times New Roman"/>
          <w:szCs w:val="28"/>
          <w:lang w:val="ru-RU"/>
        </w:rPr>
        <w:t>/</w:t>
      </w:r>
      <w:proofErr w:type="spellStart"/>
      <w:r w:rsidRPr="002F4FD0">
        <w:rPr>
          <w:rFonts w:cs="Times New Roman"/>
          <w:szCs w:val="28"/>
          <w:lang w:val="ru-RU"/>
        </w:rPr>
        <w:t>сағат</w:t>
      </w:r>
      <w:proofErr w:type="spellEnd"/>
      <w:r w:rsidRPr="002F4FD0">
        <w:rPr>
          <w:rFonts w:cs="Times New Roman"/>
          <w:szCs w:val="28"/>
          <w:lang w:val="ru-RU"/>
        </w:rPr>
        <w:t xml:space="preserve"> </w:t>
      </w:r>
      <w:proofErr w:type="spellStart"/>
      <w:r w:rsidRPr="002F4FD0">
        <w:rPr>
          <w:rFonts w:cs="Times New Roman"/>
          <w:szCs w:val="28"/>
          <w:lang w:val="ru-RU"/>
        </w:rPr>
        <w:t>болса</w:t>
      </w:r>
      <w:proofErr w:type="spellEnd"/>
      <w:r w:rsidRPr="002F4FD0">
        <w:rPr>
          <w:rFonts w:cs="Times New Roman"/>
          <w:szCs w:val="28"/>
          <w:lang w:val="ru-RU"/>
        </w:rPr>
        <w:t xml:space="preserve">, Ж = 274 × 1500 = 411 000 </w:t>
      </w:r>
      <w:proofErr w:type="spellStart"/>
      <w:r w:rsidRPr="002F4FD0">
        <w:rPr>
          <w:rFonts w:cs="Times New Roman"/>
          <w:szCs w:val="28"/>
          <w:lang w:val="ru-RU"/>
        </w:rPr>
        <w:t>теңге</w:t>
      </w:r>
      <w:proofErr w:type="spellEnd"/>
      <w:r w:rsidRPr="002F4FD0">
        <w:rPr>
          <w:rFonts w:cs="Times New Roman"/>
          <w:szCs w:val="28"/>
          <w:lang w:val="ru-RU"/>
        </w:rPr>
        <w:t>.</w:t>
      </w:r>
    </w:p>
    <w:p w14:paraId="2DC17447" w14:textId="77777777" w:rsidR="00882B92" w:rsidRPr="002F4FD0"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2F4FD0">
        <w:rPr>
          <w:rFonts w:ascii="Times New Roman" w:eastAsia="Times New Roman" w:hAnsi="Times New Roman" w:cs="Times New Roman"/>
          <w:color w:val="auto"/>
          <w:szCs w:val="28"/>
          <w:lang w:val="ru-RU"/>
        </w:rPr>
        <w:lastRenderedPageBreak/>
        <w:t xml:space="preserve">3.3 </w:t>
      </w:r>
      <w:proofErr w:type="spellStart"/>
      <w:r w:rsidRPr="002F4FD0">
        <w:rPr>
          <w:rFonts w:ascii="Times New Roman" w:eastAsia="Times New Roman" w:hAnsi="Times New Roman" w:cs="Times New Roman"/>
          <w:color w:val="auto"/>
          <w:szCs w:val="28"/>
          <w:lang w:val="ru-RU"/>
        </w:rPr>
        <w:t>Машиналық</w:t>
      </w:r>
      <w:proofErr w:type="spellEnd"/>
      <w:r w:rsidRPr="002F4FD0">
        <w:rPr>
          <w:rFonts w:ascii="Times New Roman" w:eastAsia="Times New Roman" w:hAnsi="Times New Roman" w:cs="Times New Roman"/>
          <w:color w:val="auto"/>
          <w:szCs w:val="28"/>
          <w:lang w:val="ru-RU"/>
        </w:rPr>
        <w:t xml:space="preserve"> </w:t>
      </w:r>
      <w:proofErr w:type="spellStart"/>
      <w:r w:rsidRPr="002F4FD0">
        <w:rPr>
          <w:rFonts w:ascii="Times New Roman" w:eastAsia="Times New Roman" w:hAnsi="Times New Roman" w:cs="Times New Roman"/>
          <w:color w:val="auto"/>
          <w:szCs w:val="28"/>
          <w:lang w:val="ru-RU"/>
        </w:rPr>
        <w:t>уақыт</w:t>
      </w:r>
      <w:proofErr w:type="spellEnd"/>
      <w:r w:rsidRPr="002F4FD0">
        <w:rPr>
          <w:rFonts w:ascii="Times New Roman" w:eastAsia="Times New Roman" w:hAnsi="Times New Roman" w:cs="Times New Roman"/>
          <w:color w:val="auto"/>
          <w:szCs w:val="28"/>
          <w:lang w:val="ru-RU"/>
        </w:rPr>
        <w:t xml:space="preserve"> </w:t>
      </w:r>
      <w:proofErr w:type="spellStart"/>
      <w:r w:rsidRPr="002F4FD0">
        <w:rPr>
          <w:rFonts w:ascii="Times New Roman" w:eastAsia="Times New Roman" w:hAnsi="Times New Roman" w:cs="Times New Roman"/>
          <w:color w:val="auto"/>
          <w:szCs w:val="28"/>
          <w:lang w:val="ru-RU"/>
        </w:rPr>
        <w:t>шығындары</w:t>
      </w:r>
      <w:proofErr w:type="spellEnd"/>
    </w:p>
    <w:p w14:paraId="3FCF9CBF" w14:textId="77777777" w:rsidR="003925DD" w:rsidRDefault="003925DD" w:rsidP="00A169E1">
      <w:pPr>
        <w:spacing w:line="240" w:lineRule="auto"/>
        <w:rPr>
          <w:rFonts w:cs="Times New Roman"/>
          <w:szCs w:val="28"/>
          <w:lang w:val="ru-RU"/>
        </w:rPr>
      </w:pPr>
    </w:p>
    <w:p w14:paraId="719688FA" w14:textId="729456B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Бағдарламаны</w:t>
      </w:r>
      <w:proofErr w:type="spellEnd"/>
      <w:r w:rsidRPr="00756E77">
        <w:rPr>
          <w:rFonts w:cs="Times New Roman"/>
          <w:szCs w:val="28"/>
          <w:lang w:val="ru-RU"/>
        </w:rPr>
        <w:t xml:space="preserve"> </w:t>
      </w:r>
      <w:proofErr w:type="spellStart"/>
      <w:r w:rsidRPr="00756E77">
        <w:rPr>
          <w:rFonts w:cs="Times New Roman"/>
          <w:szCs w:val="28"/>
          <w:lang w:val="ru-RU"/>
        </w:rPr>
        <w:t>әзірлеу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ноутбук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дербес</w:t>
      </w:r>
      <w:proofErr w:type="spellEnd"/>
      <w:r w:rsidRPr="00756E77">
        <w:rPr>
          <w:rFonts w:cs="Times New Roman"/>
          <w:szCs w:val="28"/>
          <w:lang w:val="ru-RU"/>
        </w:rPr>
        <w:t xml:space="preserve"> компьютер </w:t>
      </w:r>
      <w:proofErr w:type="spellStart"/>
      <w:r w:rsidRPr="00756E77">
        <w:rPr>
          <w:rFonts w:cs="Times New Roman"/>
          <w:szCs w:val="28"/>
          <w:lang w:val="ru-RU"/>
        </w:rPr>
        <w:t>қолданылды</w:t>
      </w:r>
      <w:proofErr w:type="spellEnd"/>
      <w:r w:rsidRPr="00756E77">
        <w:rPr>
          <w:rFonts w:cs="Times New Roman"/>
          <w:szCs w:val="28"/>
          <w:lang w:val="ru-RU"/>
        </w:rPr>
        <w:t xml:space="preserve">. </w:t>
      </w:r>
      <w:proofErr w:type="spellStart"/>
      <w:r w:rsidRPr="00756E77">
        <w:rPr>
          <w:rFonts w:cs="Times New Roman"/>
          <w:szCs w:val="28"/>
          <w:lang w:val="ru-RU"/>
        </w:rPr>
        <w:t>Машиналық</w:t>
      </w:r>
      <w:proofErr w:type="spellEnd"/>
      <w:r w:rsidRPr="00756E77">
        <w:rPr>
          <w:rFonts w:cs="Times New Roman"/>
          <w:szCs w:val="28"/>
          <w:lang w:val="ru-RU"/>
        </w:rPr>
        <w:t xml:space="preserve"> </w:t>
      </w:r>
      <w:proofErr w:type="spellStart"/>
      <w:r w:rsidRPr="00756E77">
        <w:rPr>
          <w:rFonts w:cs="Times New Roman"/>
          <w:szCs w:val="28"/>
          <w:lang w:val="ru-RU"/>
        </w:rPr>
        <w:t>уақыт</w:t>
      </w:r>
      <w:proofErr w:type="spellEnd"/>
      <w:r w:rsidRPr="00756E77">
        <w:rPr>
          <w:rFonts w:cs="Times New Roman"/>
          <w:szCs w:val="28"/>
          <w:lang w:val="ru-RU"/>
        </w:rPr>
        <w:t xml:space="preserve"> </w:t>
      </w:r>
      <w:proofErr w:type="spellStart"/>
      <w:r w:rsidRPr="00756E77">
        <w:rPr>
          <w:rFonts w:cs="Times New Roman"/>
          <w:szCs w:val="28"/>
          <w:lang w:val="ru-RU"/>
        </w:rPr>
        <w:t>шығыны</w:t>
      </w:r>
      <w:proofErr w:type="spellEnd"/>
      <w:r w:rsidRPr="00756E77">
        <w:rPr>
          <w:rFonts w:cs="Times New Roman"/>
          <w:szCs w:val="28"/>
          <w:lang w:val="ru-RU"/>
        </w:rPr>
        <w:t xml:space="preserve"> </w:t>
      </w:r>
      <w:proofErr w:type="spellStart"/>
      <w:r w:rsidRPr="00756E77">
        <w:rPr>
          <w:rFonts w:cs="Times New Roman"/>
          <w:szCs w:val="28"/>
          <w:lang w:val="ru-RU"/>
        </w:rPr>
        <w:t>компьютердің</w:t>
      </w:r>
      <w:proofErr w:type="spellEnd"/>
      <w:r w:rsidRPr="00756E77">
        <w:rPr>
          <w:rFonts w:cs="Times New Roman"/>
          <w:szCs w:val="28"/>
          <w:lang w:val="ru-RU"/>
        </w:rPr>
        <w:t xml:space="preserve"> </w:t>
      </w:r>
      <w:proofErr w:type="spellStart"/>
      <w:r w:rsidRPr="00756E77">
        <w:rPr>
          <w:rFonts w:cs="Times New Roman"/>
          <w:szCs w:val="28"/>
          <w:lang w:val="ru-RU"/>
        </w:rPr>
        <w:t>амортизациясы</w:t>
      </w:r>
      <w:proofErr w:type="spellEnd"/>
      <w:r w:rsidRPr="00756E77">
        <w:rPr>
          <w:rFonts w:cs="Times New Roman"/>
          <w:szCs w:val="28"/>
          <w:lang w:val="ru-RU"/>
        </w:rPr>
        <w:t xml:space="preserve"> мен </w:t>
      </w:r>
      <w:proofErr w:type="spellStart"/>
      <w:r w:rsidRPr="00756E77">
        <w:rPr>
          <w:rFonts w:cs="Times New Roman"/>
          <w:szCs w:val="28"/>
          <w:lang w:val="ru-RU"/>
        </w:rPr>
        <w:t>пайдалану</w:t>
      </w:r>
      <w:proofErr w:type="spellEnd"/>
      <w:r w:rsidRPr="00756E77">
        <w:rPr>
          <w:rFonts w:cs="Times New Roman"/>
          <w:szCs w:val="28"/>
          <w:lang w:val="ru-RU"/>
        </w:rPr>
        <w:t xml:space="preserve"> </w:t>
      </w:r>
      <w:proofErr w:type="spellStart"/>
      <w:r w:rsidRPr="00756E77">
        <w:rPr>
          <w:rFonts w:cs="Times New Roman"/>
          <w:szCs w:val="28"/>
          <w:lang w:val="ru-RU"/>
        </w:rPr>
        <w:t>құнын</w:t>
      </w:r>
      <w:proofErr w:type="spellEnd"/>
      <w:r w:rsidRPr="00756E77">
        <w:rPr>
          <w:rFonts w:cs="Times New Roman"/>
          <w:szCs w:val="28"/>
          <w:lang w:val="ru-RU"/>
        </w:rPr>
        <w:t xml:space="preserve"> </w:t>
      </w:r>
      <w:proofErr w:type="spellStart"/>
      <w:r w:rsidRPr="00756E77">
        <w:rPr>
          <w:rFonts w:cs="Times New Roman"/>
          <w:szCs w:val="28"/>
          <w:lang w:val="ru-RU"/>
        </w:rPr>
        <w:t>шартты</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есептеуге</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3711E013"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Формула: М = </w:t>
      </w:r>
      <w:r w:rsidRPr="00756E77">
        <w:rPr>
          <w:rFonts w:cs="Times New Roman"/>
          <w:szCs w:val="28"/>
        </w:rPr>
        <w:t>T</w:t>
      </w:r>
      <w:r w:rsidRPr="00756E77">
        <w:rPr>
          <w:rFonts w:cs="Times New Roman"/>
          <w:szCs w:val="28"/>
          <w:lang w:val="ru-RU"/>
        </w:rPr>
        <w:t xml:space="preserve">м × </w:t>
      </w:r>
      <w:r w:rsidRPr="00756E77">
        <w:rPr>
          <w:rFonts w:cs="Times New Roman"/>
          <w:szCs w:val="28"/>
        </w:rPr>
        <w:t>C</w:t>
      </w:r>
      <w:r w:rsidRPr="00756E77">
        <w:rPr>
          <w:rFonts w:cs="Times New Roman"/>
          <w:szCs w:val="28"/>
          <w:lang w:val="ru-RU"/>
        </w:rPr>
        <w:t xml:space="preserve">м, </w:t>
      </w:r>
      <w:proofErr w:type="spellStart"/>
      <w:r w:rsidRPr="00756E77">
        <w:rPr>
          <w:rFonts w:cs="Times New Roman"/>
          <w:szCs w:val="28"/>
          <w:lang w:val="ru-RU"/>
        </w:rPr>
        <w:t>мұндағы</w:t>
      </w:r>
      <w:proofErr w:type="spellEnd"/>
      <w:r w:rsidRPr="00756E77">
        <w:rPr>
          <w:rFonts w:cs="Times New Roman"/>
          <w:szCs w:val="28"/>
          <w:lang w:val="ru-RU"/>
        </w:rPr>
        <w:t xml:space="preserve"> М - </w:t>
      </w:r>
      <w:proofErr w:type="spellStart"/>
      <w:r w:rsidRPr="00756E77">
        <w:rPr>
          <w:rFonts w:cs="Times New Roman"/>
          <w:szCs w:val="28"/>
          <w:lang w:val="ru-RU"/>
        </w:rPr>
        <w:t>машиналық</w:t>
      </w:r>
      <w:proofErr w:type="spellEnd"/>
      <w:r w:rsidRPr="00756E77">
        <w:rPr>
          <w:rFonts w:cs="Times New Roman"/>
          <w:szCs w:val="28"/>
          <w:lang w:val="ru-RU"/>
        </w:rPr>
        <w:t xml:space="preserve"> </w:t>
      </w:r>
      <w:proofErr w:type="spellStart"/>
      <w:r w:rsidRPr="00756E77">
        <w:rPr>
          <w:rFonts w:cs="Times New Roman"/>
          <w:szCs w:val="28"/>
          <w:lang w:val="ru-RU"/>
        </w:rPr>
        <w:t>уақыт</w:t>
      </w:r>
      <w:proofErr w:type="spellEnd"/>
      <w:r w:rsidRPr="00756E77">
        <w:rPr>
          <w:rFonts w:cs="Times New Roman"/>
          <w:szCs w:val="28"/>
          <w:lang w:val="ru-RU"/>
        </w:rPr>
        <w:t xml:space="preserve"> </w:t>
      </w:r>
      <w:proofErr w:type="spellStart"/>
      <w:r w:rsidRPr="00756E77">
        <w:rPr>
          <w:rFonts w:cs="Times New Roman"/>
          <w:szCs w:val="28"/>
          <w:lang w:val="ru-RU"/>
        </w:rPr>
        <w:t>шығыны</w:t>
      </w:r>
      <w:proofErr w:type="spellEnd"/>
      <w:r w:rsidRPr="00756E77">
        <w:rPr>
          <w:rFonts w:cs="Times New Roman"/>
          <w:szCs w:val="28"/>
          <w:lang w:val="ru-RU"/>
        </w:rPr>
        <w:t xml:space="preserve">, </w:t>
      </w:r>
      <w:r w:rsidRPr="00756E77">
        <w:rPr>
          <w:rFonts w:cs="Times New Roman"/>
          <w:szCs w:val="28"/>
        </w:rPr>
        <w:t>T</w:t>
      </w:r>
      <w:r w:rsidRPr="00756E77">
        <w:rPr>
          <w:rFonts w:cs="Times New Roman"/>
          <w:szCs w:val="28"/>
          <w:lang w:val="ru-RU"/>
        </w:rPr>
        <w:t xml:space="preserve">м - </w:t>
      </w:r>
      <w:proofErr w:type="spellStart"/>
      <w:r w:rsidRPr="00756E77">
        <w:rPr>
          <w:rFonts w:cs="Times New Roman"/>
          <w:szCs w:val="28"/>
          <w:lang w:val="ru-RU"/>
        </w:rPr>
        <w:t>компьютерді</w:t>
      </w:r>
      <w:proofErr w:type="spellEnd"/>
      <w:r w:rsidRPr="00756E77">
        <w:rPr>
          <w:rFonts w:cs="Times New Roman"/>
          <w:szCs w:val="28"/>
          <w:lang w:val="ru-RU"/>
        </w:rPr>
        <w:t xml:space="preserve"> </w:t>
      </w:r>
      <w:proofErr w:type="spellStart"/>
      <w:r w:rsidRPr="00756E77">
        <w:rPr>
          <w:rFonts w:cs="Times New Roman"/>
          <w:szCs w:val="28"/>
          <w:lang w:val="ru-RU"/>
        </w:rPr>
        <w:t>пайдалану</w:t>
      </w:r>
      <w:proofErr w:type="spellEnd"/>
      <w:r w:rsidRPr="00756E77">
        <w:rPr>
          <w:rFonts w:cs="Times New Roman"/>
          <w:szCs w:val="28"/>
          <w:lang w:val="ru-RU"/>
        </w:rPr>
        <w:t xml:space="preserve"> </w:t>
      </w:r>
      <w:proofErr w:type="spellStart"/>
      <w:r w:rsidRPr="00756E77">
        <w:rPr>
          <w:rFonts w:cs="Times New Roman"/>
          <w:szCs w:val="28"/>
          <w:lang w:val="ru-RU"/>
        </w:rPr>
        <w:t>уақыты</w:t>
      </w:r>
      <w:proofErr w:type="spellEnd"/>
      <w:r w:rsidRPr="00756E77">
        <w:rPr>
          <w:rFonts w:cs="Times New Roman"/>
          <w:szCs w:val="28"/>
          <w:lang w:val="ru-RU"/>
        </w:rPr>
        <w:t xml:space="preserve">, </w:t>
      </w:r>
      <w:r w:rsidRPr="00756E77">
        <w:rPr>
          <w:rFonts w:cs="Times New Roman"/>
          <w:szCs w:val="28"/>
        </w:rPr>
        <w:t>C</w:t>
      </w:r>
      <w:r w:rsidRPr="00756E77">
        <w:rPr>
          <w:rFonts w:cs="Times New Roman"/>
          <w:szCs w:val="28"/>
          <w:lang w:val="ru-RU"/>
        </w:rPr>
        <w:t xml:space="preserve">м - </w:t>
      </w:r>
      <w:proofErr w:type="spellStart"/>
      <w:r w:rsidRPr="00756E77">
        <w:rPr>
          <w:rFonts w:cs="Times New Roman"/>
          <w:szCs w:val="28"/>
          <w:lang w:val="ru-RU"/>
        </w:rPr>
        <w:t>бір</w:t>
      </w:r>
      <w:proofErr w:type="spellEnd"/>
      <w:r w:rsidRPr="00756E77">
        <w:rPr>
          <w:rFonts w:cs="Times New Roman"/>
          <w:szCs w:val="28"/>
          <w:lang w:val="ru-RU"/>
        </w:rPr>
        <w:t xml:space="preserve"> </w:t>
      </w:r>
      <w:proofErr w:type="spellStart"/>
      <w:r w:rsidRPr="00756E77">
        <w:rPr>
          <w:rFonts w:cs="Times New Roman"/>
          <w:szCs w:val="28"/>
          <w:lang w:val="ru-RU"/>
        </w:rPr>
        <w:t>сағаттық</w:t>
      </w:r>
      <w:proofErr w:type="spellEnd"/>
      <w:r w:rsidRPr="00756E77">
        <w:rPr>
          <w:rFonts w:cs="Times New Roman"/>
          <w:szCs w:val="28"/>
          <w:lang w:val="ru-RU"/>
        </w:rPr>
        <w:t xml:space="preserve"> </w:t>
      </w:r>
      <w:proofErr w:type="spellStart"/>
      <w:r w:rsidRPr="00756E77">
        <w:rPr>
          <w:rFonts w:cs="Times New Roman"/>
          <w:szCs w:val="28"/>
          <w:lang w:val="ru-RU"/>
        </w:rPr>
        <w:t>шартты</w:t>
      </w:r>
      <w:proofErr w:type="spellEnd"/>
      <w:r w:rsidRPr="00756E77">
        <w:rPr>
          <w:rFonts w:cs="Times New Roman"/>
          <w:szCs w:val="28"/>
          <w:lang w:val="ru-RU"/>
        </w:rPr>
        <w:t xml:space="preserve"> </w:t>
      </w:r>
      <w:proofErr w:type="spellStart"/>
      <w:r w:rsidRPr="00756E77">
        <w:rPr>
          <w:rFonts w:cs="Times New Roman"/>
          <w:szCs w:val="28"/>
          <w:lang w:val="ru-RU"/>
        </w:rPr>
        <w:t>пайдалану</w:t>
      </w:r>
      <w:proofErr w:type="spellEnd"/>
      <w:r w:rsidRPr="00756E77">
        <w:rPr>
          <w:rFonts w:cs="Times New Roman"/>
          <w:szCs w:val="28"/>
          <w:lang w:val="ru-RU"/>
        </w:rPr>
        <w:t xml:space="preserve"> </w:t>
      </w:r>
      <w:proofErr w:type="spellStart"/>
      <w:r w:rsidRPr="00756E77">
        <w:rPr>
          <w:rFonts w:cs="Times New Roman"/>
          <w:szCs w:val="28"/>
          <w:lang w:val="ru-RU"/>
        </w:rPr>
        <w:t>құны</w:t>
      </w:r>
      <w:proofErr w:type="spellEnd"/>
      <w:r w:rsidRPr="00756E77">
        <w:rPr>
          <w:rFonts w:cs="Times New Roman"/>
          <w:szCs w:val="28"/>
          <w:lang w:val="ru-RU"/>
        </w:rPr>
        <w:t xml:space="preserve">. </w:t>
      </w:r>
      <w:proofErr w:type="spellStart"/>
      <w:r w:rsidRPr="00756E77">
        <w:rPr>
          <w:rFonts w:cs="Times New Roman"/>
          <w:szCs w:val="28"/>
          <w:lang w:val="ru-RU"/>
        </w:rPr>
        <w:t>Егер</w:t>
      </w:r>
      <w:proofErr w:type="spellEnd"/>
      <w:r w:rsidRPr="00756E77">
        <w:rPr>
          <w:rFonts w:cs="Times New Roman"/>
          <w:szCs w:val="28"/>
          <w:lang w:val="ru-RU"/>
        </w:rPr>
        <w:t xml:space="preserve"> </w:t>
      </w:r>
      <w:r w:rsidRPr="00756E77">
        <w:rPr>
          <w:rFonts w:cs="Times New Roman"/>
          <w:szCs w:val="28"/>
        </w:rPr>
        <w:t>T</w:t>
      </w:r>
      <w:r w:rsidRPr="00756E77">
        <w:rPr>
          <w:rFonts w:cs="Times New Roman"/>
          <w:szCs w:val="28"/>
          <w:lang w:val="ru-RU"/>
        </w:rPr>
        <w:t xml:space="preserve">м = 274 </w:t>
      </w:r>
      <w:proofErr w:type="spellStart"/>
      <w:r w:rsidRPr="00756E77">
        <w:rPr>
          <w:rFonts w:cs="Times New Roman"/>
          <w:szCs w:val="28"/>
          <w:lang w:val="ru-RU"/>
        </w:rPr>
        <w:t>сағат</w:t>
      </w:r>
      <w:proofErr w:type="spellEnd"/>
      <w:r w:rsidRPr="00756E77">
        <w:rPr>
          <w:rFonts w:cs="Times New Roman"/>
          <w:szCs w:val="28"/>
          <w:lang w:val="ru-RU"/>
        </w:rPr>
        <w:t xml:space="preserve">, </w:t>
      </w:r>
      <w:r w:rsidRPr="00756E77">
        <w:rPr>
          <w:rFonts w:cs="Times New Roman"/>
          <w:szCs w:val="28"/>
        </w:rPr>
        <w:t>C</w:t>
      </w:r>
      <w:r w:rsidRPr="00756E77">
        <w:rPr>
          <w:rFonts w:cs="Times New Roman"/>
          <w:szCs w:val="28"/>
          <w:lang w:val="ru-RU"/>
        </w:rPr>
        <w:t xml:space="preserve">м = 120 </w:t>
      </w:r>
      <w:proofErr w:type="spellStart"/>
      <w:r w:rsidRPr="00756E77">
        <w:rPr>
          <w:rFonts w:cs="Times New Roman"/>
          <w:szCs w:val="28"/>
          <w:lang w:val="ru-RU"/>
        </w:rPr>
        <w:t>теңге</w:t>
      </w:r>
      <w:proofErr w:type="spellEnd"/>
      <w:r w:rsidRPr="00756E77">
        <w:rPr>
          <w:rFonts w:cs="Times New Roman"/>
          <w:szCs w:val="28"/>
          <w:lang w:val="ru-RU"/>
        </w:rPr>
        <w:t>/</w:t>
      </w:r>
      <w:proofErr w:type="spellStart"/>
      <w:r w:rsidRPr="00756E77">
        <w:rPr>
          <w:rFonts w:cs="Times New Roman"/>
          <w:szCs w:val="28"/>
          <w:lang w:val="ru-RU"/>
        </w:rPr>
        <w:t>сағат</w:t>
      </w:r>
      <w:proofErr w:type="spellEnd"/>
      <w:r w:rsidRPr="00756E77">
        <w:rPr>
          <w:rFonts w:cs="Times New Roman"/>
          <w:szCs w:val="28"/>
          <w:lang w:val="ru-RU"/>
        </w:rPr>
        <w:t xml:space="preserve"> </w:t>
      </w:r>
      <w:proofErr w:type="spellStart"/>
      <w:r w:rsidRPr="00756E77">
        <w:rPr>
          <w:rFonts w:cs="Times New Roman"/>
          <w:szCs w:val="28"/>
          <w:lang w:val="ru-RU"/>
        </w:rPr>
        <w:t>болса</w:t>
      </w:r>
      <w:proofErr w:type="spellEnd"/>
      <w:r w:rsidRPr="00756E77">
        <w:rPr>
          <w:rFonts w:cs="Times New Roman"/>
          <w:szCs w:val="28"/>
          <w:lang w:val="ru-RU"/>
        </w:rPr>
        <w:t xml:space="preserve">, М = 274 × 120 = 32 880 </w:t>
      </w:r>
      <w:proofErr w:type="spellStart"/>
      <w:r w:rsidRPr="00756E77">
        <w:rPr>
          <w:rFonts w:cs="Times New Roman"/>
          <w:szCs w:val="28"/>
          <w:lang w:val="ru-RU"/>
        </w:rPr>
        <w:t>теңге</w:t>
      </w:r>
      <w:proofErr w:type="spellEnd"/>
      <w:r w:rsidRPr="00756E77">
        <w:rPr>
          <w:rFonts w:cs="Times New Roman"/>
          <w:szCs w:val="28"/>
          <w:lang w:val="ru-RU"/>
        </w:rPr>
        <w:t>.</w:t>
      </w:r>
    </w:p>
    <w:p w14:paraId="654FB37B"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0E5AE624"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43CDF91E" w14:textId="3DA56D32" w:rsidR="00882B92" w:rsidRPr="00756E77"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756E77">
        <w:rPr>
          <w:rFonts w:ascii="Times New Roman" w:eastAsia="Times New Roman" w:hAnsi="Times New Roman" w:cs="Times New Roman"/>
          <w:color w:val="auto"/>
          <w:szCs w:val="28"/>
          <w:lang w:val="ru-RU"/>
        </w:rPr>
        <w:t xml:space="preserve">3.4 Электр </w:t>
      </w:r>
      <w:proofErr w:type="spellStart"/>
      <w:r w:rsidRPr="00756E77">
        <w:rPr>
          <w:rFonts w:ascii="Times New Roman" w:eastAsia="Times New Roman" w:hAnsi="Times New Roman" w:cs="Times New Roman"/>
          <w:color w:val="auto"/>
          <w:szCs w:val="28"/>
          <w:lang w:val="ru-RU"/>
        </w:rPr>
        <w:t>энергиясы</w:t>
      </w:r>
      <w:proofErr w:type="spellEnd"/>
      <w:r w:rsidRPr="00756E77">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шығындары</w:t>
      </w:r>
      <w:proofErr w:type="spellEnd"/>
    </w:p>
    <w:p w14:paraId="1E068984" w14:textId="77777777" w:rsidR="003925DD" w:rsidRDefault="003925DD" w:rsidP="00A169E1">
      <w:pPr>
        <w:spacing w:line="240" w:lineRule="auto"/>
        <w:rPr>
          <w:rFonts w:cs="Times New Roman"/>
          <w:szCs w:val="28"/>
          <w:lang w:val="ru-RU"/>
        </w:rPr>
      </w:pPr>
    </w:p>
    <w:p w14:paraId="4FDAC0ED" w14:textId="503BB7C9"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Электр </w:t>
      </w:r>
      <w:proofErr w:type="spellStart"/>
      <w:r w:rsidRPr="00756E77">
        <w:rPr>
          <w:rFonts w:cs="Times New Roman"/>
          <w:szCs w:val="28"/>
          <w:lang w:val="ru-RU"/>
        </w:rPr>
        <w:t>энергиясы</w:t>
      </w:r>
      <w:proofErr w:type="spellEnd"/>
      <w:r w:rsidRPr="00756E77">
        <w:rPr>
          <w:rFonts w:cs="Times New Roman"/>
          <w:szCs w:val="28"/>
          <w:lang w:val="ru-RU"/>
        </w:rPr>
        <w:t xml:space="preserve"> </w:t>
      </w:r>
      <w:proofErr w:type="spellStart"/>
      <w:r w:rsidRPr="00756E77">
        <w:rPr>
          <w:rFonts w:cs="Times New Roman"/>
          <w:szCs w:val="28"/>
          <w:lang w:val="ru-RU"/>
        </w:rPr>
        <w:t>шығыны</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станциясының</w:t>
      </w:r>
      <w:proofErr w:type="spellEnd"/>
      <w:r w:rsidRPr="00756E77">
        <w:rPr>
          <w:rFonts w:cs="Times New Roman"/>
          <w:szCs w:val="28"/>
          <w:lang w:val="ru-RU"/>
        </w:rPr>
        <w:t xml:space="preserve"> </w:t>
      </w:r>
      <w:proofErr w:type="spellStart"/>
      <w:r w:rsidRPr="00756E77">
        <w:rPr>
          <w:rFonts w:cs="Times New Roman"/>
          <w:szCs w:val="28"/>
          <w:lang w:val="ru-RU"/>
        </w:rPr>
        <w:t>орташа</w:t>
      </w:r>
      <w:proofErr w:type="spellEnd"/>
      <w:r w:rsidRPr="00756E77">
        <w:rPr>
          <w:rFonts w:cs="Times New Roman"/>
          <w:szCs w:val="28"/>
          <w:lang w:val="ru-RU"/>
        </w:rPr>
        <w:t xml:space="preserve"> </w:t>
      </w:r>
      <w:proofErr w:type="spellStart"/>
      <w:r w:rsidRPr="00756E77">
        <w:rPr>
          <w:rFonts w:cs="Times New Roman"/>
          <w:szCs w:val="28"/>
          <w:lang w:val="ru-RU"/>
        </w:rPr>
        <w:t>қуатына</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уақытына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тарифке</w:t>
      </w:r>
      <w:proofErr w:type="spellEnd"/>
      <w:r w:rsidRPr="00756E77">
        <w:rPr>
          <w:rFonts w:cs="Times New Roman"/>
          <w:szCs w:val="28"/>
          <w:lang w:val="ru-RU"/>
        </w:rPr>
        <w:t xml:space="preserve"> </w:t>
      </w:r>
      <w:proofErr w:type="spellStart"/>
      <w:r w:rsidRPr="00756E77">
        <w:rPr>
          <w:rFonts w:cs="Times New Roman"/>
          <w:szCs w:val="28"/>
          <w:lang w:val="ru-RU"/>
        </w:rPr>
        <w:t>байланысты</w:t>
      </w:r>
      <w:proofErr w:type="spellEnd"/>
      <w:r w:rsidRPr="00756E77">
        <w:rPr>
          <w:rFonts w:cs="Times New Roman"/>
          <w:szCs w:val="28"/>
          <w:lang w:val="ru-RU"/>
        </w:rPr>
        <w:t xml:space="preserve"> </w:t>
      </w:r>
      <w:proofErr w:type="spellStart"/>
      <w:r w:rsidRPr="00756E77">
        <w:rPr>
          <w:rFonts w:cs="Times New Roman"/>
          <w:szCs w:val="28"/>
          <w:lang w:val="ru-RU"/>
        </w:rPr>
        <w:t>есептеледі</w:t>
      </w:r>
      <w:proofErr w:type="spellEnd"/>
      <w:r w:rsidRPr="00756E77">
        <w:rPr>
          <w:rFonts w:cs="Times New Roman"/>
          <w:szCs w:val="28"/>
          <w:lang w:val="ru-RU"/>
        </w:rPr>
        <w:t xml:space="preserve">. Ноутбук пен </w:t>
      </w:r>
      <w:proofErr w:type="spellStart"/>
      <w:r w:rsidRPr="00756E77">
        <w:rPr>
          <w:rFonts w:cs="Times New Roman"/>
          <w:szCs w:val="28"/>
          <w:lang w:val="ru-RU"/>
        </w:rPr>
        <w:t>монитордың</w:t>
      </w:r>
      <w:proofErr w:type="spellEnd"/>
      <w:r w:rsidRPr="00756E77">
        <w:rPr>
          <w:rFonts w:cs="Times New Roman"/>
          <w:szCs w:val="28"/>
          <w:lang w:val="ru-RU"/>
        </w:rPr>
        <w:t xml:space="preserve"> </w:t>
      </w:r>
      <w:proofErr w:type="spellStart"/>
      <w:r w:rsidRPr="00756E77">
        <w:rPr>
          <w:rFonts w:cs="Times New Roman"/>
          <w:szCs w:val="28"/>
          <w:lang w:val="ru-RU"/>
        </w:rPr>
        <w:t>орташа</w:t>
      </w:r>
      <w:proofErr w:type="spellEnd"/>
      <w:r w:rsidRPr="00756E77">
        <w:rPr>
          <w:rFonts w:cs="Times New Roman"/>
          <w:szCs w:val="28"/>
          <w:lang w:val="ru-RU"/>
        </w:rPr>
        <w:t xml:space="preserve"> </w:t>
      </w:r>
      <w:proofErr w:type="spellStart"/>
      <w:r w:rsidRPr="00756E77">
        <w:rPr>
          <w:rFonts w:cs="Times New Roman"/>
          <w:szCs w:val="28"/>
          <w:lang w:val="ru-RU"/>
        </w:rPr>
        <w:t>қуаты</w:t>
      </w:r>
      <w:proofErr w:type="spellEnd"/>
      <w:r w:rsidRPr="00756E77">
        <w:rPr>
          <w:rFonts w:cs="Times New Roman"/>
          <w:szCs w:val="28"/>
          <w:lang w:val="ru-RU"/>
        </w:rPr>
        <w:t xml:space="preserve"> </w:t>
      </w:r>
      <w:proofErr w:type="spellStart"/>
      <w:r w:rsidRPr="00756E77">
        <w:rPr>
          <w:rFonts w:cs="Times New Roman"/>
          <w:szCs w:val="28"/>
          <w:lang w:val="ru-RU"/>
        </w:rPr>
        <w:t>шартты</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0.18 кВт </w:t>
      </w:r>
      <w:proofErr w:type="spellStart"/>
      <w:r w:rsidRPr="00756E77">
        <w:rPr>
          <w:rFonts w:cs="Times New Roman"/>
          <w:szCs w:val="28"/>
          <w:lang w:val="ru-RU"/>
        </w:rPr>
        <w:t>деп</w:t>
      </w:r>
      <w:proofErr w:type="spellEnd"/>
      <w:r w:rsidRPr="00756E77">
        <w:rPr>
          <w:rFonts w:cs="Times New Roman"/>
          <w:szCs w:val="28"/>
          <w:lang w:val="ru-RU"/>
        </w:rPr>
        <w:t xml:space="preserve"> </w:t>
      </w:r>
      <w:proofErr w:type="spellStart"/>
      <w:r w:rsidRPr="00756E77">
        <w:rPr>
          <w:rFonts w:cs="Times New Roman"/>
          <w:szCs w:val="28"/>
          <w:lang w:val="ru-RU"/>
        </w:rPr>
        <w:t>алынды</w:t>
      </w:r>
      <w:proofErr w:type="spellEnd"/>
      <w:r w:rsidRPr="00756E77">
        <w:rPr>
          <w:rFonts w:cs="Times New Roman"/>
          <w:szCs w:val="28"/>
          <w:lang w:val="ru-RU"/>
        </w:rPr>
        <w:t>.</w:t>
      </w:r>
    </w:p>
    <w:p w14:paraId="16281373"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Формула: Э = </w:t>
      </w:r>
      <w:r w:rsidRPr="00756E77">
        <w:rPr>
          <w:rFonts w:cs="Times New Roman"/>
          <w:szCs w:val="28"/>
        </w:rPr>
        <w:t>P</w:t>
      </w:r>
      <w:r w:rsidRPr="00756E77">
        <w:rPr>
          <w:rFonts w:cs="Times New Roman"/>
          <w:szCs w:val="28"/>
          <w:lang w:val="ru-RU"/>
        </w:rPr>
        <w:t xml:space="preserve"> × </w:t>
      </w:r>
      <w:r w:rsidRPr="00756E77">
        <w:rPr>
          <w:rFonts w:cs="Times New Roman"/>
          <w:szCs w:val="28"/>
        </w:rPr>
        <w:t>T</w:t>
      </w:r>
      <w:r w:rsidRPr="00756E77">
        <w:rPr>
          <w:rFonts w:cs="Times New Roman"/>
          <w:szCs w:val="28"/>
          <w:lang w:val="ru-RU"/>
        </w:rPr>
        <w:t xml:space="preserve"> × </w:t>
      </w:r>
      <w:r w:rsidRPr="00756E77">
        <w:rPr>
          <w:rFonts w:cs="Times New Roman"/>
          <w:szCs w:val="28"/>
        </w:rPr>
        <w:t>K</w:t>
      </w:r>
      <w:r w:rsidRPr="00756E77">
        <w:rPr>
          <w:rFonts w:cs="Times New Roman"/>
          <w:szCs w:val="28"/>
          <w:lang w:val="ru-RU"/>
        </w:rPr>
        <w:t xml:space="preserve">, </w:t>
      </w:r>
      <w:proofErr w:type="spellStart"/>
      <w:r w:rsidRPr="00756E77">
        <w:rPr>
          <w:rFonts w:cs="Times New Roman"/>
          <w:szCs w:val="28"/>
          <w:lang w:val="ru-RU"/>
        </w:rPr>
        <w:t>мұндағы</w:t>
      </w:r>
      <w:proofErr w:type="spellEnd"/>
      <w:r w:rsidRPr="00756E77">
        <w:rPr>
          <w:rFonts w:cs="Times New Roman"/>
          <w:szCs w:val="28"/>
          <w:lang w:val="ru-RU"/>
        </w:rPr>
        <w:t xml:space="preserve"> Э - </w:t>
      </w:r>
      <w:proofErr w:type="spellStart"/>
      <w:r w:rsidRPr="00756E77">
        <w:rPr>
          <w:rFonts w:cs="Times New Roman"/>
          <w:szCs w:val="28"/>
          <w:lang w:val="ru-RU"/>
        </w:rPr>
        <w:t>электр</w:t>
      </w:r>
      <w:proofErr w:type="spellEnd"/>
      <w:r w:rsidRPr="00756E77">
        <w:rPr>
          <w:rFonts w:cs="Times New Roman"/>
          <w:szCs w:val="28"/>
          <w:lang w:val="ru-RU"/>
        </w:rPr>
        <w:t xml:space="preserve"> </w:t>
      </w:r>
      <w:proofErr w:type="spellStart"/>
      <w:r w:rsidRPr="00756E77">
        <w:rPr>
          <w:rFonts w:cs="Times New Roman"/>
          <w:szCs w:val="28"/>
          <w:lang w:val="ru-RU"/>
        </w:rPr>
        <w:t>энергиясы</w:t>
      </w:r>
      <w:proofErr w:type="spellEnd"/>
      <w:r w:rsidRPr="00756E77">
        <w:rPr>
          <w:rFonts w:cs="Times New Roman"/>
          <w:szCs w:val="28"/>
          <w:lang w:val="ru-RU"/>
        </w:rPr>
        <w:t xml:space="preserve"> </w:t>
      </w:r>
      <w:proofErr w:type="spellStart"/>
      <w:r w:rsidRPr="00756E77">
        <w:rPr>
          <w:rFonts w:cs="Times New Roman"/>
          <w:szCs w:val="28"/>
          <w:lang w:val="ru-RU"/>
        </w:rPr>
        <w:t>шығыны</w:t>
      </w:r>
      <w:proofErr w:type="spellEnd"/>
      <w:r w:rsidRPr="00756E77">
        <w:rPr>
          <w:rFonts w:cs="Times New Roman"/>
          <w:szCs w:val="28"/>
          <w:lang w:val="ru-RU"/>
        </w:rPr>
        <w:t xml:space="preserve">, </w:t>
      </w:r>
      <w:r w:rsidRPr="00756E77">
        <w:rPr>
          <w:rFonts w:cs="Times New Roman"/>
          <w:szCs w:val="28"/>
        </w:rPr>
        <w:t>P</w:t>
      </w:r>
      <w:r w:rsidRPr="00756E77">
        <w:rPr>
          <w:rFonts w:cs="Times New Roman"/>
          <w:szCs w:val="28"/>
          <w:lang w:val="ru-RU"/>
        </w:rPr>
        <w:t xml:space="preserve"> - </w:t>
      </w:r>
      <w:proofErr w:type="spellStart"/>
      <w:r w:rsidRPr="00756E77">
        <w:rPr>
          <w:rFonts w:cs="Times New Roman"/>
          <w:szCs w:val="28"/>
          <w:lang w:val="ru-RU"/>
        </w:rPr>
        <w:t>орташа</w:t>
      </w:r>
      <w:proofErr w:type="spellEnd"/>
      <w:r w:rsidRPr="00756E77">
        <w:rPr>
          <w:rFonts w:cs="Times New Roman"/>
          <w:szCs w:val="28"/>
          <w:lang w:val="ru-RU"/>
        </w:rPr>
        <w:t xml:space="preserve"> </w:t>
      </w:r>
      <w:proofErr w:type="spellStart"/>
      <w:r w:rsidRPr="00756E77">
        <w:rPr>
          <w:rFonts w:cs="Times New Roman"/>
          <w:szCs w:val="28"/>
          <w:lang w:val="ru-RU"/>
        </w:rPr>
        <w:t>қуат</w:t>
      </w:r>
      <w:proofErr w:type="spellEnd"/>
      <w:r w:rsidRPr="00756E77">
        <w:rPr>
          <w:rFonts w:cs="Times New Roman"/>
          <w:szCs w:val="28"/>
          <w:lang w:val="ru-RU"/>
        </w:rPr>
        <w:t xml:space="preserve">, </w:t>
      </w:r>
      <w:r w:rsidRPr="00756E77">
        <w:rPr>
          <w:rFonts w:cs="Times New Roman"/>
          <w:szCs w:val="28"/>
        </w:rPr>
        <w:t>T</w:t>
      </w:r>
      <w:r w:rsidRPr="00756E77">
        <w:rPr>
          <w:rFonts w:cs="Times New Roman"/>
          <w:szCs w:val="28"/>
          <w:lang w:val="ru-RU"/>
        </w:rPr>
        <w:t xml:space="preserve"> -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уақыты</w:t>
      </w:r>
      <w:proofErr w:type="spellEnd"/>
      <w:r w:rsidRPr="00756E77">
        <w:rPr>
          <w:rFonts w:cs="Times New Roman"/>
          <w:szCs w:val="28"/>
          <w:lang w:val="ru-RU"/>
        </w:rPr>
        <w:t xml:space="preserve">, </w:t>
      </w:r>
      <w:r w:rsidRPr="00756E77">
        <w:rPr>
          <w:rFonts w:cs="Times New Roman"/>
          <w:szCs w:val="28"/>
        </w:rPr>
        <w:t>K</w:t>
      </w:r>
      <w:r w:rsidRPr="00756E77">
        <w:rPr>
          <w:rFonts w:cs="Times New Roman"/>
          <w:szCs w:val="28"/>
          <w:lang w:val="ru-RU"/>
        </w:rPr>
        <w:t xml:space="preserve"> - тариф. </w:t>
      </w:r>
      <w:proofErr w:type="spellStart"/>
      <w:r w:rsidRPr="00756E77">
        <w:rPr>
          <w:rFonts w:cs="Times New Roman"/>
          <w:szCs w:val="28"/>
          <w:lang w:val="ru-RU"/>
        </w:rPr>
        <w:t>Егер</w:t>
      </w:r>
      <w:proofErr w:type="spellEnd"/>
      <w:r w:rsidRPr="00756E77">
        <w:rPr>
          <w:rFonts w:cs="Times New Roman"/>
          <w:szCs w:val="28"/>
          <w:lang w:val="ru-RU"/>
        </w:rPr>
        <w:t xml:space="preserve"> </w:t>
      </w:r>
      <w:r w:rsidRPr="00756E77">
        <w:rPr>
          <w:rFonts w:cs="Times New Roman"/>
          <w:szCs w:val="28"/>
        </w:rPr>
        <w:t>P</w:t>
      </w:r>
      <w:r w:rsidRPr="00756E77">
        <w:rPr>
          <w:rFonts w:cs="Times New Roman"/>
          <w:szCs w:val="28"/>
          <w:lang w:val="ru-RU"/>
        </w:rPr>
        <w:t xml:space="preserve"> = 0.18 кВт, </w:t>
      </w:r>
      <w:r w:rsidRPr="00756E77">
        <w:rPr>
          <w:rFonts w:cs="Times New Roman"/>
          <w:szCs w:val="28"/>
        </w:rPr>
        <w:t>T</w:t>
      </w:r>
      <w:r w:rsidRPr="00756E77">
        <w:rPr>
          <w:rFonts w:cs="Times New Roman"/>
          <w:szCs w:val="28"/>
          <w:lang w:val="ru-RU"/>
        </w:rPr>
        <w:t xml:space="preserve"> = 274 </w:t>
      </w:r>
      <w:proofErr w:type="spellStart"/>
      <w:r w:rsidRPr="00756E77">
        <w:rPr>
          <w:rFonts w:cs="Times New Roman"/>
          <w:szCs w:val="28"/>
          <w:lang w:val="ru-RU"/>
        </w:rPr>
        <w:t>сағат</w:t>
      </w:r>
      <w:proofErr w:type="spellEnd"/>
      <w:r w:rsidRPr="00756E77">
        <w:rPr>
          <w:rFonts w:cs="Times New Roman"/>
          <w:szCs w:val="28"/>
          <w:lang w:val="ru-RU"/>
        </w:rPr>
        <w:t xml:space="preserve">, </w:t>
      </w:r>
      <w:r w:rsidRPr="00756E77">
        <w:rPr>
          <w:rFonts w:cs="Times New Roman"/>
          <w:szCs w:val="28"/>
        </w:rPr>
        <w:t>K</w:t>
      </w:r>
      <w:r w:rsidRPr="00756E77">
        <w:rPr>
          <w:rFonts w:cs="Times New Roman"/>
          <w:szCs w:val="28"/>
          <w:lang w:val="ru-RU"/>
        </w:rPr>
        <w:t xml:space="preserve"> = 32 </w:t>
      </w:r>
      <w:proofErr w:type="spellStart"/>
      <w:r w:rsidRPr="00756E77">
        <w:rPr>
          <w:rFonts w:cs="Times New Roman"/>
          <w:szCs w:val="28"/>
          <w:lang w:val="ru-RU"/>
        </w:rPr>
        <w:t>теңге</w:t>
      </w:r>
      <w:proofErr w:type="spellEnd"/>
      <w:r w:rsidRPr="00756E77">
        <w:rPr>
          <w:rFonts w:cs="Times New Roman"/>
          <w:szCs w:val="28"/>
          <w:lang w:val="ru-RU"/>
        </w:rPr>
        <w:t>/</w:t>
      </w:r>
      <w:proofErr w:type="spellStart"/>
      <w:r w:rsidRPr="00756E77">
        <w:rPr>
          <w:rFonts w:cs="Times New Roman"/>
          <w:szCs w:val="28"/>
          <w:lang w:val="ru-RU"/>
        </w:rPr>
        <w:t>кВт·сағ</w:t>
      </w:r>
      <w:proofErr w:type="spellEnd"/>
      <w:r w:rsidRPr="00756E77">
        <w:rPr>
          <w:rFonts w:cs="Times New Roman"/>
          <w:szCs w:val="28"/>
          <w:lang w:val="ru-RU"/>
        </w:rPr>
        <w:t xml:space="preserve"> </w:t>
      </w:r>
      <w:proofErr w:type="spellStart"/>
      <w:r w:rsidRPr="00756E77">
        <w:rPr>
          <w:rFonts w:cs="Times New Roman"/>
          <w:szCs w:val="28"/>
          <w:lang w:val="ru-RU"/>
        </w:rPr>
        <w:t>болса</w:t>
      </w:r>
      <w:proofErr w:type="spellEnd"/>
      <w:r w:rsidRPr="00756E77">
        <w:rPr>
          <w:rFonts w:cs="Times New Roman"/>
          <w:szCs w:val="28"/>
          <w:lang w:val="ru-RU"/>
        </w:rPr>
        <w:t xml:space="preserve">, Э = 0.18 × 274 × 32 = 1 578.24 </w:t>
      </w:r>
      <w:proofErr w:type="spellStart"/>
      <w:r w:rsidRPr="00756E77">
        <w:rPr>
          <w:rFonts w:cs="Times New Roman"/>
          <w:szCs w:val="28"/>
          <w:lang w:val="ru-RU"/>
        </w:rPr>
        <w:t>теңге</w:t>
      </w:r>
      <w:proofErr w:type="spellEnd"/>
      <w:r w:rsidRPr="00756E77">
        <w:rPr>
          <w:rFonts w:cs="Times New Roman"/>
          <w:szCs w:val="28"/>
          <w:lang w:val="ru-RU"/>
        </w:rPr>
        <w:t>.</w:t>
      </w:r>
    </w:p>
    <w:p w14:paraId="67107B02"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414F4AB0" w14:textId="77777777" w:rsidR="003925DD" w:rsidRDefault="003925DD" w:rsidP="003925DD">
      <w:pPr>
        <w:pStyle w:val="21"/>
        <w:keepNext/>
        <w:spacing w:before="0" w:after="0" w:line="240" w:lineRule="auto"/>
        <w:ind w:firstLine="709"/>
        <w:jc w:val="left"/>
        <w:rPr>
          <w:rFonts w:ascii="Times New Roman" w:eastAsia="Times New Roman" w:hAnsi="Times New Roman" w:cs="Times New Roman"/>
          <w:color w:val="auto"/>
          <w:szCs w:val="28"/>
          <w:lang w:val="ru-RU"/>
        </w:rPr>
      </w:pPr>
    </w:p>
    <w:p w14:paraId="1A7EE3F8" w14:textId="7E4BE9A5" w:rsidR="00882B92" w:rsidRPr="00756E77" w:rsidRDefault="00E52D61" w:rsidP="003925DD">
      <w:pPr>
        <w:pStyle w:val="21"/>
        <w:keepNext/>
        <w:spacing w:before="0" w:after="0" w:line="240" w:lineRule="auto"/>
        <w:ind w:firstLine="709"/>
        <w:jc w:val="left"/>
        <w:rPr>
          <w:rFonts w:ascii="Times New Roman" w:hAnsi="Times New Roman" w:cs="Times New Roman"/>
          <w:color w:val="auto"/>
          <w:szCs w:val="28"/>
          <w:lang w:val="ru-RU"/>
        </w:rPr>
      </w:pPr>
      <w:r w:rsidRPr="00756E77">
        <w:rPr>
          <w:rFonts w:ascii="Times New Roman" w:eastAsia="Times New Roman" w:hAnsi="Times New Roman" w:cs="Times New Roman"/>
          <w:color w:val="auto"/>
          <w:szCs w:val="28"/>
          <w:lang w:val="ru-RU"/>
        </w:rPr>
        <w:t xml:space="preserve">3.5 </w:t>
      </w:r>
      <w:proofErr w:type="spellStart"/>
      <w:r w:rsidRPr="00756E77">
        <w:rPr>
          <w:rFonts w:ascii="Times New Roman" w:eastAsia="Times New Roman" w:hAnsi="Times New Roman" w:cs="Times New Roman"/>
          <w:color w:val="auto"/>
          <w:szCs w:val="28"/>
          <w:lang w:val="ru-RU"/>
        </w:rPr>
        <w:t>Қосымша</w:t>
      </w:r>
      <w:proofErr w:type="spellEnd"/>
      <w:r w:rsidRPr="00756E77">
        <w:rPr>
          <w:rFonts w:ascii="Times New Roman" w:eastAsia="Times New Roman" w:hAnsi="Times New Roman" w:cs="Times New Roman"/>
          <w:color w:val="auto"/>
          <w:szCs w:val="28"/>
          <w:lang w:val="ru-RU"/>
        </w:rPr>
        <w:t xml:space="preserve"> </w:t>
      </w:r>
      <w:proofErr w:type="spellStart"/>
      <w:r w:rsidRPr="00756E77">
        <w:rPr>
          <w:rFonts w:ascii="Times New Roman" w:eastAsia="Times New Roman" w:hAnsi="Times New Roman" w:cs="Times New Roman"/>
          <w:color w:val="auto"/>
          <w:szCs w:val="28"/>
          <w:lang w:val="ru-RU"/>
        </w:rPr>
        <w:t>шығындар</w:t>
      </w:r>
      <w:proofErr w:type="spellEnd"/>
    </w:p>
    <w:p w14:paraId="52EE6584" w14:textId="77777777" w:rsidR="003925DD" w:rsidRDefault="003925DD" w:rsidP="00A169E1">
      <w:pPr>
        <w:spacing w:line="240" w:lineRule="auto"/>
        <w:rPr>
          <w:rFonts w:cs="Times New Roman"/>
          <w:szCs w:val="28"/>
          <w:lang w:val="ru-RU"/>
        </w:rPr>
      </w:pPr>
    </w:p>
    <w:p w14:paraId="10FC559F" w14:textId="19F12392"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шығындарға</w:t>
      </w:r>
      <w:proofErr w:type="spellEnd"/>
      <w:r w:rsidRPr="00756E77">
        <w:rPr>
          <w:rFonts w:cs="Times New Roman"/>
          <w:szCs w:val="28"/>
          <w:lang w:val="ru-RU"/>
        </w:rPr>
        <w:t xml:space="preserve"> интернет, </w:t>
      </w:r>
      <w:proofErr w:type="spellStart"/>
      <w:r w:rsidRPr="00756E77">
        <w:rPr>
          <w:rFonts w:cs="Times New Roman"/>
          <w:szCs w:val="28"/>
          <w:lang w:val="ru-RU"/>
        </w:rPr>
        <w:t>баспа</w:t>
      </w:r>
      <w:proofErr w:type="spellEnd"/>
      <w:r w:rsidRPr="00756E77">
        <w:rPr>
          <w:rFonts w:cs="Times New Roman"/>
          <w:szCs w:val="28"/>
          <w:lang w:val="ru-RU"/>
        </w:rPr>
        <w:t xml:space="preserve">, </w:t>
      </w:r>
      <w:proofErr w:type="spellStart"/>
      <w:r w:rsidRPr="00756E77">
        <w:rPr>
          <w:rFonts w:cs="Times New Roman"/>
          <w:szCs w:val="28"/>
          <w:lang w:val="ru-RU"/>
        </w:rPr>
        <w:t>түптеу</w:t>
      </w:r>
      <w:proofErr w:type="spellEnd"/>
      <w:r w:rsidRPr="00756E77">
        <w:rPr>
          <w:rFonts w:cs="Times New Roman"/>
          <w:szCs w:val="28"/>
          <w:lang w:val="ru-RU"/>
        </w:rPr>
        <w:t xml:space="preserve">, </w:t>
      </w:r>
      <w:proofErr w:type="spellStart"/>
      <w:r w:rsidRPr="00756E77">
        <w:rPr>
          <w:rFonts w:cs="Times New Roman"/>
          <w:szCs w:val="28"/>
          <w:lang w:val="ru-RU"/>
        </w:rPr>
        <w:t>кеңсе</w:t>
      </w:r>
      <w:proofErr w:type="spellEnd"/>
      <w:r w:rsidRPr="00756E77">
        <w:rPr>
          <w:rFonts w:cs="Times New Roman"/>
          <w:szCs w:val="28"/>
          <w:lang w:val="ru-RU"/>
        </w:rPr>
        <w:t xml:space="preserve"> </w:t>
      </w:r>
      <w:proofErr w:type="spellStart"/>
      <w:r w:rsidRPr="00756E77">
        <w:rPr>
          <w:rFonts w:cs="Times New Roman"/>
          <w:szCs w:val="28"/>
          <w:lang w:val="ru-RU"/>
        </w:rPr>
        <w:t>тауарлары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ұйымдастыру</w:t>
      </w:r>
      <w:proofErr w:type="spellEnd"/>
      <w:r w:rsidRPr="00756E77">
        <w:rPr>
          <w:rFonts w:cs="Times New Roman"/>
          <w:szCs w:val="28"/>
          <w:lang w:val="ru-RU"/>
        </w:rPr>
        <w:t xml:space="preserve"> </w:t>
      </w:r>
      <w:proofErr w:type="spellStart"/>
      <w:r w:rsidRPr="00756E77">
        <w:rPr>
          <w:rFonts w:cs="Times New Roman"/>
          <w:szCs w:val="28"/>
          <w:lang w:val="ru-RU"/>
        </w:rPr>
        <w:t>шығындары</w:t>
      </w:r>
      <w:proofErr w:type="spellEnd"/>
      <w:r w:rsidRPr="00756E77">
        <w:rPr>
          <w:rFonts w:cs="Times New Roman"/>
          <w:szCs w:val="28"/>
          <w:lang w:val="ru-RU"/>
        </w:rPr>
        <w:t xml:space="preserve"> </w:t>
      </w:r>
      <w:proofErr w:type="spellStart"/>
      <w:r w:rsidRPr="00756E77">
        <w:rPr>
          <w:rFonts w:cs="Times New Roman"/>
          <w:szCs w:val="28"/>
          <w:lang w:val="ru-RU"/>
        </w:rPr>
        <w:t>жатады</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веб-</w:t>
      </w:r>
      <w:proofErr w:type="spellStart"/>
      <w:r w:rsidRPr="00756E77">
        <w:rPr>
          <w:rFonts w:cs="Times New Roman"/>
          <w:szCs w:val="28"/>
          <w:lang w:val="ru-RU"/>
        </w:rPr>
        <w:t>технологиялармен</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істегендіктен</w:t>
      </w:r>
      <w:proofErr w:type="spellEnd"/>
      <w:r w:rsidRPr="00756E77">
        <w:rPr>
          <w:rFonts w:cs="Times New Roman"/>
          <w:szCs w:val="28"/>
          <w:lang w:val="ru-RU"/>
        </w:rPr>
        <w:t xml:space="preserve">, интернет </w:t>
      </w:r>
      <w:r w:rsidRPr="00756E77">
        <w:rPr>
          <w:rFonts w:cs="Times New Roman"/>
          <w:szCs w:val="28"/>
        </w:rPr>
        <w:t>Python</w:t>
      </w:r>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құжаттамасын</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кітапханаларды</w:t>
      </w:r>
      <w:proofErr w:type="spellEnd"/>
      <w:r w:rsidRPr="00756E77">
        <w:rPr>
          <w:rFonts w:cs="Times New Roman"/>
          <w:szCs w:val="28"/>
          <w:lang w:val="ru-RU"/>
        </w:rPr>
        <w:t xml:space="preserve"> </w:t>
      </w:r>
      <w:proofErr w:type="spellStart"/>
      <w:r w:rsidRPr="00756E77">
        <w:rPr>
          <w:rFonts w:cs="Times New Roman"/>
          <w:szCs w:val="28"/>
          <w:lang w:val="ru-RU"/>
        </w:rPr>
        <w:t>тексеру</w:t>
      </w:r>
      <w:proofErr w:type="spellEnd"/>
      <w:r w:rsidRPr="00756E77">
        <w:rPr>
          <w:rFonts w:cs="Times New Roman"/>
          <w:szCs w:val="28"/>
          <w:lang w:val="ru-RU"/>
        </w:rPr>
        <w:t xml:space="preserve">, шрифт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анықтамалық</w:t>
      </w:r>
      <w:proofErr w:type="spellEnd"/>
      <w:r w:rsidRPr="00756E77">
        <w:rPr>
          <w:rFonts w:cs="Times New Roman"/>
          <w:szCs w:val="28"/>
          <w:lang w:val="ru-RU"/>
        </w:rPr>
        <w:t xml:space="preserve"> </w:t>
      </w:r>
      <w:proofErr w:type="spellStart"/>
      <w:r w:rsidRPr="00756E77">
        <w:rPr>
          <w:rFonts w:cs="Times New Roman"/>
          <w:szCs w:val="28"/>
          <w:lang w:val="ru-RU"/>
        </w:rPr>
        <w:t>материалдар</w:t>
      </w:r>
      <w:proofErr w:type="spellEnd"/>
      <w:r w:rsidRPr="00756E77">
        <w:rPr>
          <w:rFonts w:cs="Times New Roman"/>
          <w:szCs w:val="28"/>
          <w:lang w:val="ru-RU"/>
        </w:rPr>
        <w:t xml:space="preserve"> </w:t>
      </w:r>
      <w:proofErr w:type="spellStart"/>
      <w:r w:rsidRPr="00756E77">
        <w:rPr>
          <w:rFonts w:cs="Times New Roman"/>
          <w:szCs w:val="28"/>
          <w:lang w:val="ru-RU"/>
        </w:rPr>
        <w:t>алу</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пайдаланылды</w:t>
      </w:r>
      <w:proofErr w:type="spellEnd"/>
      <w:r w:rsidRPr="00756E77">
        <w:rPr>
          <w:rFonts w:cs="Times New Roman"/>
          <w:szCs w:val="28"/>
          <w:lang w:val="ru-RU"/>
        </w:rPr>
        <w:t>.</w:t>
      </w:r>
    </w:p>
    <w:p w14:paraId="3B6D74E7" w14:textId="5BA08228" w:rsidR="00882B92" w:rsidRDefault="00E52D61" w:rsidP="00A169E1">
      <w:pPr>
        <w:spacing w:line="240" w:lineRule="auto"/>
        <w:rPr>
          <w:rFonts w:cs="Times New Roman"/>
          <w:szCs w:val="28"/>
          <w:lang w:val="ru-RU"/>
        </w:rPr>
      </w:pPr>
      <w:r w:rsidRPr="00756E77">
        <w:rPr>
          <w:rFonts w:cs="Times New Roman"/>
          <w:szCs w:val="28"/>
          <w:lang w:val="ru-RU"/>
        </w:rPr>
        <w:t xml:space="preserve">Интернет </w:t>
      </w:r>
      <w:proofErr w:type="spellStart"/>
      <w:r w:rsidRPr="00756E77">
        <w:rPr>
          <w:rFonts w:cs="Times New Roman"/>
          <w:szCs w:val="28"/>
          <w:lang w:val="ru-RU"/>
        </w:rPr>
        <w:t>шығыны</w:t>
      </w:r>
      <w:proofErr w:type="spellEnd"/>
      <w:r w:rsidRPr="00756E77">
        <w:rPr>
          <w:rFonts w:cs="Times New Roman"/>
          <w:szCs w:val="28"/>
          <w:lang w:val="ru-RU"/>
        </w:rPr>
        <w:t xml:space="preserve"> </w:t>
      </w:r>
      <w:r w:rsidR="00FA538F">
        <w:rPr>
          <w:rFonts w:cs="Times New Roman"/>
          <w:szCs w:val="28"/>
          <w:lang w:val="ru-RU"/>
        </w:rPr>
        <w:t>4</w:t>
      </w:r>
      <w:r w:rsidRPr="00756E77">
        <w:rPr>
          <w:rFonts w:cs="Times New Roman"/>
          <w:szCs w:val="28"/>
          <w:lang w:val="ru-RU"/>
        </w:rPr>
        <w:t xml:space="preserve"> </w:t>
      </w:r>
      <w:proofErr w:type="spellStart"/>
      <w:r w:rsidRPr="00756E77">
        <w:rPr>
          <w:rFonts w:cs="Times New Roman"/>
          <w:szCs w:val="28"/>
          <w:lang w:val="ru-RU"/>
        </w:rPr>
        <w:t>айға</w:t>
      </w:r>
      <w:proofErr w:type="spellEnd"/>
      <w:r w:rsidRPr="00756E77">
        <w:rPr>
          <w:rFonts w:cs="Times New Roman"/>
          <w:szCs w:val="28"/>
          <w:lang w:val="ru-RU"/>
        </w:rPr>
        <w:t xml:space="preserve"> </w:t>
      </w:r>
      <w:r w:rsidR="00FA538F">
        <w:rPr>
          <w:rFonts w:cs="Times New Roman"/>
          <w:szCs w:val="28"/>
          <w:lang w:val="ru-RU"/>
        </w:rPr>
        <w:t>6 5</w:t>
      </w:r>
      <w:r w:rsidRPr="00756E77">
        <w:rPr>
          <w:rFonts w:cs="Times New Roman"/>
          <w:szCs w:val="28"/>
          <w:lang w:val="ru-RU"/>
        </w:rPr>
        <w:t xml:space="preserve">00 </w:t>
      </w:r>
      <w:proofErr w:type="spellStart"/>
      <w:r w:rsidRPr="00756E77">
        <w:rPr>
          <w:rFonts w:cs="Times New Roman"/>
          <w:szCs w:val="28"/>
          <w:lang w:val="ru-RU"/>
        </w:rPr>
        <w:t>теңгеден</w:t>
      </w:r>
      <w:proofErr w:type="spellEnd"/>
      <w:r w:rsidRPr="00756E77">
        <w:rPr>
          <w:rFonts w:cs="Times New Roman"/>
          <w:szCs w:val="28"/>
          <w:lang w:val="ru-RU"/>
        </w:rPr>
        <w:t xml:space="preserve"> </w:t>
      </w:r>
      <w:proofErr w:type="spellStart"/>
      <w:r w:rsidRPr="00756E77">
        <w:rPr>
          <w:rFonts w:cs="Times New Roman"/>
          <w:szCs w:val="28"/>
          <w:lang w:val="ru-RU"/>
        </w:rPr>
        <w:t>есептелді</w:t>
      </w:r>
      <w:proofErr w:type="spellEnd"/>
      <w:r w:rsidRPr="00756E77">
        <w:rPr>
          <w:rFonts w:cs="Times New Roman"/>
          <w:szCs w:val="28"/>
          <w:lang w:val="ru-RU"/>
        </w:rPr>
        <w:t xml:space="preserve">: И = </w:t>
      </w:r>
      <w:r w:rsidR="00FA538F">
        <w:rPr>
          <w:rFonts w:cs="Times New Roman"/>
          <w:szCs w:val="28"/>
          <w:lang w:val="ru-RU"/>
        </w:rPr>
        <w:t>6 5</w:t>
      </w:r>
      <w:r w:rsidRPr="00756E77">
        <w:rPr>
          <w:rFonts w:cs="Times New Roman"/>
          <w:szCs w:val="28"/>
          <w:lang w:val="ru-RU"/>
        </w:rPr>
        <w:t>00 × 2 = 2</w:t>
      </w:r>
      <w:r w:rsidR="00FA538F">
        <w:rPr>
          <w:rFonts w:cs="Times New Roman"/>
          <w:szCs w:val="28"/>
          <w:lang w:val="ru-RU"/>
        </w:rPr>
        <w:t>6</w:t>
      </w:r>
      <w:r w:rsidRPr="00756E77">
        <w:rPr>
          <w:rFonts w:cs="Times New Roman"/>
          <w:szCs w:val="28"/>
          <w:lang w:val="ru-RU"/>
        </w:rPr>
        <w:t xml:space="preserve"> 000 </w:t>
      </w:r>
      <w:proofErr w:type="spellStart"/>
      <w:r w:rsidRPr="00756E77">
        <w:rPr>
          <w:rFonts w:cs="Times New Roman"/>
          <w:szCs w:val="28"/>
          <w:lang w:val="ru-RU"/>
        </w:rPr>
        <w:t>теңге</w:t>
      </w:r>
      <w:proofErr w:type="spellEnd"/>
      <w:r w:rsidRPr="00756E77">
        <w:rPr>
          <w:rFonts w:cs="Times New Roman"/>
          <w:szCs w:val="28"/>
          <w:lang w:val="ru-RU"/>
        </w:rPr>
        <w:t xml:space="preserve">. </w:t>
      </w:r>
      <w:proofErr w:type="spellStart"/>
      <w:r w:rsidRPr="00756E77">
        <w:rPr>
          <w:rFonts w:cs="Times New Roman"/>
          <w:szCs w:val="28"/>
          <w:lang w:val="ru-RU"/>
        </w:rPr>
        <w:t>Баспа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түптеу</w:t>
      </w:r>
      <w:proofErr w:type="spellEnd"/>
      <w:r w:rsidRPr="00756E77">
        <w:rPr>
          <w:rFonts w:cs="Times New Roman"/>
          <w:szCs w:val="28"/>
          <w:lang w:val="ru-RU"/>
        </w:rPr>
        <w:t xml:space="preserve"> </w:t>
      </w:r>
      <w:proofErr w:type="spellStart"/>
      <w:r w:rsidRPr="00756E77">
        <w:rPr>
          <w:rFonts w:cs="Times New Roman"/>
          <w:szCs w:val="28"/>
          <w:lang w:val="ru-RU"/>
        </w:rPr>
        <w:t>шығыны</w:t>
      </w:r>
      <w:proofErr w:type="spellEnd"/>
      <w:r w:rsidRPr="00756E77">
        <w:rPr>
          <w:rFonts w:cs="Times New Roman"/>
          <w:szCs w:val="28"/>
          <w:lang w:val="ru-RU"/>
        </w:rPr>
        <w:t xml:space="preserve"> 7 000 </w:t>
      </w:r>
      <w:proofErr w:type="spellStart"/>
      <w:r w:rsidRPr="00756E77">
        <w:rPr>
          <w:rFonts w:cs="Times New Roman"/>
          <w:szCs w:val="28"/>
          <w:lang w:val="ru-RU"/>
        </w:rPr>
        <w:t>теңге</w:t>
      </w:r>
      <w:proofErr w:type="spellEnd"/>
      <w:r w:rsidRPr="00756E77">
        <w:rPr>
          <w:rFonts w:cs="Times New Roman"/>
          <w:szCs w:val="28"/>
          <w:lang w:val="ru-RU"/>
        </w:rPr>
        <w:t xml:space="preserve"> </w:t>
      </w:r>
      <w:proofErr w:type="spellStart"/>
      <w:r w:rsidRPr="00756E77">
        <w:rPr>
          <w:rFonts w:cs="Times New Roman"/>
          <w:szCs w:val="28"/>
          <w:lang w:val="ru-RU"/>
        </w:rPr>
        <w:t>деп</w:t>
      </w:r>
      <w:proofErr w:type="spellEnd"/>
      <w:r w:rsidRPr="00756E77">
        <w:rPr>
          <w:rFonts w:cs="Times New Roman"/>
          <w:szCs w:val="28"/>
          <w:lang w:val="ru-RU"/>
        </w:rPr>
        <w:t xml:space="preserve"> </w:t>
      </w:r>
      <w:proofErr w:type="spellStart"/>
      <w:r w:rsidRPr="00756E77">
        <w:rPr>
          <w:rFonts w:cs="Times New Roman"/>
          <w:szCs w:val="28"/>
          <w:lang w:val="ru-RU"/>
        </w:rPr>
        <w:t>алынды</w:t>
      </w:r>
      <w:proofErr w:type="spellEnd"/>
      <w:r w:rsidRPr="00756E77">
        <w:rPr>
          <w:rFonts w:cs="Times New Roman"/>
          <w:szCs w:val="28"/>
          <w:lang w:val="ru-RU"/>
        </w:rPr>
        <w:t xml:space="preserve">. </w:t>
      </w:r>
      <w:proofErr w:type="spellStart"/>
      <w:r w:rsidRPr="00756E77">
        <w:rPr>
          <w:rFonts w:cs="Times New Roman"/>
          <w:szCs w:val="28"/>
          <w:lang w:val="ru-RU"/>
        </w:rPr>
        <w:t>Кеңсе</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ұйымдастыру</w:t>
      </w:r>
      <w:proofErr w:type="spellEnd"/>
      <w:r w:rsidRPr="00756E77">
        <w:rPr>
          <w:rFonts w:cs="Times New Roman"/>
          <w:szCs w:val="28"/>
          <w:lang w:val="ru-RU"/>
        </w:rPr>
        <w:t xml:space="preserve"> </w:t>
      </w:r>
      <w:proofErr w:type="spellStart"/>
      <w:r w:rsidRPr="00756E77">
        <w:rPr>
          <w:rFonts w:cs="Times New Roman"/>
          <w:szCs w:val="28"/>
          <w:lang w:val="ru-RU"/>
        </w:rPr>
        <w:t>шығындары</w:t>
      </w:r>
      <w:proofErr w:type="spellEnd"/>
      <w:r w:rsidRPr="00756E77">
        <w:rPr>
          <w:rFonts w:cs="Times New Roman"/>
          <w:szCs w:val="28"/>
          <w:lang w:val="ru-RU"/>
        </w:rPr>
        <w:t xml:space="preserve"> 5 000 </w:t>
      </w:r>
      <w:proofErr w:type="spellStart"/>
      <w:r w:rsidRPr="00756E77">
        <w:rPr>
          <w:rFonts w:cs="Times New Roman"/>
          <w:szCs w:val="28"/>
          <w:lang w:val="ru-RU"/>
        </w:rPr>
        <w:t>теңге</w:t>
      </w:r>
      <w:proofErr w:type="spellEnd"/>
      <w:r w:rsidRPr="00756E77">
        <w:rPr>
          <w:rFonts w:cs="Times New Roman"/>
          <w:szCs w:val="28"/>
          <w:lang w:val="ru-RU"/>
        </w:rPr>
        <w:t xml:space="preserve"> </w:t>
      </w:r>
      <w:proofErr w:type="spellStart"/>
      <w:r w:rsidRPr="00756E77">
        <w:rPr>
          <w:rFonts w:cs="Times New Roman"/>
          <w:szCs w:val="28"/>
          <w:lang w:val="ru-RU"/>
        </w:rPr>
        <w:t>деп</w:t>
      </w:r>
      <w:proofErr w:type="spellEnd"/>
      <w:r w:rsidRPr="00756E77">
        <w:rPr>
          <w:rFonts w:cs="Times New Roman"/>
          <w:szCs w:val="28"/>
          <w:lang w:val="ru-RU"/>
        </w:rPr>
        <w:t xml:space="preserve"> </w:t>
      </w:r>
      <w:proofErr w:type="spellStart"/>
      <w:r w:rsidRPr="00756E77">
        <w:rPr>
          <w:rFonts w:cs="Times New Roman"/>
          <w:szCs w:val="28"/>
          <w:lang w:val="ru-RU"/>
        </w:rPr>
        <w:t>есептелді</w:t>
      </w:r>
      <w:proofErr w:type="spellEnd"/>
      <w:r w:rsidRPr="00756E77">
        <w:rPr>
          <w:rFonts w:cs="Times New Roman"/>
          <w:szCs w:val="28"/>
          <w:lang w:val="ru-RU"/>
        </w:rPr>
        <w:t>.</w:t>
      </w:r>
    </w:p>
    <w:p w14:paraId="459BD393" w14:textId="77777777" w:rsidR="003925DD" w:rsidRPr="00756E77" w:rsidRDefault="003925DD" w:rsidP="00A169E1">
      <w:pPr>
        <w:spacing w:line="240" w:lineRule="auto"/>
        <w:rPr>
          <w:rFonts w:cs="Times New Roman"/>
          <w:szCs w:val="28"/>
          <w:lang w:val="ru-RU"/>
        </w:rPr>
      </w:pPr>
    </w:p>
    <w:p w14:paraId="712A87F9" w14:textId="77777777" w:rsidR="00A66FFC" w:rsidRDefault="00000000" w:rsidP="00A169E1">
      <w:pPr>
        <w:keepNext/>
        <w:spacing w:line="240" w:lineRule="auto"/>
        <w:ind w:firstLine="0"/>
        <w:jc w:val="left"/>
      </w:pPr>
      <w:r>
        <w:t>23-кесте. Қосымша шығындар</w:t>
      </w:r>
    </w:p>
    <w:tbl>
      <w:tblPr>
        <w:tblStyle w:val="aff0"/>
        <w:tblW w:w="0" w:type="auto"/>
        <w:jc w:val="center"/>
        <w:tblLook w:val="04A0" w:firstRow="1" w:lastRow="0" w:firstColumn="1" w:lastColumn="0" w:noHBand="0" w:noVBand="1"/>
      </w:tblPr>
      <w:tblGrid>
        <w:gridCol w:w="3379"/>
        <w:gridCol w:w="2251"/>
        <w:gridCol w:w="3941"/>
      </w:tblGrid>
      <w:tr w:rsidR="00882B92" w:rsidRPr="00756E77" w14:paraId="38B74099" w14:textId="77777777" w:rsidTr="00756E77">
        <w:trPr>
          <w:jc w:val="center"/>
        </w:trPr>
        <w:tc>
          <w:tcPr>
            <w:tcW w:w="3402" w:type="dxa"/>
            <w:shd w:val="clear" w:color="auto" w:fill="auto"/>
            <w:vAlign w:val="center"/>
          </w:tcPr>
          <w:p w14:paraId="07AF554B"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Шығын</w:t>
            </w:r>
            <w:proofErr w:type="spellEnd"/>
            <w:r w:rsidRPr="00756E77">
              <w:rPr>
                <w:rFonts w:cs="Times New Roman"/>
                <w:b/>
                <w:szCs w:val="28"/>
              </w:rPr>
              <w:t xml:space="preserve"> </w:t>
            </w:r>
            <w:proofErr w:type="spellStart"/>
            <w:r w:rsidRPr="00756E77">
              <w:rPr>
                <w:rFonts w:cs="Times New Roman"/>
                <w:b/>
                <w:szCs w:val="28"/>
              </w:rPr>
              <w:t>түрі</w:t>
            </w:r>
            <w:proofErr w:type="spellEnd"/>
          </w:p>
        </w:tc>
        <w:tc>
          <w:tcPr>
            <w:tcW w:w="2268" w:type="dxa"/>
            <w:shd w:val="clear" w:color="auto" w:fill="auto"/>
            <w:vAlign w:val="center"/>
          </w:tcPr>
          <w:p w14:paraId="6C67DF35"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Сома, тг</w:t>
            </w:r>
          </w:p>
        </w:tc>
        <w:tc>
          <w:tcPr>
            <w:tcW w:w="3969" w:type="dxa"/>
            <w:shd w:val="clear" w:color="auto" w:fill="auto"/>
            <w:vAlign w:val="center"/>
          </w:tcPr>
          <w:p w14:paraId="67EAE099"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Ескертпе</w:t>
            </w:r>
          </w:p>
        </w:tc>
      </w:tr>
      <w:tr w:rsidR="00882B92" w:rsidRPr="00756E77" w14:paraId="15529DDB" w14:textId="77777777">
        <w:trPr>
          <w:jc w:val="center"/>
        </w:trPr>
        <w:tc>
          <w:tcPr>
            <w:tcW w:w="3402" w:type="dxa"/>
            <w:vAlign w:val="center"/>
          </w:tcPr>
          <w:p w14:paraId="6936007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Еңбекақы</w:t>
            </w:r>
          </w:p>
        </w:tc>
        <w:tc>
          <w:tcPr>
            <w:tcW w:w="2268" w:type="dxa"/>
            <w:vAlign w:val="center"/>
          </w:tcPr>
          <w:p w14:paraId="57BC37E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411 000</w:t>
            </w:r>
          </w:p>
        </w:tc>
        <w:tc>
          <w:tcPr>
            <w:tcW w:w="3969" w:type="dxa"/>
            <w:vAlign w:val="center"/>
          </w:tcPr>
          <w:p w14:paraId="6ABAA4D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274 сағат × 1500 тг</w:t>
            </w:r>
          </w:p>
        </w:tc>
      </w:tr>
      <w:tr w:rsidR="00882B92" w:rsidRPr="00756E77" w14:paraId="64F74B6A" w14:textId="77777777">
        <w:trPr>
          <w:jc w:val="center"/>
        </w:trPr>
        <w:tc>
          <w:tcPr>
            <w:tcW w:w="3402" w:type="dxa"/>
            <w:vAlign w:val="center"/>
          </w:tcPr>
          <w:p w14:paraId="1D7E948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Машиналық уақыт</w:t>
            </w:r>
          </w:p>
        </w:tc>
        <w:tc>
          <w:tcPr>
            <w:tcW w:w="2268" w:type="dxa"/>
            <w:vAlign w:val="center"/>
          </w:tcPr>
          <w:p w14:paraId="1C15D5B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32 880</w:t>
            </w:r>
          </w:p>
        </w:tc>
        <w:tc>
          <w:tcPr>
            <w:tcW w:w="3969" w:type="dxa"/>
            <w:vAlign w:val="center"/>
          </w:tcPr>
          <w:p w14:paraId="0CB3B36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274 сағат × 120 тг</w:t>
            </w:r>
          </w:p>
        </w:tc>
      </w:tr>
      <w:tr w:rsidR="00882B92" w:rsidRPr="00756E77" w14:paraId="4AFD3F53" w14:textId="77777777">
        <w:trPr>
          <w:jc w:val="center"/>
        </w:trPr>
        <w:tc>
          <w:tcPr>
            <w:tcW w:w="3402" w:type="dxa"/>
            <w:vAlign w:val="center"/>
          </w:tcPr>
          <w:p w14:paraId="7E15142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Электр энергиясы</w:t>
            </w:r>
          </w:p>
        </w:tc>
        <w:tc>
          <w:tcPr>
            <w:tcW w:w="2268" w:type="dxa"/>
            <w:vAlign w:val="center"/>
          </w:tcPr>
          <w:p w14:paraId="09B2CC3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1 578.24</w:t>
            </w:r>
          </w:p>
        </w:tc>
        <w:tc>
          <w:tcPr>
            <w:tcW w:w="3969" w:type="dxa"/>
            <w:vAlign w:val="center"/>
          </w:tcPr>
          <w:p w14:paraId="2B5084A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0.18 кВт × 274 сағат × 32 тг</w:t>
            </w:r>
          </w:p>
        </w:tc>
      </w:tr>
      <w:tr w:rsidR="00882B92" w:rsidRPr="00756E77" w14:paraId="6E69DAE6" w14:textId="77777777">
        <w:trPr>
          <w:jc w:val="center"/>
        </w:trPr>
        <w:tc>
          <w:tcPr>
            <w:tcW w:w="3402" w:type="dxa"/>
            <w:vAlign w:val="center"/>
          </w:tcPr>
          <w:p w14:paraId="7073326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Интернет</w:t>
            </w:r>
          </w:p>
        </w:tc>
        <w:tc>
          <w:tcPr>
            <w:tcW w:w="2268" w:type="dxa"/>
            <w:vAlign w:val="center"/>
          </w:tcPr>
          <w:p w14:paraId="0E60D4A3" w14:textId="7E5F8556" w:rsidR="00882B92" w:rsidRPr="00756E77" w:rsidRDefault="00E52D61" w:rsidP="00A169E1">
            <w:pPr>
              <w:spacing w:line="240" w:lineRule="auto"/>
              <w:ind w:firstLine="0"/>
              <w:jc w:val="left"/>
              <w:rPr>
                <w:rFonts w:cs="Times New Roman"/>
                <w:szCs w:val="28"/>
              </w:rPr>
            </w:pPr>
            <w:r w:rsidRPr="00756E77">
              <w:rPr>
                <w:rFonts w:cs="Times New Roman"/>
                <w:szCs w:val="28"/>
              </w:rPr>
              <w:t>2</w:t>
            </w:r>
            <w:r w:rsidR="00FA538F">
              <w:rPr>
                <w:rFonts w:cs="Times New Roman"/>
                <w:szCs w:val="28"/>
                <w:lang w:val="ru-RU"/>
              </w:rPr>
              <w:t>6</w:t>
            </w:r>
            <w:r w:rsidRPr="00756E77">
              <w:rPr>
                <w:rFonts w:cs="Times New Roman"/>
                <w:szCs w:val="28"/>
              </w:rPr>
              <w:t xml:space="preserve"> 000</w:t>
            </w:r>
          </w:p>
        </w:tc>
        <w:tc>
          <w:tcPr>
            <w:tcW w:w="3969" w:type="dxa"/>
            <w:vAlign w:val="center"/>
          </w:tcPr>
          <w:p w14:paraId="33CA2E95" w14:textId="4786BA7B" w:rsidR="00882B92" w:rsidRPr="00756E77" w:rsidRDefault="00FA538F" w:rsidP="00A169E1">
            <w:pPr>
              <w:spacing w:line="240" w:lineRule="auto"/>
              <w:ind w:firstLine="0"/>
              <w:jc w:val="left"/>
              <w:rPr>
                <w:rFonts w:cs="Times New Roman"/>
                <w:szCs w:val="28"/>
              </w:rPr>
            </w:pPr>
            <w:r>
              <w:rPr>
                <w:rFonts w:cs="Times New Roman"/>
                <w:szCs w:val="28"/>
                <w:lang w:val="ru-RU"/>
              </w:rPr>
              <w:t>4</w:t>
            </w:r>
            <w:r w:rsidR="00E52D61" w:rsidRPr="00756E77">
              <w:rPr>
                <w:rFonts w:cs="Times New Roman"/>
                <w:szCs w:val="28"/>
              </w:rPr>
              <w:t xml:space="preserve"> </w:t>
            </w:r>
            <w:proofErr w:type="spellStart"/>
            <w:r w:rsidR="00E52D61" w:rsidRPr="00756E77">
              <w:rPr>
                <w:rFonts w:cs="Times New Roman"/>
                <w:szCs w:val="28"/>
              </w:rPr>
              <w:t>айға</w:t>
            </w:r>
            <w:proofErr w:type="spellEnd"/>
            <w:r w:rsidR="00E52D61" w:rsidRPr="00756E77">
              <w:rPr>
                <w:rFonts w:cs="Times New Roman"/>
                <w:szCs w:val="28"/>
              </w:rPr>
              <w:t xml:space="preserve"> </w:t>
            </w:r>
            <w:proofErr w:type="spellStart"/>
            <w:r w:rsidR="00E52D61" w:rsidRPr="00756E77">
              <w:rPr>
                <w:rFonts w:cs="Times New Roman"/>
                <w:szCs w:val="28"/>
              </w:rPr>
              <w:t>есептелген</w:t>
            </w:r>
            <w:proofErr w:type="spellEnd"/>
          </w:p>
        </w:tc>
      </w:tr>
      <w:tr w:rsidR="00882B92" w:rsidRPr="00756E77" w14:paraId="66C3B248" w14:textId="77777777">
        <w:trPr>
          <w:jc w:val="center"/>
        </w:trPr>
        <w:tc>
          <w:tcPr>
            <w:tcW w:w="3402" w:type="dxa"/>
            <w:vAlign w:val="center"/>
          </w:tcPr>
          <w:p w14:paraId="6DFFA26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Баспа және түптеу</w:t>
            </w:r>
          </w:p>
        </w:tc>
        <w:tc>
          <w:tcPr>
            <w:tcW w:w="2268" w:type="dxa"/>
            <w:vAlign w:val="center"/>
          </w:tcPr>
          <w:p w14:paraId="030695E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7 000</w:t>
            </w:r>
          </w:p>
        </w:tc>
        <w:tc>
          <w:tcPr>
            <w:tcW w:w="3969" w:type="dxa"/>
            <w:vAlign w:val="center"/>
          </w:tcPr>
          <w:p w14:paraId="2EB166D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Қорғауға қағаз түрінде дайындау</w:t>
            </w:r>
          </w:p>
        </w:tc>
      </w:tr>
      <w:tr w:rsidR="00882B92" w:rsidRPr="00756E77" w14:paraId="344DD71D" w14:textId="77777777">
        <w:trPr>
          <w:jc w:val="center"/>
        </w:trPr>
        <w:tc>
          <w:tcPr>
            <w:tcW w:w="3402" w:type="dxa"/>
            <w:vAlign w:val="center"/>
          </w:tcPr>
          <w:p w14:paraId="7C9B530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Кеңсе және қосымша шығындар</w:t>
            </w:r>
          </w:p>
        </w:tc>
        <w:tc>
          <w:tcPr>
            <w:tcW w:w="2268" w:type="dxa"/>
            <w:vAlign w:val="center"/>
          </w:tcPr>
          <w:p w14:paraId="6DCC98A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5 000</w:t>
            </w:r>
          </w:p>
        </w:tc>
        <w:tc>
          <w:tcPr>
            <w:tcW w:w="3969" w:type="dxa"/>
            <w:vAlign w:val="center"/>
          </w:tcPr>
          <w:p w14:paraId="5D08C3D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Ұйымдастыру шығындары</w:t>
            </w:r>
          </w:p>
        </w:tc>
      </w:tr>
      <w:tr w:rsidR="00882B92" w:rsidRPr="00756E77" w14:paraId="4A60A099" w14:textId="77777777">
        <w:trPr>
          <w:jc w:val="center"/>
        </w:trPr>
        <w:tc>
          <w:tcPr>
            <w:tcW w:w="3402" w:type="dxa"/>
            <w:vAlign w:val="center"/>
          </w:tcPr>
          <w:p w14:paraId="29423C5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Барлығы</w:t>
            </w:r>
          </w:p>
        </w:tc>
        <w:tc>
          <w:tcPr>
            <w:tcW w:w="2268" w:type="dxa"/>
            <w:vAlign w:val="center"/>
          </w:tcPr>
          <w:p w14:paraId="6D12AAE7" w14:textId="14775708" w:rsidR="00882B92" w:rsidRPr="00756E77" w:rsidRDefault="00E52D61" w:rsidP="00A169E1">
            <w:pPr>
              <w:spacing w:line="240" w:lineRule="auto"/>
              <w:ind w:firstLine="0"/>
              <w:jc w:val="left"/>
              <w:rPr>
                <w:rFonts w:cs="Times New Roman"/>
                <w:szCs w:val="28"/>
              </w:rPr>
            </w:pPr>
            <w:r w:rsidRPr="00756E77">
              <w:rPr>
                <w:rFonts w:cs="Times New Roman"/>
                <w:szCs w:val="28"/>
              </w:rPr>
              <w:t>4</w:t>
            </w:r>
            <w:r w:rsidR="00FA538F">
              <w:rPr>
                <w:rFonts w:cs="Times New Roman"/>
                <w:szCs w:val="28"/>
                <w:lang w:val="ru-RU"/>
              </w:rPr>
              <w:t>83</w:t>
            </w:r>
            <w:r w:rsidRPr="00756E77">
              <w:rPr>
                <w:rFonts w:cs="Times New Roman"/>
                <w:szCs w:val="28"/>
              </w:rPr>
              <w:t xml:space="preserve"> 458.24</w:t>
            </w:r>
          </w:p>
        </w:tc>
        <w:tc>
          <w:tcPr>
            <w:tcW w:w="3969" w:type="dxa"/>
            <w:vAlign w:val="center"/>
          </w:tcPr>
          <w:p w14:paraId="0033481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Жалпы шартты шығын</w:t>
            </w:r>
          </w:p>
        </w:tc>
      </w:tr>
    </w:tbl>
    <w:p w14:paraId="43C5FE81" w14:textId="369902B3" w:rsidR="003925DD" w:rsidRPr="001D3CC3" w:rsidRDefault="00E52D61" w:rsidP="001D3CC3">
      <w:pPr>
        <w:pStyle w:val="21"/>
        <w:keepNext/>
        <w:spacing w:before="0" w:after="0" w:line="240" w:lineRule="auto"/>
        <w:ind w:firstLine="709"/>
        <w:jc w:val="left"/>
        <w:rPr>
          <w:rFonts w:ascii="Times New Roman" w:eastAsia="Times New Roman" w:hAnsi="Times New Roman" w:cs="Times New Roman"/>
          <w:color w:val="auto"/>
          <w:szCs w:val="28"/>
          <w:lang w:val="ru-RU"/>
        </w:rPr>
      </w:pPr>
      <w:r w:rsidRPr="00756E77">
        <w:rPr>
          <w:rFonts w:ascii="Times New Roman" w:eastAsia="Times New Roman" w:hAnsi="Times New Roman" w:cs="Times New Roman"/>
          <w:color w:val="auto"/>
          <w:szCs w:val="28"/>
        </w:rPr>
        <w:lastRenderedPageBreak/>
        <w:t xml:space="preserve">3.6 </w:t>
      </w:r>
      <w:proofErr w:type="spellStart"/>
      <w:r w:rsidRPr="00756E77">
        <w:rPr>
          <w:rFonts w:ascii="Times New Roman" w:eastAsia="Times New Roman" w:hAnsi="Times New Roman" w:cs="Times New Roman"/>
          <w:color w:val="auto"/>
          <w:szCs w:val="28"/>
        </w:rPr>
        <w:t>Экономикалық</w:t>
      </w:r>
      <w:proofErr w:type="spellEnd"/>
      <w:r w:rsidRPr="00756E77">
        <w:rPr>
          <w:rFonts w:ascii="Times New Roman" w:eastAsia="Times New Roman" w:hAnsi="Times New Roman" w:cs="Times New Roman"/>
          <w:color w:val="auto"/>
          <w:szCs w:val="28"/>
        </w:rPr>
        <w:t xml:space="preserve"> </w:t>
      </w:r>
      <w:proofErr w:type="spellStart"/>
      <w:r w:rsidRPr="00756E77">
        <w:rPr>
          <w:rFonts w:ascii="Times New Roman" w:eastAsia="Times New Roman" w:hAnsi="Times New Roman" w:cs="Times New Roman"/>
          <w:color w:val="auto"/>
          <w:szCs w:val="28"/>
        </w:rPr>
        <w:t>тиімділік</w:t>
      </w:r>
      <w:proofErr w:type="spellEnd"/>
    </w:p>
    <w:p w14:paraId="2E911D44" w14:textId="77777777" w:rsidR="001D3CC3" w:rsidRDefault="001D3CC3" w:rsidP="00A169E1">
      <w:pPr>
        <w:spacing w:line="240" w:lineRule="auto"/>
        <w:rPr>
          <w:rFonts w:cs="Times New Roman"/>
          <w:szCs w:val="28"/>
          <w:lang w:val="ru-RU"/>
        </w:rPr>
      </w:pPr>
    </w:p>
    <w:p w14:paraId="61AFA549" w14:textId="101C7B1E"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Жоба</w:t>
      </w:r>
      <w:proofErr w:type="spellEnd"/>
      <w:r w:rsidRPr="002F4FD0">
        <w:rPr>
          <w:rFonts w:cs="Times New Roman"/>
          <w:szCs w:val="28"/>
          <w:lang w:val="ru-RU"/>
        </w:rPr>
        <w:t xml:space="preserve"> </w:t>
      </w:r>
      <w:proofErr w:type="spellStart"/>
      <w:r w:rsidRPr="002F4FD0">
        <w:rPr>
          <w:rFonts w:cs="Times New Roman"/>
          <w:szCs w:val="28"/>
          <w:lang w:val="ru-RU"/>
        </w:rPr>
        <w:t>оқу</w:t>
      </w:r>
      <w:proofErr w:type="spellEnd"/>
      <w:r w:rsidRPr="002F4FD0">
        <w:rPr>
          <w:rFonts w:cs="Times New Roman"/>
          <w:szCs w:val="28"/>
          <w:lang w:val="ru-RU"/>
        </w:rPr>
        <w:t xml:space="preserve"> </w:t>
      </w:r>
      <w:proofErr w:type="spellStart"/>
      <w:r w:rsidRPr="002F4FD0">
        <w:rPr>
          <w:rFonts w:cs="Times New Roman"/>
          <w:szCs w:val="28"/>
          <w:lang w:val="ru-RU"/>
        </w:rPr>
        <w:t>мақсатында</w:t>
      </w:r>
      <w:proofErr w:type="spellEnd"/>
      <w:r w:rsidRPr="002F4FD0">
        <w:rPr>
          <w:rFonts w:cs="Times New Roman"/>
          <w:szCs w:val="28"/>
          <w:lang w:val="ru-RU"/>
        </w:rPr>
        <w:t xml:space="preserve"> </w:t>
      </w:r>
      <w:proofErr w:type="spellStart"/>
      <w:r w:rsidRPr="002F4FD0">
        <w:rPr>
          <w:rFonts w:cs="Times New Roman"/>
          <w:szCs w:val="28"/>
          <w:lang w:val="ru-RU"/>
        </w:rPr>
        <w:t>жасалғандықтан</w:t>
      </w:r>
      <w:proofErr w:type="spellEnd"/>
      <w:r w:rsidRPr="002F4FD0">
        <w:rPr>
          <w:rFonts w:cs="Times New Roman"/>
          <w:szCs w:val="28"/>
          <w:lang w:val="ru-RU"/>
        </w:rPr>
        <w:t xml:space="preserve">, </w:t>
      </w:r>
      <w:proofErr w:type="spellStart"/>
      <w:r w:rsidRPr="002F4FD0">
        <w:rPr>
          <w:rFonts w:cs="Times New Roman"/>
          <w:szCs w:val="28"/>
          <w:lang w:val="ru-RU"/>
        </w:rPr>
        <w:t>оның</w:t>
      </w:r>
      <w:proofErr w:type="spellEnd"/>
      <w:r w:rsidRPr="002F4FD0">
        <w:rPr>
          <w:rFonts w:cs="Times New Roman"/>
          <w:szCs w:val="28"/>
          <w:lang w:val="ru-RU"/>
        </w:rPr>
        <w:t xml:space="preserve"> </w:t>
      </w:r>
      <w:proofErr w:type="spellStart"/>
      <w:r w:rsidRPr="002F4FD0">
        <w:rPr>
          <w:rFonts w:cs="Times New Roman"/>
          <w:szCs w:val="28"/>
          <w:lang w:val="ru-RU"/>
        </w:rPr>
        <w:t>тиімділігі</w:t>
      </w:r>
      <w:proofErr w:type="spellEnd"/>
      <w:r w:rsidRPr="002F4FD0">
        <w:rPr>
          <w:rFonts w:cs="Times New Roman"/>
          <w:szCs w:val="28"/>
          <w:lang w:val="ru-RU"/>
        </w:rPr>
        <w:t xml:space="preserve"> </w:t>
      </w:r>
      <w:proofErr w:type="spellStart"/>
      <w:r w:rsidRPr="002F4FD0">
        <w:rPr>
          <w:rFonts w:cs="Times New Roman"/>
          <w:szCs w:val="28"/>
          <w:lang w:val="ru-RU"/>
        </w:rPr>
        <w:t>тікелей</w:t>
      </w:r>
      <w:proofErr w:type="spellEnd"/>
      <w:r w:rsidRPr="002F4FD0">
        <w:rPr>
          <w:rFonts w:cs="Times New Roman"/>
          <w:szCs w:val="28"/>
          <w:lang w:val="ru-RU"/>
        </w:rPr>
        <w:t xml:space="preserve"> </w:t>
      </w:r>
      <w:proofErr w:type="spellStart"/>
      <w:r w:rsidRPr="002F4FD0">
        <w:rPr>
          <w:rFonts w:cs="Times New Roman"/>
          <w:szCs w:val="28"/>
          <w:lang w:val="ru-RU"/>
        </w:rPr>
        <w:t>сатудан</w:t>
      </w:r>
      <w:proofErr w:type="spellEnd"/>
      <w:r w:rsidRPr="002F4FD0">
        <w:rPr>
          <w:rFonts w:cs="Times New Roman"/>
          <w:szCs w:val="28"/>
          <w:lang w:val="ru-RU"/>
        </w:rPr>
        <w:t xml:space="preserve"> </w:t>
      </w:r>
      <w:proofErr w:type="spellStart"/>
      <w:r w:rsidRPr="002F4FD0">
        <w:rPr>
          <w:rFonts w:cs="Times New Roman"/>
          <w:szCs w:val="28"/>
          <w:lang w:val="ru-RU"/>
        </w:rPr>
        <w:t>түскен</w:t>
      </w:r>
      <w:proofErr w:type="spellEnd"/>
      <w:r w:rsidRPr="002F4FD0">
        <w:rPr>
          <w:rFonts w:cs="Times New Roman"/>
          <w:szCs w:val="28"/>
          <w:lang w:val="ru-RU"/>
        </w:rPr>
        <w:t xml:space="preserve"> </w:t>
      </w:r>
      <w:proofErr w:type="spellStart"/>
      <w:r w:rsidRPr="002F4FD0">
        <w:rPr>
          <w:rFonts w:cs="Times New Roman"/>
          <w:szCs w:val="28"/>
          <w:lang w:val="ru-RU"/>
        </w:rPr>
        <w:t>табыспен</w:t>
      </w:r>
      <w:proofErr w:type="spellEnd"/>
      <w:r w:rsidRPr="002F4FD0">
        <w:rPr>
          <w:rFonts w:cs="Times New Roman"/>
          <w:szCs w:val="28"/>
          <w:lang w:val="ru-RU"/>
        </w:rPr>
        <w:t xml:space="preserve"> </w:t>
      </w:r>
      <w:proofErr w:type="spellStart"/>
      <w:r w:rsidRPr="002F4FD0">
        <w:rPr>
          <w:rFonts w:cs="Times New Roman"/>
          <w:szCs w:val="28"/>
          <w:lang w:val="ru-RU"/>
        </w:rPr>
        <w:t>ғана</w:t>
      </w:r>
      <w:proofErr w:type="spellEnd"/>
      <w:r w:rsidRPr="002F4FD0">
        <w:rPr>
          <w:rFonts w:cs="Times New Roman"/>
          <w:szCs w:val="28"/>
          <w:lang w:val="ru-RU"/>
        </w:rPr>
        <w:t xml:space="preserve"> </w:t>
      </w:r>
      <w:proofErr w:type="spellStart"/>
      <w:r w:rsidRPr="002F4FD0">
        <w:rPr>
          <w:rFonts w:cs="Times New Roman"/>
          <w:szCs w:val="28"/>
          <w:lang w:val="ru-RU"/>
        </w:rPr>
        <w:t>өлшенбейді</w:t>
      </w:r>
      <w:proofErr w:type="spellEnd"/>
      <w:r w:rsidRPr="002F4FD0">
        <w:rPr>
          <w:rFonts w:cs="Times New Roman"/>
          <w:szCs w:val="28"/>
          <w:lang w:val="ru-RU"/>
        </w:rPr>
        <w:t xml:space="preserve">.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тиімділік</w:t>
      </w:r>
      <w:proofErr w:type="spellEnd"/>
      <w:r w:rsidRPr="002F4FD0">
        <w:rPr>
          <w:rFonts w:cs="Times New Roman"/>
          <w:szCs w:val="28"/>
          <w:lang w:val="ru-RU"/>
        </w:rPr>
        <w:t xml:space="preserve"> - </w:t>
      </w:r>
      <w:proofErr w:type="spellStart"/>
      <w:r w:rsidRPr="002F4FD0">
        <w:rPr>
          <w:rFonts w:cs="Times New Roman"/>
          <w:szCs w:val="28"/>
          <w:lang w:val="ru-RU"/>
        </w:rPr>
        <w:t>ұлттық</w:t>
      </w:r>
      <w:proofErr w:type="spellEnd"/>
      <w:r w:rsidRPr="002F4FD0">
        <w:rPr>
          <w:rFonts w:cs="Times New Roman"/>
          <w:szCs w:val="28"/>
          <w:lang w:val="ru-RU"/>
        </w:rPr>
        <w:t xml:space="preserve"> </w:t>
      </w:r>
      <w:proofErr w:type="spellStart"/>
      <w:r w:rsidRPr="002F4FD0">
        <w:rPr>
          <w:rFonts w:cs="Times New Roman"/>
          <w:szCs w:val="28"/>
          <w:lang w:val="ru-RU"/>
        </w:rPr>
        <w:t>ойынды</w:t>
      </w:r>
      <w:proofErr w:type="spellEnd"/>
      <w:r w:rsidRPr="002F4FD0">
        <w:rPr>
          <w:rFonts w:cs="Times New Roman"/>
          <w:szCs w:val="28"/>
          <w:lang w:val="ru-RU"/>
        </w:rPr>
        <w:t xml:space="preserve"> </w:t>
      </w:r>
      <w:proofErr w:type="spellStart"/>
      <w:r w:rsidRPr="002F4FD0">
        <w:rPr>
          <w:rFonts w:cs="Times New Roman"/>
          <w:szCs w:val="28"/>
          <w:lang w:val="ru-RU"/>
        </w:rPr>
        <w:t>цифрлық</w:t>
      </w:r>
      <w:proofErr w:type="spellEnd"/>
      <w:r w:rsidRPr="002F4FD0">
        <w:rPr>
          <w:rFonts w:cs="Times New Roman"/>
          <w:szCs w:val="28"/>
          <w:lang w:val="ru-RU"/>
        </w:rPr>
        <w:t xml:space="preserve"> </w:t>
      </w:r>
      <w:proofErr w:type="spellStart"/>
      <w:r w:rsidRPr="002F4FD0">
        <w:rPr>
          <w:rFonts w:cs="Times New Roman"/>
          <w:szCs w:val="28"/>
          <w:lang w:val="ru-RU"/>
        </w:rPr>
        <w:t>форматта</w:t>
      </w:r>
      <w:proofErr w:type="spellEnd"/>
      <w:r w:rsidRPr="002F4FD0">
        <w:rPr>
          <w:rFonts w:cs="Times New Roman"/>
          <w:szCs w:val="28"/>
          <w:lang w:val="ru-RU"/>
        </w:rPr>
        <w:t xml:space="preserve"> </w:t>
      </w:r>
      <w:proofErr w:type="spellStart"/>
      <w:r w:rsidRPr="002F4FD0">
        <w:rPr>
          <w:rFonts w:cs="Times New Roman"/>
          <w:szCs w:val="28"/>
          <w:lang w:val="ru-RU"/>
        </w:rPr>
        <w:t>көрсету</w:t>
      </w:r>
      <w:proofErr w:type="spellEnd"/>
      <w:r w:rsidRPr="002F4FD0">
        <w:rPr>
          <w:rFonts w:cs="Times New Roman"/>
          <w:szCs w:val="28"/>
          <w:lang w:val="ru-RU"/>
        </w:rPr>
        <w:t xml:space="preserve">, </w:t>
      </w:r>
      <w:proofErr w:type="spellStart"/>
      <w:r w:rsidRPr="002F4FD0">
        <w:rPr>
          <w:rFonts w:cs="Times New Roman"/>
          <w:szCs w:val="28"/>
          <w:lang w:val="ru-RU"/>
        </w:rPr>
        <w:t>оқыту</w:t>
      </w:r>
      <w:proofErr w:type="spellEnd"/>
      <w:r w:rsidRPr="002F4FD0">
        <w:rPr>
          <w:rFonts w:cs="Times New Roman"/>
          <w:szCs w:val="28"/>
          <w:lang w:val="ru-RU"/>
        </w:rPr>
        <w:t xml:space="preserve"> </w:t>
      </w:r>
      <w:proofErr w:type="spellStart"/>
      <w:r w:rsidRPr="002F4FD0">
        <w:rPr>
          <w:rFonts w:cs="Times New Roman"/>
          <w:szCs w:val="28"/>
          <w:lang w:val="ru-RU"/>
        </w:rPr>
        <w:t>уақытын</w:t>
      </w:r>
      <w:proofErr w:type="spellEnd"/>
      <w:r w:rsidRPr="002F4FD0">
        <w:rPr>
          <w:rFonts w:cs="Times New Roman"/>
          <w:szCs w:val="28"/>
          <w:lang w:val="ru-RU"/>
        </w:rPr>
        <w:t xml:space="preserve"> </w:t>
      </w:r>
      <w:proofErr w:type="spellStart"/>
      <w:r w:rsidRPr="002F4FD0">
        <w:rPr>
          <w:rFonts w:cs="Times New Roman"/>
          <w:szCs w:val="28"/>
          <w:lang w:val="ru-RU"/>
        </w:rPr>
        <w:t>қысқарту</w:t>
      </w:r>
      <w:proofErr w:type="spellEnd"/>
      <w:r w:rsidRPr="002F4FD0">
        <w:rPr>
          <w:rFonts w:cs="Times New Roman"/>
          <w:szCs w:val="28"/>
          <w:lang w:val="ru-RU"/>
        </w:rPr>
        <w:t xml:space="preserve">, </w:t>
      </w:r>
      <w:proofErr w:type="spellStart"/>
      <w:r w:rsidRPr="002F4FD0">
        <w:rPr>
          <w:rFonts w:cs="Times New Roman"/>
          <w:szCs w:val="28"/>
          <w:lang w:val="ru-RU"/>
        </w:rPr>
        <w:t>ойын</w:t>
      </w:r>
      <w:proofErr w:type="spellEnd"/>
      <w:r w:rsidRPr="002F4FD0">
        <w:rPr>
          <w:rFonts w:cs="Times New Roman"/>
          <w:szCs w:val="28"/>
          <w:lang w:val="ru-RU"/>
        </w:rPr>
        <w:t xml:space="preserve"> </w:t>
      </w:r>
      <w:proofErr w:type="spellStart"/>
      <w:r w:rsidRPr="002F4FD0">
        <w:rPr>
          <w:rFonts w:cs="Times New Roman"/>
          <w:szCs w:val="28"/>
          <w:lang w:val="ru-RU"/>
        </w:rPr>
        <w:t>ережесін</w:t>
      </w:r>
      <w:proofErr w:type="spellEnd"/>
      <w:r w:rsidRPr="002F4FD0">
        <w:rPr>
          <w:rFonts w:cs="Times New Roman"/>
          <w:szCs w:val="28"/>
          <w:lang w:val="ru-RU"/>
        </w:rPr>
        <w:t xml:space="preserve"> </w:t>
      </w:r>
      <w:proofErr w:type="spellStart"/>
      <w:r w:rsidRPr="002F4FD0">
        <w:rPr>
          <w:rFonts w:cs="Times New Roman"/>
          <w:szCs w:val="28"/>
          <w:lang w:val="ru-RU"/>
        </w:rPr>
        <w:t>көрнекі</w:t>
      </w:r>
      <w:proofErr w:type="spellEnd"/>
      <w:r w:rsidRPr="002F4FD0">
        <w:rPr>
          <w:rFonts w:cs="Times New Roman"/>
          <w:szCs w:val="28"/>
          <w:lang w:val="ru-RU"/>
        </w:rPr>
        <w:t xml:space="preserve"> </w:t>
      </w:r>
      <w:proofErr w:type="spellStart"/>
      <w:r w:rsidRPr="002F4FD0">
        <w:rPr>
          <w:rFonts w:cs="Times New Roman"/>
          <w:szCs w:val="28"/>
          <w:lang w:val="ru-RU"/>
        </w:rPr>
        <w:t>түсіндіру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дайын</w:t>
      </w:r>
      <w:proofErr w:type="spellEnd"/>
      <w:r w:rsidRPr="002F4FD0">
        <w:rPr>
          <w:rFonts w:cs="Times New Roman"/>
          <w:szCs w:val="28"/>
          <w:lang w:val="ru-RU"/>
        </w:rPr>
        <w:t xml:space="preserve"> веб-прототип </w:t>
      </w:r>
      <w:proofErr w:type="spellStart"/>
      <w:r w:rsidRPr="002F4FD0">
        <w:rPr>
          <w:rFonts w:cs="Times New Roman"/>
          <w:szCs w:val="28"/>
          <w:lang w:val="ru-RU"/>
        </w:rPr>
        <w:t>арқылы</w:t>
      </w:r>
      <w:proofErr w:type="spellEnd"/>
      <w:r w:rsidRPr="002F4FD0">
        <w:rPr>
          <w:rFonts w:cs="Times New Roman"/>
          <w:szCs w:val="28"/>
          <w:lang w:val="ru-RU"/>
        </w:rPr>
        <w:t xml:space="preserve"> </w:t>
      </w:r>
      <w:proofErr w:type="spellStart"/>
      <w:r w:rsidRPr="002F4FD0">
        <w:rPr>
          <w:rFonts w:cs="Times New Roman"/>
          <w:szCs w:val="28"/>
          <w:lang w:val="ru-RU"/>
        </w:rPr>
        <w:t>болашақ</w:t>
      </w:r>
      <w:proofErr w:type="spellEnd"/>
      <w:r w:rsidRPr="002F4FD0">
        <w:rPr>
          <w:rFonts w:cs="Times New Roman"/>
          <w:szCs w:val="28"/>
          <w:lang w:val="ru-RU"/>
        </w:rPr>
        <w:t xml:space="preserve"> </w:t>
      </w:r>
      <w:proofErr w:type="spellStart"/>
      <w:r w:rsidRPr="002F4FD0">
        <w:rPr>
          <w:rFonts w:cs="Times New Roman"/>
          <w:szCs w:val="28"/>
          <w:lang w:val="ru-RU"/>
        </w:rPr>
        <w:t>дамытуға</w:t>
      </w:r>
      <w:proofErr w:type="spellEnd"/>
      <w:r w:rsidRPr="002F4FD0">
        <w:rPr>
          <w:rFonts w:cs="Times New Roman"/>
          <w:szCs w:val="28"/>
          <w:lang w:val="ru-RU"/>
        </w:rPr>
        <w:t xml:space="preserve"> </w:t>
      </w:r>
      <w:proofErr w:type="spellStart"/>
      <w:r w:rsidRPr="002F4FD0">
        <w:rPr>
          <w:rFonts w:cs="Times New Roman"/>
          <w:szCs w:val="28"/>
          <w:lang w:val="ru-RU"/>
        </w:rPr>
        <w:t>негіз</w:t>
      </w:r>
      <w:proofErr w:type="spellEnd"/>
      <w:r w:rsidRPr="002F4FD0">
        <w:rPr>
          <w:rFonts w:cs="Times New Roman"/>
          <w:szCs w:val="28"/>
          <w:lang w:val="ru-RU"/>
        </w:rPr>
        <w:t xml:space="preserve"> </w:t>
      </w:r>
      <w:proofErr w:type="spellStart"/>
      <w:r w:rsidRPr="002F4FD0">
        <w:rPr>
          <w:rFonts w:cs="Times New Roman"/>
          <w:szCs w:val="28"/>
          <w:lang w:val="ru-RU"/>
        </w:rPr>
        <w:t>жасау</w:t>
      </w:r>
      <w:proofErr w:type="spellEnd"/>
      <w:r w:rsidRPr="002F4FD0">
        <w:rPr>
          <w:rFonts w:cs="Times New Roman"/>
          <w:szCs w:val="28"/>
          <w:lang w:val="ru-RU"/>
        </w:rPr>
        <w:t>.</w:t>
      </w:r>
    </w:p>
    <w:p w14:paraId="756ECA59" w14:textId="5522928D" w:rsidR="005F2C10" w:rsidRPr="002F4FD0" w:rsidRDefault="00E52D61" w:rsidP="00FA538F">
      <w:pPr>
        <w:spacing w:line="240" w:lineRule="auto"/>
        <w:rPr>
          <w:rFonts w:cs="Times New Roman"/>
          <w:szCs w:val="28"/>
          <w:lang w:val="ru-RU"/>
        </w:rPr>
      </w:pPr>
      <w:proofErr w:type="spellStart"/>
      <w:r w:rsidRPr="002F4FD0">
        <w:rPr>
          <w:rFonts w:cs="Times New Roman"/>
          <w:szCs w:val="28"/>
          <w:lang w:val="ru-RU"/>
        </w:rPr>
        <w:t>Егер</w:t>
      </w:r>
      <w:proofErr w:type="spellEnd"/>
      <w:r w:rsidRPr="002F4FD0">
        <w:rPr>
          <w:rFonts w:cs="Times New Roman"/>
          <w:szCs w:val="28"/>
          <w:lang w:val="ru-RU"/>
        </w:rPr>
        <w:t xml:space="preserve"> </w:t>
      </w:r>
      <w:proofErr w:type="spellStart"/>
      <w:r w:rsidRPr="002F4FD0">
        <w:rPr>
          <w:rFonts w:cs="Times New Roman"/>
          <w:szCs w:val="28"/>
          <w:lang w:val="ru-RU"/>
        </w:rPr>
        <w:t>мұндай</w:t>
      </w:r>
      <w:proofErr w:type="spellEnd"/>
      <w:r w:rsidRPr="002F4FD0">
        <w:rPr>
          <w:rFonts w:cs="Times New Roman"/>
          <w:szCs w:val="28"/>
          <w:lang w:val="ru-RU"/>
        </w:rPr>
        <w:t xml:space="preserve"> </w:t>
      </w:r>
      <w:proofErr w:type="spellStart"/>
      <w:r w:rsidRPr="002F4FD0">
        <w:rPr>
          <w:rFonts w:cs="Times New Roman"/>
          <w:szCs w:val="28"/>
          <w:lang w:val="ru-RU"/>
        </w:rPr>
        <w:t>жүйе</w:t>
      </w:r>
      <w:proofErr w:type="spellEnd"/>
      <w:r w:rsidRPr="002F4FD0">
        <w:rPr>
          <w:rFonts w:cs="Times New Roman"/>
          <w:szCs w:val="28"/>
          <w:lang w:val="ru-RU"/>
        </w:rPr>
        <w:t xml:space="preserve"> </w:t>
      </w:r>
      <w:proofErr w:type="spellStart"/>
      <w:r w:rsidRPr="002F4FD0">
        <w:rPr>
          <w:rFonts w:cs="Times New Roman"/>
          <w:szCs w:val="28"/>
          <w:lang w:val="ru-RU"/>
        </w:rPr>
        <w:t>тоғызқұмалақ</w:t>
      </w:r>
      <w:proofErr w:type="spellEnd"/>
      <w:r w:rsidRPr="002F4FD0">
        <w:rPr>
          <w:rFonts w:cs="Times New Roman"/>
          <w:szCs w:val="28"/>
          <w:lang w:val="ru-RU"/>
        </w:rPr>
        <w:t xml:space="preserve"> </w:t>
      </w:r>
      <w:proofErr w:type="spellStart"/>
      <w:r w:rsidRPr="002F4FD0">
        <w:rPr>
          <w:rFonts w:cs="Times New Roman"/>
          <w:szCs w:val="28"/>
          <w:lang w:val="ru-RU"/>
        </w:rPr>
        <w:t>үйрететін</w:t>
      </w:r>
      <w:proofErr w:type="spellEnd"/>
      <w:r w:rsidRPr="002F4FD0">
        <w:rPr>
          <w:rFonts w:cs="Times New Roman"/>
          <w:szCs w:val="28"/>
          <w:lang w:val="ru-RU"/>
        </w:rPr>
        <w:t xml:space="preserve"> </w:t>
      </w:r>
      <w:proofErr w:type="spellStart"/>
      <w:r w:rsidRPr="002F4FD0">
        <w:rPr>
          <w:rFonts w:cs="Times New Roman"/>
          <w:szCs w:val="28"/>
          <w:lang w:val="ru-RU"/>
        </w:rPr>
        <w:t>үйірме</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w:t>
      </w:r>
      <w:proofErr w:type="spellStart"/>
      <w:r w:rsidRPr="002F4FD0">
        <w:rPr>
          <w:rFonts w:cs="Times New Roman"/>
          <w:szCs w:val="28"/>
          <w:lang w:val="ru-RU"/>
        </w:rPr>
        <w:t>сабақта</w:t>
      </w:r>
      <w:proofErr w:type="spellEnd"/>
      <w:r w:rsidRPr="002F4FD0">
        <w:rPr>
          <w:rFonts w:cs="Times New Roman"/>
          <w:szCs w:val="28"/>
          <w:lang w:val="ru-RU"/>
        </w:rPr>
        <w:t xml:space="preserve"> </w:t>
      </w:r>
      <w:proofErr w:type="spellStart"/>
      <w:r w:rsidRPr="002F4FD0">
        <w:rPr>
          <w:rFonts w:cs="Times New Roman"/>
          <w:szCs w:val="28"/>
          <w:lang w:val="ru-RU"/>
        </w:rPr>
        <w:t>қолданылса</w:t>
      </w:r>
      <w:proofErr w:type="spellEnd"/>
      <w:r w:rsidRPr="002F4FD0">
        <w:rPr>
          <w:rFonts w:cs="Times New Roman"/>
          <w:szCs w:val="28"/>
          <w:lang w:val="ru-RU"/>
        </w:rPr>
        <w:t xml:space="preserve">, </w:t>
      </w:r>
      <w:proofErr w:type="spellStart"/>
      <w:r w:rsidRPr="002F4FD0">
        <w:rPr>
          <w:rFonts w:cs="Times New Roman"/>
          <w:szCs w:val="28"/>
          <w:lang w:val="ru-RU"/>
        </w:rPr>
        <w:t>мұғалімнің</w:t>
      </w:r>
      <w:proofErr w:type="spellEnd"/>
      <w:r w:rsidRPr="002F4FD0">
        <w:rPr>
          <w:rFonts w:cs="Times New Roman"/>
          <w:szCs w:val="28"/>
          <w:lang w:val="ru-RU"/>
        </w:rPr>
        <w:t xml:space="preserve"> </w:t>
      </w:r>
      <w:proofErr w:type="spellStart"/>
      <w:r w:rsidRPr="002F4FD0">
        <w:rPr>
          <w:rFonts w:cs="Times New Roman"/>
          <w:szCs w:val="28"/>
          <w:lang w:val="ru-RU"/>
        </w:rPr>
        <w:t>ережені</w:t>
      </w:r>
      <w:proofErr w:type="spellEnd"/>
      <w:r w:rsidRPr="002F4FD0">
        <w:rPr>
          <w:rFonts w:cs="Times New Roman"/>
          <w:szCs w:val="28"/>
          <w:lang w:val="ru-RU"/>
        </w:rPr>
        <w:t xml:space="preserve"> </w:t>
      </w:r>
      <w:proofErr w:type="spellStart"/>
      <w:r w:rsidRPr="002F4FD0">
        <w:rPr>
          <w:rFonts w:cs="Times New Roman"/>
          <w:szCs w:val="28"/>
          <w:lang w:val="ru-RU"/>
        </w:rPr>
        <w:t>түсіндіруге</w:t>
      </w:r>
      <w:proofErr w:type="spellEnd"/>
      <w:r w:rsidRPr="002F4FD0">
        <w:rPr>
          <w:rFonts w:cs="Times New Roman"/>
          <w:szCs w:val="28"/>
          <w:lang w:val="ru-RU"/>
        </w:rPr>
        <w:t xml:space="preserve"> </w:t>
      </w:r>
      <w:proofErr w:type="spellStart"/>
      <w:r w:rsidRPr="002F4FD0">
        <w:rPr>
          <w:rFonts w:cs="Times New Roman"/>
          <w:szCs w:val="28"/>
          <w:lang w:val="ru-RU"/>
        </w:rPr>
        <w:t>кететін</w:t>
      </w:r>
      <w:proofErr w:type="spellEnd"/>
      <w:r w:rsidRPr="002F4FD0">
        <w:rPr>
          <w:rFonts w:cs="Times New Roman"/>
          <w:szCs w:val="28"/>
          <w:lang w:val="ru-RU"/>
        </w:rPr>
        <w:t xml:space="preserve"> </w:t>
      </w:r>
      <w:proofErr w:type="spellStart"/>
      <w:r w:rsidRPr="002F4FD0">
        <w:rPr>
          <w:rFonts w:cs="Times New Roman"/>
          <w:szCs w:val="28"/>
          <w:lang w:val="ru-RU"/>
        </w:rPr>
        <w:t>уақытын</w:t>
      </w:r>
      <w:proofErr w:type="spellEnd"/>
      <w:r w:rsidRPr="002F4FD0">
        <w:rPr>
          <w:rFonts w:cs="Times New Roman"/>
          <w:szCs w:val="28"/>
          <w:lang w:val="ru-RU"/>
        </w:rPr>
        <w:t xml:space="preserve"> </w:t>
      </w:r>
      <w:proofErr w:type="spellStart"/>
      <w:r w:rsidRPr="002F4FD0">
        <w:rPr>
          <w:rFonts w:cs="Times New Roman"/>
          <w:szCs w:val="28"/>
          <w:lang w:val="ru-RU"/>
        </w:rPr>
        <w:t>азайтады</w:t>
      </w:r>
      <w:proofErr w:type="spellEnd"/>
      <w:r w:rsidRPr="002F4FD0">
        <w:rPr>
          <w:rFonts w:cs="Times New Roman"/>
          <w:szCs w:val="28"/>
          <w:lang w:val="ru-RU"/>
        </w:rPr>
        <w:t xml:space="preserve">. </w:t>
      </w:r>
      <w:proofErr w:type="spellStart"/>
      <w:r w:rsidRPr="002F4FD0">
        <w:rPr>
          <w:rFonts w:cs="Times New Roman"/>
          <w:szCs w:val="28"/>
          <w:lang w:val="ru-RU"/>
        </w:rPr>
        <w:t>Мысалы</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айда 12 </w:t>
      </w:r>
      <w:proofErr w:type="spellStart"/>
      <w:r w:rsidRPr="002F4FD0">
        <w:rPr>
          <w:rFonts w:cs="Times New Roman"/>
          <w:szCs w:val="28"/>
          <w:lang w:val="ru-RU"/>
        </w:rPr>
        <w:t>сағат</w:t>
      </w:r>
      <w:proofErr w:type="spellEnd"/>
      <w:r w:rsidRPr="002F4FD0">
        <w:rPr>
          <w:rFonts w:cs="Times New Roman"/>
          <w:szCs w:val="28"/>
          <w:lang w:val="ru-RU"/>
        </w:rPr>
        <w:t xml:space="preserve"> </w:t>
      </w:r>
      <w:proofErr w:type="spellStart"/>
      <w:r w:rsidRPr="002F4FD0">
        <w:rPr>
          <w:rFonts w:cs="Times New Roman"/>
          <w:szCs w:val="28"/>
          <w:lang w:val="ru-RU"/>
        </w:rPr>
        <w:t>уақыт</w:t>
      </w:r>
      <w:proofErr w:type="spellEnd"/>
      <w:r w:rsidRPr="002F4FD0">
        <w:rPr>
          <w:rFonts w:cs="Times New Roman"/>
          <w:szCs w:val="28"/>
          <w:lang w:val="ru-RU"/>
        </w:rPr>
        <w:t xml:space="preserve"> </w:t>
      </w:r>
      <w:proofErr w:type="spellStart"/>
      <w:r w:rsidRPr="002F4FD0">
        <w:rPr>
          <w:rFonts w:cs="Times New Roman"/>
          <w:szCs w:val="28"/>
          <w:lang w:val="ru-RU"/>
        </w:rPr>
        <w:t>үнемделеді</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сағаттың</w:t>
      </w:r>
      <w:proofErr w:type="spellEnd"/>
      <w:r w:rsidRPr="002F4FD0">
        <w:rPr>
          <w:rFonts w:cs="Times New Roman"/>
          <w:szCs w:val="28"/>
          <w:lang w:val="ru-RU"/>
        </w:rPr>
        <w:t xml:space="preserve"> </w:t>
      </w:r>
      <w:proofErr w:type="spellStart"/>
      <w:r w:rsidRPr="002F4FD0">
        <w:rPr>
          <w:rFonts w:cs="Times New Roman"/>
          <w:szCs w:val="28"/>
          <w:lang w:val="ru-RU"/>
        </w:rPr>
        <w:t>шартты</w:t>
      </w:r>
      <w:proofErr w:type="spellEnd"/>
      <w:r w:rsidRPr="002F4FD0">
        <w:rPr>
          <w:rFonts w:cs="Times New Roman"/>
          <w:szCs w:val="28"/>
          <w:lang w:val="ru-RU"/>
        </w:rPr>
        <w:t xml:space="preserve"> </w:t>
      </w:r>
      <w:proofErr w:type="spellStart"/>
      <w:r w:rsidRPr="002F4FD0">
        <w:rPr>
          <w:rFonts w:cs="Times New Roman"/>
          <w:szCs w:val="28"/>
          <w:lang w:val="ru-RU"/>
        </w:rPr>
        <w:t>құны</w:t>
      </w:r>
      <w:proofErr w:type="spellEnd"/>
      <w:r w:rsidRPr="002F4FD0">
        <w:rPr>
          <w:rFonts w:cs="Times New Roman"/>
          <w:szCs w:val="28"/>
          <w:lang w:val="ru-RU"/>
        </w:rPr>
        <w:t xml:space="preserve"> 1500 </w:t>
      </w:r>
      <w:proofErr w:type="spellStart"/>
      <w:r w:rsidRPr="002F4FD0">
        <w:rPr>
          <w:rFonts w:cs="Times New Roman"/>
          <w:szCs w:val="28"/>
          <w:lang w:val="ru-RU"/>
        </w:rPr>
        <w:t>теңге</w:t>
      </w:r>
      <w:proofErr w:type="spellEnd"/>
      <w:r w:rsidRPr="002F4FD0">
        <w:rPr>
          <w:rFonts w:cs="Times New Roman"/>
          <w:szCs w:val="28"/>
          <w:lang w:val="ru-RU"/>
        </w:rPr>
        <w:t xml:space="preserve"> </w:t>
      </w:r>
      <w:proofErr w:type="spellStart"/>
      <w:r w:rsidRPr="002F4FD0">
        <w:rPr>
          <w:rFonts w:cs="Times New Roman"/>
          <w:szCs w:val="28"/>
          <w:lang w:val="ru-RU"/>
        </w:rPr>
        <w:t>болса</w:t>
      </w:r>
      <w:proofErr w:type="spellEnd"/>
      <w:r w:rsidRPr="002F4FD0">
        <w:rPr>
          <w:rFonts w:cs="Times New Roman"/>
          <w:szCs w:val="28"/>
          <w:lang w:val="ru-RU"/>
        </w:rPr>
        <w:t xml:space="preserve">, </w:t>
      </w:r>
      <w:proofErr w:type="spellStart"/>
      <w:r w:rsidRPr="002F4FD0">
        <w:rPr>
          <w:rFonts w:cs="Times New Roman"/>
          <w:szCs w:val="28"/>
          <w:lang w:val="ru-RU"/>
        </w:rPr>
        <w:t>жылдық</w:t>
      </w:r>
      <w:proofErr w:type="spellEnd"/>
      <w:r w:rsidRPr="002F4FD0">
        <w:rPr>
          <w:rFonts w:cs="Times New Roman"/>
          <w:szCs w:val="28"/>
          <w:lang w:val="ru-RU"/>
        </w:rPr>
        <w:t xml:space="preserve"> </w:t>
      </w:r>
      <w:proofErr w:type="spellStart"/>
      <w:r w:rsidRPr="002F4FD0">
        <w:rPr>
          <w:rFonts w:cs="Times New Roman"/>
          <w:szCs w:val="28"/>
          <w:lang w:val="ru-RU"/>
        </w:rPr>
        <w:t>үнем</w:t>
      </w:r>
      <w:proofErr w:type="spellEnd"/>
      <w:r w:rsidRPr="002F4FD0">
        <w:rPr>
          <w:rFonts w:cs="Times New Roman"/>
          <w:szCs w:val="28"/>
          <w:lang w:val="ru-RU"/>
        </w:rPr>
        <w:t xml:space="preserve"> 12 × 1500 × 12 = 216 000 </w:t>
      </w:r>
      <w:proofErr w:type="spellStart"/>
      <w:r w:rsidRPr="002F4FD0">
        <w:rPr>
          <w:rFonts w:cs="Times New Roman"/>
          <w:szCs w:val="28"/>
          <w:lang w:val="ru-RU"/>
        </w:rPr>
        <w:t>теңге</w:t>
      </w:r>
      <w:proofErr w:type="spellEnd"/>
      <w:r w:rsidRPr="002F4FD0">
        <w:rPr>
          <w:rFonts w:cs="Times New Roman"/>
          <w:szCs w:val="28"/>
          <w:lang w:val="ru-RU"/>
        </w:rPr>
        <w:t xml:space="preserve"> </w:t>
      </w:r>
      <w:proofErr w:type="spellStart"/>
      <w:r w:rsidRPr="002F4FD0">
        <w:rPr>
          <w:rFonts w:cs="Times New Roman"/>
          <w:szCs w:val="28"/>
          <w:lang w:val="ru-RU"/>
        </w:rPr>
        <w:t>болады</w:t>
      </w:r>
      <w:proofErr w:type="spellEnd"/>
      <w:r w:rsidRPr="002F4FD0">
        <w:rPr>
          <w:rFonts w:cs="Times New Roman"/>
          <w:szCs w:val="28"/>
          <w:lang w:val="ru-RU"/>
        </w:rPr>
        <w:t>.</w:t>
      </w:r>
    </w:p>
    <w:p w14:paraId="3655C054" w14:textId="5E21E387" w:rsidR="00882B92" w:rsidRPr="002F4FD0" w:rsidRDefault="00E52D61" w:rsidP="00A169E1">
      <w:pPr>
        <w:spacing w:line="240" w:lineRule="auto"/>
        <w:rPr>
          <w:rFonts w:cs="Times New Roman"/>
          <w:szCs w:val="28"/>
          <w:lang w:val="ru-RU"/>
        </w:rPr>
      </w:pPr>
      <w:proofErr w:type="spellStart"/>
      <w:r w:rsidRPr="00756E77">
        <w:rPr>
          <w:rFonts w:cs="Times New Roman"/>
          <w:szCs w:val="28"/>
          <w:lang w:val="ru-RU"/>
        </w:rPr>
        <w:t>Өтелу</w:t>
      </w:r>
      <w:proofErr w:type="spellEnd"/>
      <w:r w:rsidRPr="002F4FD0">
        <w:rPr>
          <w:rFonts w:cs="Times New Roman"/>
          <w:szCs w:val="28"/>
          <w:lang w:val="ru-RU"/>
        </w:rPr>
        <w:t xml:space="preserve"> </w:t>
      </w:r>
      <w:proofErr w:type="spellStart"/>
      <w:r w:rsidRPr="00756E77">
        <w:rPr>
          <w:rFonts w:cs="Times New Roman"/>
          <w:szCs w:val="28"/>
          <w:lang w:val="ru-RU"/>
        </w:rPr>
        <w:t>мерзімі</w:t>
      </w:r>
      <w:proofErr w:type="spellEnd"/>
      <w:r w:rsidRPr="002F4FD0">
        <w:rPr>
          <w:rFonts w:cs="Times New Roman"/>
          <w:szCs w:val="28"/>
          <w:lang w:val="ru-RU"/>
        </w:rPr>
        <w:t xml:space="preserve">: </w:t>
      </w:r>
      <w:r w:rsidRPr="00756E77">
        <w:rPr>
          <w:rFonts w:cs="Times New Roman"/>
          <w:szCs w:val="28"/>
          <w:lang w:val="ru-RU"/>
        </w:rPr>
        <w:t>Ө</w:t>
      </w:r>
      <w:r w:rsidRPr="002F4FD0">
        <w:rPr>
          <w:rFonts w:cs="Times New Roman"/>
          <w:szCs w:val="28"/>
          <w:lang w:val="ru-RU"/>
        </w:rPr>
        <w:t xml:space="preserve"> = </w:t>
      </w:r>
      <w:r w:rsidRPr="00756E77">
        <w:rPr>
          <w:rFonts w:cs="Times New Roman"/>
          <w:szCs w:val="28"/>
          <w:lang w:val="ru-RU"/>
        </w:rPr>
        <w:t>ЖШ</w:t>
      </w:r>
      <w:r w:rsidRPr="002F4FD0">
        <w:rPr>
          <w:rFonts w:cs="Times New Roman"/>
          <w:szCs w:val="28"/>
          <w:lang w:val="ru-RU"/>
        </w:rPr>
        <w:t xml:space="preserve"> / </w:t>
      </w:r>
      <w:r w:rsidRPr="00756E77">
        <w:rPr>
          <w:rFonts w:cs="Times New Roman"/>
          <w:szCs w:val="28"/>
          <w:lang w:val="ru-RU"/>
        </w:rPr>
        <w:t>Ү</w:t>
      </w:r>
      <w:r w:rsidRPr="002F4FD0">
        <w:rPr>
          <w:rFonts w:cs="Times New Roman"/>
          <w:szCs w:val="28"/>
          <w:lang w:val="ru-RU"/>
        </w:rPr>
        <w:t xml:space="preserve">. </w:t>
      </w:r>
      <w:proofErr w:type="spellStart"/>
      <w:r w:rsidRPr="00756E77">
        <w:rPr>
          <w:rFonts w:cs="Times New Roman"/>
          <w:szCs w:val="28"/>
          <w:lang w:val="ru-RU"/>
        </w:rPr>
        <w:t>Егер</w:t>
      </w:r>
      <w:proofErr w:type="spellEnd"/>
      <w:r w:rsidRPr="002F4FD0">
        <w:rPr>
          <w:rFonts w:cs="Times New Roman"/>
          <w:szCs w:val="28"/>
          <w:lang w:val="ru-RU"/>
        </w:rPr>
        <w:t xml:space="preserve"> </w:t>
      </w:r>
      <w:proofErr w:type="spellStart"/>
      <w:r w:rsidRPr="00756E77">
        <w:rPr>
          <w:rFonts w:cs="Times New Roman"/>
          <w:szCs w:val="28"/>
          <w:lang w:val="ru-RU"/>
        </w:rPr>
        <w:t>жалпы</w:t>
      </w:r>
      <w:proofErr w:type="spellEnd"/>
      <w:r w:rsidRPr="002F4FD0">
        <w:rPr>
          <w:rFonts w:cs="Times New Roman"/>
          <w:szCs w:val="28"/>
          <w:lang w:val="ru-RU"/>
        </w:rPr>
        <w:t xml:space="preserve"> </w:t>
      </w:r>
      <w:proofErr w:type="spellStart"/>
      <w:r w:rsidRPr="00756E77">
        <w:rPr>
          <w:rFonts w:cs="Times New Roman"/>
          <w:szCs w:val="28"/>
          <w:lang w:val="ru-RU"/>
        </w:rPr>
        <w:t>шығын</w:t>
      </w:r>
      <w:proofErr w:type="spellEnd"/>
      <w:r w:rsidRPr="002F4FD0">
        <w:rPr>
          <w:rFonts w:cs="Times New Roman"/>
          <w:szCs w:val="28"/>
          <w:lang w:val="ru-RU"/>
        </w:rPr>
        <w:t xml:space="preserve"> 4</w:t>
      </w:r>
      <w:r w:rsidR="00FA538F">
        <w:rPr>
          <w:rFonts w:cs="Times New Roman"/>
          <w:szCs w:val="28"/>
          <w:lang w:val="ru-RU"/>
        </w:rPr>
        <w:t>83</w:t>
      </w:r>
      <w:r w:rsidRPr="002F4FD0">
        <w:rPr>
          <w:rFonts w:cs="Times New Roman"/>
          <w:szCs w:val="28"/>
          <w:lang w:val="ru-RU"/>
        </w:rPr>
        <w:t xml:space="preserve"> 458.24 </w:t>
      </w:r>
      <w:proofErr w:type="spellStart"/>
      <w:r w:rsidRPr="00756E77">
        <w:rPr>
          <w:rFonts w:cs="Times New Roman"/>
          <w:szCs w:val="28"/>
          <w:lang w:val="ru-RU"/>
        </w:rPr>
        <w:t>теңге</w:t>
      </w:r>
      <w:proofErr w:type="spellEnd"/>
      <w:r w:rsidRPr="002F4FD0">
        <w:rPr>
          <w:rFonts w:cs="Times New Roman"/>
          <w:szCs w:val="28"/>
          <w:lang w:val="ru-RU"/>
        </w:rPr>
        <w:t xml:space="preserve">, </w:t>
      </w:r>
      <w:proofErr w:type="spellStart"/>
      <w:r w:rsidRPr="00756E77">
        <w:rPr>
          <w:rFonts w:cs="Times New Roman"/>
          <w:szCs w:val="28"/>
          <w:lang w:val="ru-RU"/>
        </w:rPr>
        <w:t>жылдық</w:t>
      </w:r>
      <w:proofErr w:type="spellEnd"/>
      <w:r w:rsidRPr="002F4FD0">
        <w:rPr>
          <w:rFonts w:cs="Times New Roman"/>
          <w:szCs w:val="28"/>
          <w:lang w:val="ru-RU"/>
        </w:rPr>
        <w:t xml:space="preserve"> </w:t>
      </w:r>
      <w:proofErr w:type="spellStart"/>
      <w:r w:rsidRPr="00756E77">
        <w:rPr>
          <w:rFonts w:cs="Times New Roman"/>
          <w:szCs w:val="28"/>
          <w:lang w:val="ru-RU"/>
        </w:rPr>
        <w:t>шартты</w:t>
      </w:r>
      <w:proofErr w:type="spellEnd"/>
      <w:r w:rsidRPr="002F4FD0">
        <w:rPr>
          <w:rFonts w:cs="Times New Roman"/>
          <w:szCs w:val="28"/>
          <w:lang w:val="ru-RU"/>
        </w:rPr>
        <w:t xml:space="preserve"> </w:t>
      </w:r>
      <w:proofErr w:type="spellStart"/>
      <w:r w:rsidRPr="00756E77">
        <w:rPr>
          <w:rFonts w:cs="Times New Roman"/>
          <w:szCs w:val="28"/>
          <w:lang w:val="ru-RU"/>
        </w:rPr>
        <w:t>үнем</w:t>
      </w:r>
      <w:proofErr w:type="spellEnd"/>
      <w:r w:rsidRPr="002F4FD0">
        <w:rPr>
          <w:rFonts w:cs="Times New Roman"/>
          <w:szCs w:val="28"/>
          <w:lang w:val="ru-RU"/>
        </w:rPr>
        <w:t xml:space="preserve"> 216 000 </w:t>
      </w:r>
      <w:proofErr w:type="spellStart"/>
      <w:r w:rsidRPr="00756E77">
        <w:rPr>
          <w:rFonts w:cs="Times New Roman"/>
          <w:szCs w:val="28"/>
          <w:lang w:val="ru-RU"/>
        </w:rPr>
        <w:t>теңге</w:t>
      </w:r>
      <w:proofErr w:type="spellEnd"/>
      <w:r w:rsidRPr="002F4FD0">
        <w:rPr>
          <w:rFonts w:cs="Times New Roman"/>
          <w:szCs w:val="28"/>
          <w:lang w:val="ru-RU"/>
        </w:rPr>
        <w:t xml:space="preserve"> </w:t>
      </w:r>
      <w:proofErr w:type="spellStart"/>
      <w:r w:rsidRPr="00756E77">
        <w:rPr>
          <w:rFonts w:cs="Times New Roman"/>
          <w:szCs w:val="28"/>
          <w:lang w:val="ru-RU"/>
        </w:rPr>
        <w:t>болса</w:t>
      </w:r>
      <w:proofErr w:type="spellEnd"/>
      <w:r w:rsidRPr="002F4FD0">
        <w:rPr>
          <w:rFonts w:cs="Times New Roman"/>
          <w:szCs w:val="28"/>
          <w:lang w:val="ru-RU"/>
        </w:rPr>
        <w:t xml:space="preserve">, </w:t>
      </w:r>
      <w:proofErr w:type="spellStart"/>
      <w:r w:rsidRPr="00756E77">
        <w:rPr>
          <w:rFonts w:cs="Times New Roman"/>
          <w:szCs w:val="28"/>
          <w:lang w:val="ru-RU"/>
        </w:rPr>
        <w:t>өтелу</w:t>
      </w:r>
      <w:proofErr w:type="spellEnd"/>
      <w:r w:rsidRPr="002F4FD0">
        <w:rPr>
          <w:rFonts w:cs="Times New Roman"/>
          <w:szCs w:val="28"/>
          <w:lang w:val="ru-RU"/>
        </w:rPr>
        <w:t xml:space="preserve"> </w:t>
      </w:r>
      <w:proofErr w:type="spellStart"/>
      <w:r w:rsidRPr="00756E77">
        <w:rPr>
          <w:rFonts w:cs="Times New Roman"/>
          <w:szCs w:val="28"/>
          <w:lang w:val="ru-RU"/>
        </w:rPr>
        <w:t>мерзімі</w:t>
      </w:r>
      <w:proofErr w:type="spellEnd"/>
      <w:r w:rsidRPr="002F4FD0">
        <w:rPr>
          <w:rFonts w:cs="Times New Roman"/>
          <w:szCs w:val="28"/>
          <w:lang w:val="ru-RU"/>
        </w:rPr>
        <w:t xml:space="preserve"> </w:t>
      </w:r>
      <w:proofErr w:type="spellStart"/>
      <w:r w:rsidRPr="00756E77">
        <w:rPr>
          <w:rFonts w:cs="Times New Roman"/>
          <w:szCs w:val="28"/>
          <w:lang w:val="ru-RU"/>
        </w:rPr>
        <w:t>шамамен</w:t>
      </w:r>
      <w:proofErr w:type="spellEnd"/>
      <w:r w:rsidRPr="002F4FD0">
        <w:rPr>
          <w:rFonts w:cs="Times New Roman"/>
          <w:szCs w:val="28"/>
          <w:lang w:val="ru-RU"/>
        </w:rPr>
        <w:t xml:space="preserve"> 2.21 </w:t>
      </w:r>
      <w:proofErr w:type="spellStart"/>
      <w:r w:rsidRPr="00756E77">
        <w:rPr>
          <w:rFonts w:cs="Times New Roman"/>
          <w:szCs w:val="28"/>
          <w:lang w:val="ru-RU"/>
        </w:rPr>
        <w:t>жылды</w:t>
      </w:r>
      <w:proofErr w:type="spellEnd"/>
      <w:r w:rsidRPr="002F4FD0">
        <w:rPr>
          <w:rFonts w:cs="Times New Roman"/>
          <w:szCs w:val="28"/>
          <w:lang w:val="ru-RU"/>
        </w:rPr>
        <w:t xml:space="preserve"> </w:t>
      </w:r>
      <w:proofErr w:type="spellStart"/>
      <w:r w:rsidRPr="00756E77">
        <w:rPr>
          <w:rFonts w:cs="Times New Roman"/>
          <w:szCs w:val="28"/>
          <w:lang w:val="ru-RU"/>
        </w:rPr>
        <w:t>құрайды</w:t>
      </w:r>
      <w:proofErr w:type="spellEnd"/>
      <w:r w:rsidRPr="002F4FD0">
        <w:rPr>
          <w:rFonts w:cs="Times New Roman"/>
          <w:szCs w:val="28"/>
          <w:lang w:val="ru-RU"/>
        </w:rPr>
        <w:t xml:space="preserve">. </w:t>
      </w:r>
      <w:proofErr w:type="spellStart"/>
      <w:r w:rsidRPr="002F4FD0">
        <w:rPr>
          <w:rFonts w:cs="Times New Roman"/>
          <w:szCs w:val="28"/>
          <w:lang w:val="ru-RU"/>
        </w:rPr>
        <w:t>Бұл</w:t>
      </w:r>
      <w:proofErr w:type="spellEnd"/>
      <w:r w:rsidRPr="002F4FD0">
        <w:rPr>
          <w:rFonts w:cs="Times New Roman"/>
          <w:szCs w:val="28"/>
          <w:lang w:val="ru-RU"/>
        </w:rPr>
        <w:t xml:space="preserve"> </w:t>
      </w:r>
      <w:proofErr w:type="spellStart"/>
      <w:r w:rsidRPr="002F4FD0">
        <w:rPr>
          <w:rFonts w:cs="Times New Roman"/>
          <w:szCs w:val="28"/>
          <w:lang w:val="ru-RU"/>
        </w:rPr>
        <w:t>көрсеткіш</w:t>
      </w:r>
      <w:proofErr w:type="spellEnd"/>
      <w:r w:rsidRPr="002F4FD0">
        <w:rPr>
          <w:rFonts w:cs="Times New Roman"/>
          <w:szCs w:val="28"/>
          <w:lang w:val="ru-RU"/>
        </w:rPr>
        <w:t xml:space="preserve"> </w:t>
      </w:r>
      <w:proofErr w:type="spellStart"/>
      <w:r w:rsidRPr="002F4FD0">
        <w:rPr>
          <w:rFonts w:cs="Times New Roman"/>
          <w:szCs w:val="28"/>
          <w:lang w:val="ru-RU"/>
        </w:rPr>
        <w:t>оқу</w:t>
      </w:r>
      <w:proofErr w:type="spellEnd"/>
      <w:r w:rsidRPr="002F4FD0">
        <w:rPr>
          <w:rFonts w:cs="Times New Roman"/>
          <w:szCs w:val="28"/>
          <w:lang w:val="ru-RU"/>
        </w:rPr>
        <w:t xml:space="preserve"> </w:t>
      </w:r>
      <w:proofErr w:type="spellStart"/>
      <w:r w:rsidRPr="002F4FD0">
        <w:rPr>
          <w:rFonts w:cs="Times New Roman"/>
          <w:szCs w:val="28"/>
          <w:lang w:val="ru-RU"/>
        </w:rPr>
        <w:t>жобасы</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шартты</w:t>
      </w:r>
      <w:proofErr w:type="spellEnd"/>
      <w:r w:rsidRPr="002F4FD0">
        <w:rPr>
          <w:rFonts w:cs="Times New Roman"/>
          <w:szCs w:val="28"/>
          <w:lang w:val="ru-RU"/>
        </w:rPr>
        <w:t xml:space="preserve"> </w:t>
      </w:r>
      <w:proofErr w:type="spellStart"/>
      <w:r w:rsidRPr="002F4FD0">
        <w:rPr>
          <w:rFonts w:cs="Times New Roman"/>
          <w:szCs w:val="28"/>
          <w:lang w:val="ru-RU"/>
        </w:rPr>
        <w:t>мән</w:t>
      </w:r>
      <w:proofErr w:type="spellEnd"/>
      <w:r w:rsidRPr="002F4FD0">
        <w:rPr>
          <w:rFonts w:cs="Times New Roman"/>
          <w:szCs w:val="28"/>
          <w:lang w:val="ru-RU"/>
        </w:rPr>
        <w:t xml:space="preserve"> </w:t>
      </w:r>
      <w:proofErr w:type="spellStart"/>
      <w:r w:rsidRPr="002F4FD0">
        <w:rPr>
          <w:rFonts w:cs="Times New Roman"/>
          <w:szCs w:val="28"/>
          <w:lang w:val="ru-RU"/>
        </w:rPr>
        <w:t>болып</w:t>
      </w:r>
      <w:proofErr w:type="spellEnd"/>
      <w:r w:rsidRPr="002F4FD0">
        <w:rPr>
          <w:rFonts w:cs="Times New Roman"/>
          <w:szCs w:val="28"/>
          <w:lang w:val="ru-RU"/>
        </w:rPr>
        <w:t xml:space="preserve"> </w:t>
      </w:r>
      <w:proofErr w:type="spellStart"/>
      <w:r w:rsidRPr="002F4FD0">
        <w:rPr>
          <w:rFonts w:cs="Times New Roman"/>
          <w:szCs w:val="28"/>
          <w:lang w:val="ru-RU"/>
        </w:rPr>
        <w:t>табылады</w:t>
      </w:r>
      <w:proofErr w:type="spellEnd"/>
      <w:r w:rsidRPr="002F4FD0">
        <w:rPr>
          <w:rFonts w:cs="Times New Roman"/>
          <w:szCs w:val="28"/>
          <w:lang w:val="ru-RU"/>
        </w:rPr>
        <w:t xml:space="preserve">, </w:t>
      </w:r>
      <w:proofErr w:type="spellStart"/>
      <w:r w:rsidRPr="002F4FD0">
        <w:rPr>
          <w:rFonts w:cs="Times New Roman"/>
          <w:szCs w:val="28"/>
          <w:lang w:val="ru-RU"/>
        </w:rPr>
        <w:t>бірақ</w:t>
      </w:r>
      <w:proofErr w:type="spellEnd"/>
      <w:r w:rsidRPr="002F4FD0">
        <w:rPr>
          <w:rFonts w:cs="Times New Roman"/>
          <w:szCs w:val="28"/>
          <w:lang w:val="ru-RU"/>
        </w:rPr>
        <w:t xml:space="preserve"> </w:t>
      </w:r>
      <w:proofErr w:type="spellStart"/>
      <w:r w:rsidRPr="002F4FD0">
        <w:rPr>
          <w:rFonts w:cs="Times New Roman"/>
          <w:szCs w:val="28"/>
          <w:lang w:val="ru-RU"/>
        </w:rPr>
        <w:t>бағдарламалық</w:t>
      </w:r>
      <w:proofErr w:type="spellEnd"/>
      <w:r w:rsidRPr="002F4FD0">
        <w:rPr>
          <w:rFonts w:cs="Times New Roman"/>
          <w:szCs w:val="28"/>
          <w:lang w:val="ru-RU"/>
        </w:rPr>
        <w:t xml:space="preserve"> </w:t>
      </w:r>
      <w:proofErr w:type="spellStart"/>
      <w:r w:rsidRPr="002F4FD0">
        <w:rPr>
          <w:rFonts w:cs="Times New Roman"/>
          <w:szCs w:val="28"/>
          <w:lang w:val="ru-RU"/>
        </w:rPr>
        <w:t>өнімнің</w:t>
      </w:r>
      <w:proofErr w:type="spellEnd"/>
      <w:r w:rsidRPr="002F4FD0">
        <w:rPr>
          <w:rFonts w:cs="Times New Roman"/>
          <w:szCs w:val="28"/>
          <w:lang w:val="ru-RU"/>
        </w:rPr>
        <w:t xml:space="preserve"> </w:t>
      </w:r>
      <w:proofErr w:type="spellStart"/>
      <w:r w:rsidRPr="002F4FD0">
        <w:rPr>
          <w:rFonts w:cs="Times New Roman"/>
          <w:szCs w:val="28"/>
          <w:lang w:val="ru-RU"/>
        </w:rPr>
        <w:t>экономикалық</w:t>
      </w:r>
      <w:proofErr w:type="spellEnd"/>
      <w:r w:rsidRPr="002F4FD0">
        <w:rPr>
          <w:rFonts w:cs="Times New Roman"/>
          <w:szCs w:val="28"/>
          <w:lang w:val="ru-RU"/>
        </w:rPr>
        <w:t xml:space="preserve"> </w:t>
      </w:r>
      <w:proofErr w:type="spellStart"/>
      <w:r w:rsidRPr="002F4FD0">
        <w:rPr>
          <w:rFonts w:cs="Times New Roman"/>
          <w:szCs w:val="28"/>
          <w:lang w:val="ru-RU"/>
        </w:rPr>
        <w:t>негізділігін</w:t>
      </w:r>
      <w:proofErr w:type="spellEnd"/>
      <w:r w:rsidRPr="002F4FD0">
        <w:rPr>
          <w:rFonts w:cs="Times New Roman"/>
          <w:szCs w:val="28"/>
          <w:lang w:val="ru-RU"/>
        </w:rPr>
        <w:t xml:space="preserve"> </w:t>
      </w:r>
      <w:proofErr w:type="spellStart"/>
      <w:r w:rsidRPr="002F4FD0">
        <w:rPr>
          <w:rFonts w:cs="Times New Roman"/>
          <w:szCs w:val="28"/>
          <w:lang w:val="ru-RU"/>
        </w:rPr>
        <w:t>көрсетуге</w:t>
      </w:r>
      <w:proofErr w:type="spellEnd"/>
      <w:r w:rsidRPr="002F4FD0">
        <w:rPr>
          <w:rFonts w:cs="Times New Roman"/>
          <w:szCs w:val="28"/>
          <w:lang w:val="ru-RU"/>
        </w:rPr>
        <w:t xml:space="preserve"> </w:t>
      </w:r>
      <w:proofErr w:type="spellStart"/>
      <w:r w:rsidRPr="002F4FD0">
        <w:rPr>
          <w:rFonts w:cs="Times New Roman"/>
          <w:szCs w:val="28"/>
          <w:lang w:val="ru-RU"/>
        </w:rPr>
        <w:t>мүмкіндік</w:t>
      </w:r>
      <w:proofErr w:type="spellEnd"/>
      <w:r w:rsidRPr="002F4FD0">
        <w:rPr>
          <w:rFonts w:cs="Times New Roman"/>
          <w:szCs w:val="28"/>
          <w:lang w:val="ru-RU"/>
        </w:rPr>
        <w:t xml:space="preserve"> </w:t>
      </w:r>
      <w:proofErr w:type="spellStart"/>
      <w:r w:rsidRPr="002F4FD0">
        <w:rPr>
          <w:rFonts w:cs="Times New Roman"/>
          <w:szCs w:val="28"/>
          <w:lang w:val="ru-RU"/>
        </w:rPr>
        <w:t>береді</w:t>
      </w:r>
      <w:proofErr w:type="spellEnd"/>
      <w:r w:rsidRPr="002F4FD0">
        <w:rPr>
          <w:rFonts w:cs="Times New Roman"/>
          <w:szCs w:val="28"/>
          <w:lang w:val="ru-RU"/>
        </w:rPr>
        <w:t>.</w:t>
      </w:r>
    </w:p>
    <w:p w14:paraId="12C02412"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Экономикалық</w:t>
      </w:r>
      <w:proofErr w:type="spellEnd"/>
      <w:r w:rsidRPr="002F4FD0">
        <w:rPr>
          <w:rFonts w:cs="Times New Roman"/>
          <w:szCs w:val="28"/>
          <w:lang w:val="ru-RU"/>
        </w:rPr>
        <w:t xml:space="preserve"> </w:t>
      </w:r>
      <w:proofErr w:type="spellStart"/>
      <w:r w:rsidRPr="002F4FD0">
        <w:rPr>
          <w:rFonts w:cs="Times New Roman"/>
          <w:szCs w:val="28"/>
          <w:lang w:val="ru-RU"/>
        </w:rPr>
        <w:t>тұрғыдан</w:t>
      </w:r>
      <w:proofErr w:type="spellEnd"/>
      <w:r w:rsidRPr="002F4FD0">
        <w:rPr>
          <w:rFonts w:cs="Times New Roman"/>
          <w:szCs w:val="28"/>
          <w:lang w:val="ru-RU"/>
        </w:rPr>
        <w:t xml:space="preserve"> </w:t>
      </w:r>
      <w:proofErr w:type="spellStart"/>
      <w:r w:rsidRPr="00756E77">
        <w:rPr>
          <w:rFonts w:cs="Times New Roman"/>
          <w:szCs w:val="28"/>
        </w:rPr>
        <w:t>PixelQuest</w:t>
      </w:r>
      <w:proofErr w:type="spellEnd"/>
      <w:r w:rsidRPr="002F4FD0">
        <w:rPr>
          <w:rFonts w:cs="Times New Roman"/>
          <w:szCs w:val="28"/>
          <w:lang w:val="ru-RU"/>
        </w:rPr>
        <w:t xml:space="preserve">: </w:t>
      </w:r>
      <w:proofErr w:type="spellStart"/>
      <w:r w:rsidRPr="00756E77">
        <w:rPr>
          <w:rFonts w:cs="Times New Roman"/>
          <w:szCs w:val="28"/>
        </w:rPr>
        <w:t>Togyzkumalak</w:t>
      </w:r>
      <w:proofErr w:type="spellEnd"/>
      <w:r w:rsidRPr="002F4FD0">
        <w:rPr>
          <w:rFonts w:cs="Times New Roman"/>
          <w:szCs w:val="28"/>
          <w:lang w:val="ru-RU"/>
        </w:rPr>
        <w:t xml:space="preserve"> </w:t>
      </w:r>
      <w:proofErr w:type="spellStart"/>
      <w:r w:rsidRPr="002F4FD0">
        <w:rPr>
          <w:rFonts w:cs="Times New Roman"/>
          <w:szCs w:val="28"/>
          <w:lang w:val="ru-RU"/>
        </w:rPr>
        <w:t>жобасының</w:t>
      </w:r>
      <w:proofErr w:type="spellEnd"/>
      <w:r w:rsidRPr="002F4FD0">
        <w:rPr>
          <w:rFonts w:cs="Times New Roman"/>
          <w:szCs w:val="28"/>
          <w:lang w:val="ru-RU"/>
        </w:rPr>
        <w:t xml:space="preserve"> </w:t>
      </w:r>
      <w:proofErr w:type="spellStart"/>
      <w:r w:rsidRPr="002F4FD0">
        <w:rPr>
          <w:rFonts w:cs="Times New Roman"/>
          <w:szCs w:val="28"/>
          <w:lang w:val="ru-RU"/>
        </w:rPr>
        <w:t>маңызды</w:t>
      </w:r>
      <w:proofErr w:type="spellEnd"/>
      <w:r w:rsidRPr="002F4FD0">
        <w:rPr>
          <w:rFonts w:cs="Times New Roman"/>
          <w:szCs w:val="28"/>
          <w:lang w:val="ru-RU"/>
        </w:rPr>
        <w:t xml:space="preserve"> </w:t>
      </w:r>
      <w:proofErr w:type="spellStart"/>
      <w:r w:rsidRPr="002F4FD0">
        <w:rPr>
          <w:rFonts w:cs="Times New Roman"/>
          <w:szCs w:val="28"/>
          <w:lang w:val="ru-RU"/>
        </w:rPr>
        <w:t>артықшылығы</w:t>
      </w:r>
      <w:proofErr w:type="spellEnd"/>
      <w:r w:rsidRPr="002F4FD0">
        <w:rPr>
          <w:rFonts w:cs="Times New Roman"/>
          <w:szCs w:val="28"/>
          <w:lang w:val="ru-RU"/>
        </w:rPr>
        <w:t xml:space="preserve"> - </w:t>
      </w:r>
      <w:proofErr w:type="spellStart"/>
      <w:r w:rsidRPr="002F4FD0">
        <w:rPr>
          <w:rFonts w:cs="Times New Roman"/>
          <w:szCs w:val="28"/>
          <w:lang w:val="ru-RU"/>
        </w:rPr>
        <w:t>сыртқы</w:t>
      </w:r>
      <w:proofErr w:type="spellEnd"/>
      <w:r w:rsidRPr="002F4FD0">
        <w:rPr>
          <w:rFonts w:cs="Times New Roman"/>
          <w:szCs w:val="28"/>
          <w:lang w:val="ru-RU"/>
        </w:rPr>
        <w:t xml:space="preserve"> </w:t>
      </w:r>
      <w:proofErr w:type="spellStart"/>
      <w:r w:rsidRPr="002F4FD0">
        <w:rPr>
          <w:rFonts w:cs="Times New Roman"/>
          <w:szCs w:val="28"/>
          <w:lang w:val="ru-RU"/>
        </w:rPr>
        <w:t>ақылы</w:t>
      </w:r>
      <w:proofErr w:type="spellEnd"/>
      <w:r w:rsidRPr="002F4FD0">
        <w:rPr>
          <w:rFonts w:cs="Times New Roman"/>
          <w:szCs w:val="28"/>
          <w:lang w:val="ru-RU"/>
        </w:rPr>
        <w:t xml:space="preserve"> </w:t>
      </w:r>
      <w:proofErr w:type="spellStart"/>
      <w:r w:rsidRPr="002F4FD0">
        <w:rPr>
          <w:rFonts w:cs="Times New Roman"/>
          <w:szCs w:val="28"/>
          <w:lang w:val="ru-RU"/>
        </w:rPr>
        <w:t>сервиске</w:t>
      </w:r>
      <w:proofErr w:type="spellEnd"/>
      <w:r w:rsidRPr="002F4FD0">
        <w:rPr>
          <w:rFonts w:cs="Times New Roman"/>
          <w:szCs w:val="28"/>
          <w:lang w:val="ru-RU"/>
        </w:rPr>
        <w:t xml:space="preserve"> </w:t>
      </w:r>
      <w:proofErr w:type="spellStart"/>
      <w:r w:rsidRPr="002F4FD0">
        <w:rPr>
          <w:rFonts w:cs="Times New Roman"/>
          <w:szCs w:val="28"/>
          <w:lang w:val="ru-RU"/>
        </w:rPr>
        <w:t>тәуелді</w:t>
      </w:r>
      <w:proofErr w:type="spellEnd"/>
      <w:r w:rsidRPr="002F4FD0">
        <w:rPr>
          <w:rFonts w:cs="Times New Roman"/>
          <w:szCs w:val="28"/>
          <w:lang w:val="ru-RU"/>
        </w:rPr>
        <w:t xml:space="preserve"> </w:t>
      </w:r>
      <w:proofErr w:type="spellStart"/>
      <w:r w:rsidRPr="002F4FD0">
        <w:rPr>
          <w:rFonts w:cs="Times New Roman"/>
          <w:szCs w:val="28"/>
          <w:lang w:val="ru-RU"/>
        </w:rPr>
        <w:t>болмауы</w:t>
      </w:r>
      <w:proofErr w:type="spellEnd"/>
      <w:r w:rsidRPr="002F4FD0">
        <w:rPr>
          <w:rFonts w:cs="Times New Roman"/>
          <w:szCs w:val="28"/>
          <w:lang w:val="ru-RU"/>
        </w:rPr>
        <w:t xml:space="preserve">. </w:t>
      </w:r>
      <w:proofErr w:type="spellStart"/>
      <w:r w:rsidRPr="002F4FD0">
        <w:rPr>
          <w:rFonts w:cs="Times New Roman"/>
          <w:szCs w:val="28"/>
          <w:lang w:val="ru-RU"/>
        </w:rPr>
        <w:t>Қосымша</w:t>
      </w:r>
      <w:proofErr w:type="spellEnd"/>
      <w:r w:rsidRPr="002F4FD0">
        <w:rPr>
          <w:rFonts w:cs="Times New Roman"/>
          <w:szCs w:val="28"/>
          <w:lang w:val="ru-RU"/>
        </w:rPr>
        <w:t xml:space="preserve"> </w:t>
      </w:r>
      <w:proofErr w:type="spellStart"/>
      <w:r w:rsidRPr="002F4FD0">
        <w:rPr>
          <w:rFonts w:cs="Times New Roman"/>
          <w:szCs w:val="28"/>
          <w:lang w:val="ru-RU"/>
        </w:rPr>
        <w:t>жергілікті</w:t>
      </w:r>
      <w:proofErr w:type="spellEnd"/>
      <w:r w:rsidRPr="002F4FD0">
        <w:rPr>
          <w:rFonts w:cs="Times New Roman"/>
          <w:szCs w:val="28"/>
          <w:lang w:val="ru-RU"/>
        </w:rPr>
        <w:t xml:space="preserve"> </w:t>
      </w:r>
      <w:proofErr w:type="spellStart"/>
      <w:r w:rsidRPr="002F4FD0">
        <w:rPr>
          <w:rFonts w:cs="Times New Roman"/>
          <w:szCs w:val="28"/>
          <w:lang w:val="ru-RU"/>
        </w:rPr>
        <w:t>компьютерде</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істей</w:t>
      </w:r>
      <w:proofErr w:type="spellEnd"/>
      <w:r w:rsidRPr="002F4FD0">
        <w:rPr>
          <w:rFonts w:cs="Times New Roman"/>
          <w:szCs w:val="28"/>
          <w:lang w:val="ru-RU"/>
        </w:rPr>
        <w:t xml:space="preserve"> </w:t>
      </w:r>
      <w:proofErr w:type="spellStart"/>
      <w:r w:rsidRPr="002F4FD0">
        <w:rPr>
          <w:rFonts w:cs="Times New Roman"/>
          <w:szCs w:val="28"/>
          <w:lang w:val="ru-RU"/>
        </w:rPr>
        <w:t>алады</w:t>
      </w:r>
      <w:proofErr w:type="spellEnd"/>
      <w:r w:rsidRPr="002F4FD0">
        <w:rPr>
          <w:rFonts w:cs="Times New Roman"/>
          <w:szCs w:val="28"/>
          <w:lang w:val="ru-RU"/>
        </w:rPr>
        <w:t xml:space="preserve">, </w:t>
      </w:r>
      <w:proofErr w:type="spellStart"/>
      <w:r w:rsidRPr="002F4FD0">
        <w:rPr>
          <w:rFonts w:cs="Times New Roman"/>
          <w:szCs w:val="28"/>
          <w:lang w:val="ru-RU"/>
        </w:rPr>
        <w:t>ашық</w:t>
      </w:r>
      <w:proofErr w:type="spellEnd"/>
      <w:r w:rsidRPr="002F4FD0">
        <w:rPr>
          <w:rFonts w:cs="Times New Roman"/>
          <w:szCs w:val="28"/>
          <w:lang w:val="ru-RU"/>
        </w:rPr>
        <w:t xml:space="preserve"> </w:t>
      </w:r>
      <w:proofErr w:type="spellStart"/>
      <w:r w:rsidRPr="002F4FD0">
        <w:rPr>
          <w:rFonts w:cs="Times New Roman"/>
          <w:szCs w:val="28"/>
          <w:lang w:val="ru-RU"/>
        </w:rPr>
        <w:t>технологиялармен</w:t>
      </w:r>
      <w:proofErr w:type="spellEnd"/>
      <w:r w:rsidRPr="002F4FD0">
        <w:rPr>
          <w:rFonts w:cs="Times New Roman"/>
          <w:szCs w:val="28"/>
          <w:lang w:val="ru-RU"/>
        </w:rPr>
        <w:t xml:space="preserve"> </w:t>
      </w:r>
      <w:proofErr w:type="spellStart"/>
      <w:r w:rsidRPr="002F4FD0">
        <w:rPr>
          <w:rFonts w:cs="Times New Roman"/>
          <w:szCs w:val="28"/>
          <w:lang w:val="ru-RU"/>
        </w:rPr>
        <w:t>жазылған</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болашақта</w:t>
      </w:r>
      <w:proofErr w:type="spellEnd"/>
      <w:r w:rsidRPr="002F4FD0">
        <w:rPr>
          <w:rFonts w:cs="Times New Roman"/>
          <w:szCs w:val="28"/>
          <w:lang w:val="ru-RU"/>
        </w:rPr>
        <w:t xml:space="preserve"> </w:t>
      </w:r>
      <w:proofErr w:type="spellStart"/>
      <w:r w:rsidRPr="002F4FD0">
        <w:rPr>
          <w:rFonts w:cs="Times New Roman"/>
          <w:szCs w:val="28"/>
          <w:lang w:val="ru-RU"/>
        </w:rPr>
        <w:t>басқа</w:t>
      </w:r>
      <w:proofErr w:type="spellEnd"/>
      <w:r w:rsidRPr="002F4FD0">
        <w:rPr>
          <w:rFonts w:cs="Times New Roman"/>
          <w:szCs w:val="28"/>
          <w:lang w:val="ru-RU"/>
        </w:rPr>
        <w:t xml:space="preserve"> </w:t>
      </w:r>
      <w:proofErr w:type="spellStart"/>
      <w:r w:rsidRPr="002F4FD0">
        <w:rPr>
          <w:rFonts w:cs="Times New Roman"/>
          <w:szCs w:val="28"/>
          <w:lang w:val="ru-RU"/>
        </w:rPr>
        <w:t>білім</w:t>
      </w:r>
      <w:proofErr w:type="spellEnd"/>
      <w:r w:rsidRPr="002F4FD0">
        <w:rPr>
          <w:rFonts w:cs="Times New Roman"/>
          <w:szCs w:val="28"/>
          <w:lang w:val="ru-RU"/>
        </w:rPr>
        <w:t xml:space="preserve"> беру </w:t>
      </w:r>
      <w:proofErr w:type="spellStart"/>
      <w:r w:rsidRPr="002F4FD0">
        <w:rPr>
          <w:rFonts w:cs="Times New Roman"/>
          <w:szCs w:val="28"/>
          <w:lang w:val="ru-RU"/>
        </w:rPr>
        <w:t>платформаларына</w:t>
      </w:r>
      <w:proofErr w:type="spellEnd"/>
      <w:r w:rsidRPr="002F4FD0">
        <w:rPr>
          <w:rFonts w:cs="Times New Roman"/>
          <w:szCs w:val="28"/>
          <w:lang w:val="ru-RU"/>
        </w:rPr>
        <w:t xml:space="preserve"> </w:t>
      </w:r>
      <w:proofErr w:type="spellStart"/>
      <w:r w:rsidRPr="002F4FD0">
        <w:rPr>
          <w:rFonts w:cs="Times New Roman"/>
          <w:szCs w:val="28"/>
          <w:lang w:val="ru-RU"/>
        </w:rPr>
        <w:t>бейімделуі</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w:t>
      </w:r>
    </w:p>
    <w:p w14:paraId="703479F0"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br w:type="page"/>
      </w:r>
    </w:p>
    <w:p w14:paraId="66639336" w14:textId="668366C0" w:rsidR="001D3CC3" w:rsidRPr="001D3CC3" w:rsidRDefault="001D3CC3" w:rsidP="001D3CC3">
      <w:pPr>
        <w:pStyle w:val="10"/>
        <w:keepNext/>
        <w:spacing w:before="0" w:after="0" w:line="240" w:lineRule="auto"/>
        <w:ind w:left="360"/>
        <w:jc w:val="center"/>
        <w:rPr>
          <w:rFonts w:ascii="Times New Roman" w:eastAsia="Times New Roman" w:hAnsi="Times New Roman" w:cs="Times New Roman"/>
          <w:color w:val="auto"/>
          <w:lang w:val="ru-RU"/>
        </w:rPr>
      </w:pPr>
      <w:r>
        <w:rPr>
          <w:rFonts w:ascii="Times New Roman" w:eastAsia="Times New Roman" w:hAnsi="Times New Roman" w:cs="Times New Roman"/>
          <w:color w:val="auto"/>
          <w:lang w:val="ru-RU"/>
        </w:rPr>
        <w:lastRenderedPageBreak/>
        <w:t xml:space="preserve">4 </w:t>
      </w:r>
      <w:r w:rsidR="00E52D61" w:rsidRPr="002F4FD0">
        <w:rPr>
          <w:rFonts w:ascii="Times New Roman" w:eastAsia="Times New Roman" w:hAnsi="Times New Roman" w:cs="Times New Roman"/>
          <w:color w:val="auto"/>
          <w:lang w:val="ru-RU"/>
        </w:rPr>
        <w:t>ЕҢБЕКТІ ҚОРҒАУ ЖӘНЕ ҚАУІПСІЗДІК</w:t>
      </w:r>
    </w:p>
    <w:p w14:paraId="02D2E636" w14:textId="77777777" w:rsidR="001D3CC3" w:rsidRDefault="001D3CC3" w:rsidP="00A169E1">
      <w:pPr>
        <w:spacing w:line="240" w:lineRule="auto"/>
        <w:rPr>
          <w:rFonts w:cs="Times New Roman"/>
          <w:szCs w:val="28"/>
          <w:lang w:val="ru-RU"/>
        </w:rPr>
      </w:pPr>
    </w:p>
    <w:p w14:paraId="5BD2E433" w14:textId="28CAB01C"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Еңбекті</w:t>
      </w:r>
      <w:proofErr w:type="spellEnd"/>
      <w:r w:rsidRPr="002F4FD0">
        <w:rPr>
          <w:rFonts w:cs="Times New Roman"/>
          <w:szCs w:val="28"/>
          <w:lang w:val="ru-RU"/>
        </w:rPr>
        <w:t xml:space="preserve"> </w:t>
      </w:r>
      <w:proofErr w:type="spellStart"/>
      <w:r w:rsidRPr="002F4FD0">
        <w:rPr>
          <w:rFonts w:cs="Times New Roman"/>
          <w:szCs w:val="28"/>
          <w:lang w:val="ru-RU"/>
        </w:rPr>
        <w:t>қорғау</w:t>
      </w:r>
      <w:proofErr w:type="spellEnd"/>
      <w:r w:rsidRPr="002F4FD0">
        <w:rPr>
          <w:rFonts w:cs="Times New Roman"/>
          <w:szCs w:val="28"/>
          <w:lang w:val="ru-RU"/>
        </w:rPr>
        <w:t xml:space="preserve"> -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орындаушының</w:t>
      </w:r>
      <w:proofErr w:type="spellEnd"/>
      <w:r w:rsidRPr="002F4FD0">
        <w:rPr>
          <w:rFonts w:cs="Times New Roman"/>
          <w:szCs w:val="28"/>
          <w:lang w:val="ru-RU"/>
        </w:rPr>
        <w:t xml:space="preserve"> </w:t>
      </w:r>
      <w:proofErr w:type="spellStart"/>
      <w:r w:rsidRPr="002F4FD0">
        <w:rPr>
          <w:rFonts w:cs="Times New Roman"/>
          <w:szCs w:val="28"/>
          <w:lang w:val="ru-RU"/>
        </w:rPr>
        <w:t>өмірі</w:t>
      </w:r>
      <w:proofErr w:type="spellEnd"/>
      <w:r w:rsidRPr="002F4FD0">
        <w:rPr>
          <w:rFonts w:cs="Times New Roman"/>
          <w:szCs w:val="28"/>
          <w:lang w:val="ru-RU"/>
        </w:rPr>
        <w:t xml:space="preserve"> мен </w:t>
      </w:r>
      <w:proofErr w:type="spellStart"/>
      <w:r w:rsidRPr="002F4FD0">
        <w:rPr>
          <w:rFonts w:cs="Times New Roman"/>
          <w:szCs w:val="28"/>
          <w:lang w:val="ru-RU"/>
        </w:rPr>
        <w:t>денсаулығын</w:t>
      </w:r>
      <w:proofErr w:type="spellEnd"/>
      <w:r w:rsidRPr="002F4FD0">
        <w:rPr>
          <w:rFonts w:cs="Times New Roman"/>
          <w:szCs w:val="28"/>
          <w:lang w:val="ru-RU"/>
        </w:rPr>
        <w:t xml:space="preserve"> </w:t>
      </w:r>
      <w:proofErr w:type="spellStart"/>
      <w:r w:rsidRPr="002F4FD0">
        <w:rPr>
          <w:rFonts w:cs="Times New Roman"/>
          <w:szCs w:val="28"/>
          <w:lang w:val="ru-RU"/>
        </w:rPr>
        <w:t>сақтау</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қауіпсіз</w:t>
      </w:r>
      <w:proofErr w:type="spellEnd"/>
      <w:r w:rsidRPr="002F4FD0">
        <w:rPr>
          <w:rFonts w:cs="Times New Roman"/>
          <w:szCs w:val="28"/>
          <w:lang w:val="ru-RU"/>
        </w:rPr>
        <w:t xml:space="preserve"> </w:t>
      </w:r>
      <w:proofErr w:type="spellStart"/>
      <w:r w:rsidRPr="002F4FD0">
        <w:rPr>
          <w:rFonts w:cs="Times New Roman"/>
          <w:szCs w:val="28"/>
          <w:lang w:val="ru-RU"/>
        </w:rPr>
        <w:t>еңбек</w:t>
      </w:r>
      <w:proofErr w:type="spellEnd"/>
      <w:r w:rsidRPr="002F4FD0">
        <w:rPr>
          <w:rFonts w:cs="Times New Roman"/>
          <w:szCs w:val="28"/>
          <w:lang w:val="ru-RU"/>
        </w:rPr>
        <w:t xml:space="preserve"> </w:t>
      </w:r>
      <w:proofErr w:type="spellStart"/>
      <w:r w:rsidRPr="002F4FD0">
        <w:rPr>
          <w:rFonts w:cs="Times New Roman"/>
          <w:szCs w:val="28"/>
          <w:lang w:val="ru-RU"/>
        </w:rPr>
        <w:t>жағдайларын</w:t>
      </w:r>
      <w:proofErr w:type="spellEnd"/>
      <w:r w:rsidRPr="002F4FD0">
        <w:rPr>
          <w:rFonts w:cs="Times New Roman"/>
          <w:szCs w:val="28"/>
          <w:lang w:val="ru-RU"/>
        </w:rPr>
        <w:t xml:space="preserve"> </w:t>
      </w:r>
      <w:proofErr w:type="spellStart"/>
      <w:r w:rsidRPr="002F4FD0">
        <w:rPr>
          <w:rFonts w:cs="Times New Roman"/>
          <w:szCs w:val="28"/>
          <w:lang w:val="ru-RU"/>
        </w:rPr>
        <w:t>қамтамасыз</w:t>
      </w:r>
      <w:proofErr w:type="spellEnd"/>
      <w:r w:rsidRPr="002F4FD0">
        <w:rPr>
          <w:rFonts w:cs="Times New Roman"/>
          <w:szCs w:val="28"/>
          <w:lang w:val="ru-RU"/>
        </w:rPr>
        <w:t xml:space="preserve"> </w:t>
      </w:r>
      <w:proofErr w:type="spellStart"/>
      <w:r w:rsidRPr="002F4FD0">
        <w:rPr>
          <w:rFonts w:cs="Times New Roman"/>
          <w:szCs w:val="28"/>
          <w:lang w:val="ru-RU"/>
        </w:rPr>
        <w:t>ететін</w:t>
      </w:r>
      <w:proofErr w:type="spellEnd"/>
      <w:r w:rsidRPr="002F4FD0">
        <w:rPr>
          <w:rFonts w:cs="Times New Roman"/>
          <w:szCs w:val="28"/>
          <w:lang w:val="ru-RU"/>
        </w:rPr>
        <w:t xml:space="preserve"> </w:t>
      </w:r>
      <w:proofErr w:type="spellStart"/>
      <w:r w:rsidRPr="002F4FD0">
        <w:rPr>
          <w:rFonts w:cs="Times New Roman"/>
          <w:szCs w:val="28"/>
          <w:lang w:val="ru-RU"/>
        </w:rPr>
        <w:t>ұйымдастырушылық</w:t>
      </w:r>
      <w:proofErr w:type="spellEnd"/>
      <w:r w:rsidRPr="002F4FD0">
        <w:rPr>
          <w:rFonts w:cs="Times New Roman"/>
          <w:szCs w:val="28"/>
          <w:lang w:val="ru-RU"/>
        </w:rPr>
        <w:t xml:space="preserve">, </w:t>
      </w:r>
      <w:proofErr w:type="spellStart"/>
      <w:r w:rsidRPr="002F4FD0">
        <w:rPr>
          <w:rFonts w:cs="Times New Roman"/>
          <w:szCs w:val="28"/>
          <w:lang w:val="ru-RU"/>
        </w:rPr>
        <w:t>техникалық</w:t>
      </w:r>
      <w:proofErr w:type="spellEnd"/>
      <w:r w:rsidRPr="002F4FD0">
        <w:rPr>
          <w:rFonts w:cs="Times New Roman"/>
          <w:szCs w:val="28"/>
          <w:lang w:val="ru-RU"/>
        </w:rPr>
        <w:t xml:space="preserve">, </w:t>
      </w:r>
      <w:proofErr w:type="spellStart"/>
      <w:r w:rsidRPr="002F4FD0">
        <w:rPr>
          <w:rFonts w:cs="Times New Roman"/>
          <w:szCs w:val="28"/>
          <w:lang w:val="ru-RU"/>
        </w:rPr>
        <w:t>санитарлық-гигиеналық</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құқықтық</w:t>
      </w:r>
      <w:proofErr w:type="spellEnd"/>
      <w:r w:rsidRPr="002F4FD0">
        <w:rPr>
          <w:rFonts w:cs="Times New Roman"/>
          <w:szCs w:val="28"/>
          <w:lang w:val="ru-RU"/>
        </w:rPr>
        <w:t xml:space="preserve"> </w:t>
      </w:r>
      <w:proofErr w:type="spellStart"/>
      <w:r w:rsidRPr="002F4FD0">
        <w:rPr>
          <w:rFonts w:cs="Times New Roman"/>
          <w:szCs w:val="28"/>
          <w:lang w:val="ru-RU"/>
        </w:rPr>
        <w:t>шаралар</w:t>
      </w:r>
      <w:proofErr w:type="spellEnd"/>
      <w:r w:rsidRPr="002F4FD0">
        <w:rPr>
          <w:rFonts w:cs="Times New Roman"/>
          <w:szCs w:val="28"/>
          <w:lang w:val="ru-RU"/>
        </w:rPr>
        <w:t xml:space="preserve"> </w:t>
      </w:r>
      <w:proofErr w:type="spellStart"/>
      <w:r w:rsidRPr="002F4FD0">
        <w:rPr>
          <w:rFonts w:cs="Times New Roman"/>
          <w:szCs w:val="28"/>
          <w:lang w:val="ru-RU"/>
        </w:rPr>
        <w:t>жүйесі</w:t>
      </w:r>
      <w:proofErr w:type="spellEnd"/>
      <w:r w:rsidRPr="002F4FD0">
        <w:rPr>
          <w:rFonts w:cs="Times New Roman"/>
          <w:szCs w:val="28"/>
          <w:lang w:val="ru-RU"/>
        </w:rPr>
        <w:t xml:space="preserve">. </w:t>
      </w:r>
      <w:proofErr w:type="spellStart"/>
      <w:r w:rsidRPr="002F4FD0">
        <w:rPr>
          <w:rFonts w:cs="Times New Roman"/>
          <w:szCs w:val="28"/>
          <w:lang w:val="ru-RU"/>
        </w:rPr>
        <w:t>Бағдарламалық</w:t>
      </w:r>
      <w:proofErr w:type="spellEnd"/>
      <w:r w:rsidRPr="002F4FD0">
        <w:rPr>
          <w:rFonts w:cs="Times New Roman"/>
          <w:szCs w:val="28"/>
          <w:lang w:val="ru-RU"/>
        </w:rPr>
        <w:t xml:space="preserve"> </w:t>
      </w:r>
      <w:proofErr w:type="spellStart"/>
      <w:r w:rsidRPr="002F4FD0">
        <w:rPr>
          <w:rFonts w:cs="Times New Roman"/>
          <w:szCs w:val="28"/>
          <w:lang w:val="ru-RU"/>
        </w:rPr>
        <w:t>жобаны</w:t>
      </w:r>
      <w:proofErr w:type="spellEnd"/>
      <w:r w:rsidRPr="002F4FD0">
        <w:rPr>
          <w:rFonts w:cs="Times New Roman"/>
          <w:szCs w:val="28"/>
          <w:lang w:val="ru-RU"/>
        </w:rPr>
        <w:t xml:space="preserve"> </w:t>
      </w:r>
      <w:proofErr w:type="spellStart"/>
      <w:r w:rsidRPr="002F4FD0">
        <w:rPr>
          <w:rFonts w:cs="Times New Roman"/>
          <w:szCs w:val="28"/>
          <w:lang w:val="ru-RU"/>
        </w:rPr>
        <w:t>әзірлеу</w:t>
      </w:r>
      <w:proofErr w:type="spellEnd"/>
      <w:r w:rsidRPr="002F4FD0">
        <w:rPr>
          <w:rFonts w:cs="Times New Roman"/>
          <w:szCs w:val="28"/>
          <w:lang w:val="ru-RU"/>
        </w:rPr>
        <w:t xml:space="preserve"> </w:t>
      </w:r>
      <w:proofErr w:type="spellStart"/>
      <w:r w:rsidRPr="002F4FD0">
        <w:rPr>
          <w:rFonts w:cs="Times New Roman"/>
          <w:szCs w:val="28"/>
          <w:lang w:val="ru-RU"/>
        </w:rPr>
        <w:t>кезінде</w:t>
      </w:r>
      <w:proofErr w:type="spellEnd"/>
      <w:r w:rsidRPr="002F4FD0">
        <w:rPr>
          <w:rFonts w:cs="Times New Roman"/>
          <w:szCs w:val="28"/>
          <w:lang w:val="ru-RU"/>
        </w:rPr>
        <w:t xml:space="preserve"> </w:t>
      </w:r>
      <w:proofErr w:type="spellStart"/>
      <w:r w:rsidRPr="002F4FD0">
        <w:rPr>
          <w:rFonts w:cs="Times New Roman"/>
          <w:szCs w:val="28"/>
          <w:lang w:val="ru-RU"/>
        </w:rPr>
        <w:t>негізгі</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компьютер </w:t>
      </w:r>
      <w:proofErr w:type="spellStart"/>
      <w:r w:rsidRPr="002F4FD0">
        <w:rPr>
          <w:rFonts w:cs="Times New Roman"/>
          <w:szCs w:val="28"/>
          <w:lang w:val="ru-RU"/>
        </w:rPr>
        <w:t>алдында</w:t>
      </w:r>
      <w:proofErr w:type="spellEnd"/>
      <w:r w:rsidRPr="002F4FD0">
        <w:rPr>
          <w:rFonts w:cs="Times New Roman"/>
          <w:szCs w:val="28"/>
          <w:lang w:val="ru-RU"/>
        </w:rPr>
        <w:t xml:space="preserve"> </w:t>
      </w:r>
      <w:proofErr w:type="spellStart"/>
      <w:r w:rsidRPr="002F4FD0">
        <w:rPr>
          <w:rFonts w:cs="Times New Roman"/>
          <w:szCs w:val="28"/>
          <w:lang w:val="ru-RU"/>
        </w:rPr>
        <w:t>орындалады</w:t>
      </w:r>
      <w:proofErr w:type="spellEnd"/>
      <w:r w:rsidRPr="002F4FD0">
        <w:rPr>
          <w:rFonts w:cs="Times New Roman"/>
          <w:szCs w:val="28"/>
          <w:lang w:val="ru-RU"/>
        </w:rPr>
        <w:t xml:space="preserve">, </w:t>
      </w:r>
      <w:proofErr w:type="spellStart"/>
      <w:r w:rsidRPr="002F4FD0">
        <w:rPr>
          <w:rFonts w:cs="Times New Roman"/>
          <w:szCs w:val="28"/>
          <w:lang w:val="ru-RU"/>
        </w:rPr>
        <w:t>сондықтан</w:t>
      </w:r>
      <w:proofErr w:type="spellEnd"/>
      <w:r w:rsidRPr="002F4FD0">
        <w:rPr>
          <w:rFonts w:cs="Times New Roman"/>
          <w:szCs w:val="28"/>
          <w:lang w:val="ru-RU"/>
        </w:rPr>
        <w:t xml:space="preserve"> </w:t>
      </w:r>
      <w:proofErr w:type="spellStart"/>
      <w:r w:rsidRPr="002F4FD0">
        <w:rPr>
          <w:rFonts w:cs="Times New Roman"/>
          <w:szCs w:val="28"/>
          <w:lang w:val="ru-RU"/>
        </w:rPr>
        <w:t>қауіптер</w:t>
      </w:r>
      <w:proofErr w:type="spellEnd"/>
      <w:r w:rsidRPr="002F4FD0">
        <w:rPr>
          <w:rFonts w:cs="Times New Roman"/>
          <w:szCs w:val="28"/>
          <w:lang w:val="ru-RU"/>
        </w:rPr>
        <w:t xml:space="preserve"> </w:t>
      </w:r>
      <w:proofErr w:type="spellStart"/>
      <w:r w:rsidRPr="002F4FD0">
        <w:rPr>
          <w:rFonts w:cs="Times New Roman"/>
          <w:szCs w:val="28"/>
          <w:lang w:val="ru-RU"/>
        </w:rPr>
        <w:t>өндірістік</w:t>
      </w:r>
      <w:proofErr w:type="spellEnd"/>
      <w:r w:rsidRPr="002F4FD0">
        <w:rPr>
          <w:rFonts w:cs="Times New Roman"/>
          <w:szCs w:val="28"/>
          <w:lang w:val="ru-RU"/>
        </w:rPr>
        <w:t xml:space="preserve"> </w:t>
      </w:r>
      <w:proofErr w:type="spellStart"/>
      <w:r w:rsidRPr="002F4FD0">
        <w:rPr>
          <w:rFonts w:cs="Times New Roman"/>
          <w:szCs w:val="28"/>
          <w:lang w:val="ru-RU"/>
        </w:rPr>
        <w:t>станоктармен</w:t>
      </w:r>
      <w:proofErr w:type="spellEnd"/>
      <w:r w:rsidRPr="002F4FD0">
        <w:rPr>
          <w:rFonts w:cs="Times New Roman"/>
          <w:szCs w:val="28"/>
          <w:lang w:val="ru-RU"/>
        </w:rPr>
        <w:t xml:space="preserve"> </w:t>
      </w:r>
      <w:proofErr w:type="spellStart"/>
      <w:r w:rsidRPr="002F4FD0">
        <w:rPr>
          <w:rFonts w:cs="Times New Roman"/>
          <w:szCs w:val="28"/>
          <w:lang w:val="ru-RU"/>
        </w:rPr>
        <w:t>емес</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экрандық</w:t>
      </w:r>
      <w:proofErr w:type="spellEnd"/>
      <w:r w:rsidRPr="002F4FD0">
        <w:rPr>
          <w:rFonts w:cs="Times New Roman"/>
          <w:szCs w:val="28"/>
          <w:lang w:val="ru-RU"/>
        </w:rPr>
        <w:t xml:space="preserve"> </w:t>
      </w:r>
      <w:proofErr w:type="spellStart"/>
      <w:r w:rsidRPr="002F4FD0">
        <w:rPr>
          <w:rFonts w:cs="Times New Roman"/>
          <w:szCs w:val="28"/>
          <w:lang w:val="ru-RU"/>
        </w:rPr>
        <w:t>жүктеме</w:t>
      </w:r>
      <w:proofErr w:type="spellEnd"/>
      <w:r w:rsidRPr="002F4FD0">
        <w:rPr>
          <w:rFonts w:cs="Times New Roman"/>
          <w:szCs w:val="28"/>
          <w:lang w:val="ru-RU"/>
        </w:rPr>
        <w:t xml:space="preserve">, </w:t>
      </w:r>
      <w:proofErr w:type="spellStart"/>
      <w:r w:rsidRPr="002F4FD0">
        <w:rPr>
          <w:rFonts w:cs="Times New Roman"/>
          <w:szCs w:val="28"/>
          <w:lang w:val="ru-RU"/>
        </w:rPr>
        <w:t>дұрыс</w:t>
      </w:r>
      <w:proofErr w:type="spellEnd"/>
      <w:r w:rsidRPr="002F4FD0">
        <w:rPr>
          <w:rFonts w:cs="Times New Roman"/>
          <w:szCs w:val="28"/>
          <w:lang w:val="ru-RU"/>
        </w:rPr>
        <w:t xml:space="preserve"> </w:t>
      </w:r>
      <w:proofErr w:type="spellStart"/>
      <w:r w:rsidRPr="002F4FD0">
        <w:rPr>
          <w:rFonts w:cs="Times New Roman"/>
          <w:szCs w:val="28"/>
          <w:lang w:val="ru-RU"/>
        </w:rPr>
        <w:t>отырмау</w:t>
      </w:r>
      <w:proofErr w:type="spellEnd"/>
      <w:r w:rsidRPr="002F4FD0">
        <w:rPr>
          <w:rFonts w:cs="Times New Roman"/>
          <w:szCs w:val="28"/>
          <w:lang w:val="ru-RU"/>
        </w:rPr>
        <w:t xml:space="preserve">, </w:t>
      </w:r>
      <w:proofErr w:type="spellStart"/>
      <w:r w:rsidRPr="002F4FD0">
        <w:rPr>
          <w:rFonts w:cs="Times New Roman"/>
          <w:szCs w:val="28"/>
          <w:lang w:val="ru-RU"/>
        </w:rPr>
        <w:t>электр</w:t>
      </w:r>
      <w:proofErr w:type="spellEnd"/>
      <w:r w:rsidRPr="002F4FD0">
        <w:rPr>
          <w:rFonts w:cs="Times New Roman"/>
          <w:szCs w:val="28"/>
          <w:lang w:val="ru-RU"/>
        </w:rPr>
        <w:t xml:space="preserve"> </w:t>
      </w:r>
      <w:proofErr w:type="spellStart"/>
      <w:r w:rsidRPr="002F4FD0">
        <w:rPr>
          <w:rFonts w:cs="Times New Roman"/>
          <w:szCs w:val="28"/>
          <w:lang w:val="ru-RU"/>
        </w:rPr>
        <w:t>қауіпсіздігі</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психологиялық</w:t>
      </w:r>
      <w:proofErr w:type="spellEnd"/>
      <w:r w:rsidRPr="002F4FD0">
        <w:rPr>
          <w:rFonts w:cs="Times New Roman"/>
          <w:szCs w:val="28"/>
          <w:lang w:val="ru-RU"/>
        </w:rPr>
        <w:t xml:space="preserve"> </w:t>
      </w:r>
      <w:proofErr w:type="spellStart"/>
      <w:r w:rsidRPr="002F4FD0">
        <w:rPr>
          <w:rFonts w:cs="Times New Roman"/>
          <w:szCs w:val="28"/>
          <w:lang w:val="ru-RU"/>
        </w:rPr>
        <w:t>шаршаумен</w:t>
      </w:r>
      <w:proofErr w:type="spellEnd"/>
      <w:r w:rsidRPr="002F4FD0">
        <w:rPr>
          <w:rFonts w:cs="Times New Roman"/>
          <w:szCs w:val="28"/>
          <w:lang w:val="ru-RU"/>
        </w:rPr>
        <w:t xml:space="preserve"> </w:t>
      </w:r>
      <w:proofErr w:type="spellStart"/>
      <w:r w:rsidRPr="002F4FD0">
        <w:rPr>
          <w:rFonts w:cs="Times New Roman"/>
          <w:szCs w:val="28"/>
          <w:lang w:val="ru-RU"/>
        </w:rPr>
        <w:t>байланысты</w:t>
      </w:r>
      <w:proofErr w:type="spellEnd"/>
      <w:r w:rsidRPr="002F4FD0">
        <w:rPr>
          <w:rFonts w:cs="Times New Roman"/>
          <w:szCs w:val="28"/>
          <w:lang w:val="ru-RU"/>
        </w:rPr>
        <w:t>.</w:t>
      </w:r>
    </w:p>
    <w:p w14:paraId="44894D59" w14:textId="77777777" w:rsidR="00882B92" w:rsidRPr="002F4FD0" w:rsidRDefault="00E52D61" w:rsidP="00A169E1">
      <w:pPr>
        <w:spacing w:line="240" w:lineRule="auto"/>
        <w:rPr>
          <w:rFonts w:cs="Times New Roman"/>
          <w:szCs w:val="28"/>
          <w:lang w:val="ru-RU"/>
        </w:rPr>
      </w:pPr>
      <w:proofErr w:type="spellStart"/>
      <w:r w:rsidRPr="00756E77">
        <w:rPr>
          <w:rFonts w:cs="Times New Roman"/>
          <w:szCs w:val="28"/>
        </w:rPr>
        <w:t>PixelQuest</w:t>
      </w:r>
      <w:proofErr w:type="spellEnd"/>
      <w:r w:rsidRPr="002F4FD0">
        <w:rPr>
          <w:rFonts w:cs="Times New Roman"/>
          <w:szCs w:val="28"/>
          <w:lang w:val="ru-RU"/>
        </w:rPr>
        <w:t xml:space="preserve">: </w:t>
      </w:r>
      <w:proofErr w:type="spellStart"/>
      <w:r w:rsidRPr="00756E77">
        <w:rPr>
          <w:rFonts w:cs="Times New Roman"/>
          <w:szCs w:val="28"/>
        </w:rPr>
        <w:t>Togyzkumalak</w:t>
      </w:r>
      <w:proofErr w:type="spellEnd"/>
      <w:r w:rsidRPr="002F4FD0">
        <w:rPr>
          <w:rFonts w:cs="Times New Roman"/>
          <w:szCs w:val="28"/>
          <w:lang w:val="ru-RU"/>
        </w:rPr>
        <w:t xml:space="preserve"> </w:t>
      </w:r>
      <w:proofErr w:type="spellStart"/>
      <w:r w:rsidRPr="002F4FD0">
        <w:rPr>
          <w:rFonts w:cs="Times New Roman"/>
          <w:szCs w:val="28"/>
          <w:lang w:val="ru-RU"/>
        </w:rPr>
        <w:t>жобасын</w:t>
      </w:r>
      <w:proofErr w:type="spellEnd"/>
      <w:r w:rsidRPr="002F4FD0">
        <w:rPr>
          <w:rFonts w:cs="Times New Roman"/>
          <w:szCs w:val="28"/>
          <w:lang w:val="ru-RU"/>
        </w:rPr>
        <w:t xml:space="preserve"> </w:t>
      </w:r>
      <w:proofErr w:type="spellStart"/>
      <w:r w:rsidRPr="002F4FD0">
        <w:rPr>
          <w:rFonts w:cs="Times New Roman"/>
          <w:szCs w:val="28"/>
          <w:lang w:val="ru-RU"/>
        </w:rPr>
        <w:t>әзірлеу</w:t>
      </w:r>
      <w:proofErr w:type="spellEnd"/>
      <w:r w:rsidRPr="002F4FD0">
        <w:rPr>
          <w:rFonts w:cs="Times New Roman"/>
          <w:szCs w:val="28"/>
          <w:lang w:val="ru-RU"/>
        </w:rPr>
        <w:t xml:space="preserve"> </w:t>
      </w:r>
      <w:proofErr w:type="spellStart"/>
      <w:r w:rsidRPr="002F4FD0">
        <w:rPr>
          <w:rFonts w:cs="Times New Roman"/>
          <w:szCs w:val="28"/>
          <w:lang w:val="ru-RU"/>
        </w:rPr>
        <w:t>барысында</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орнының</w:t>
      </w:r>
      <w:proofErr w:type="spellEnd"/>
      <w:r w:rsidRPr="002F4FD0">
        <w:rPr>
          <w:rFonts w:cs="Times New Roman"/>
          <w:szCs w:val="28"/>
          <w:lang w:val="ru-RU"/>
        </w:rPr>
        <w:t xml:space="preserve"> </w:t>
      </w:r>
      <w:proofErr w:type="spellStart"/>
      <w:r w:rsidRPr="002F4FD0">
        <w:rPr>
          <w:rFonts w:cs="Times New Roman"/>
          <w:szCs w:val="28"/>
          <w:lang w:val="ru-RU"/>
        </w:rPr>
        <w:t>эргономикасына</w:t>
      </w:r>
      <w:proofErr w:type="spellEnd"/>
      <w:r w:rsidRPr="002F4FD0">
        <w:rPr>
          <w:rFonts w:cs="Times New Roman"/>
          <w:szCs w:val="28"/>
          <w:lang w:val="ru-RU"/>
        </w:rPr>
        <w:t xml:space="preserve"> </w:t>
      </w:r>
      <w:proofErr w:type="spellStart"/>
      <w:r w:rsidRPr="002F4FD0">
        <w:rPr>
          <w:rFonts w:cs="Times New Roman"/>
          <w:szCs w:val="28"/>
          <w:lang w:val="ru-RU"/>
        </w:rPr>
        <w:t>көңіл</w:t>
      </w:r>
      <w:proofErr w:type="spellEnd"/>
      <w:r w:rsidRPr="002F4FD0">
        <w:rPr>
          <w:rFonts w:cs="Times New Roman"/>
          <w:szCs w:val="28"/>
          <w:lang w:val="ru-RU"/>
        </w:rPr>
        <w:t xml:space="preserve"> </w:t>
      </w:r>
      <w:proofErr w:type="spellStart"/>
      <w:r w:rsidRPr="002F4FD0">
        <w:rPr>
          <w:rFonts w:cs="Times New Roman"/>
          <w:szCs w:val="28"/>
          <w:lang w:val="ru-RU"/>
        </w:rPr>
        <w:t>бөлу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 xml:space="preserve"> </w:t>
      </w:r>
      <w:proofErr w:type="spellStart"/>
      <w:r w:rsidRPr="002F4FD0">
        <w:rPr>
          <w:rFonts w:cs="Times New Roman"/>
          <w:szCs w:val="28"/>
          <w:lang w:val="ru-RU"/>
        </w:rPr>
        <w:t>болды</w:t>
      </w:r>
      <w:proofErr w:type="spellEnd"/>
      <w:r w:rsidRPr="002F4FD0">
        <w:rPr>
          <w:rFonts w:cs="Times New Roman"/>
          <w:szCs w:val="28"/>
          <w:lang w:val="ru-RU"/>
        </w:rPr>
        <w:t xml:space="preserve">. Монитор </w:t>
      </w:r>
      <w:proofErr w:type="spellStart"/>
      <w:r w:rsidRPr="002F4FD0">
        <w:rPr>
          <w:rFonts w:cs="Times New Roman"/>
          <w:szCs w:val="28"/>
          <w:lang w:val="ru-RU"/>
        </w:rPr>
        <w:t>көзден</w:t>
      </w:r>
      <w:proofErr w:type="spellEnd"/>
      <w:r w:rsidRPr="002F4FD0">
        <w:rPr>
          <w:rFonts w:cs="Times New Roman"/>
          <w:szCs w:val="28"/>
          <w:lang w:val="ru-RU"/>
        </w:rPr>
        <w:t xml:space="preserve"> </w:t>
      </w:r>
      <w:proofErr w:type="spellStart"/>
      <w:r w:rsidRPr="002F4FD0">
        <w:rPr>
          <w:rFonts w:cs="Times New Roman"/>
          <w:szCs w:val="28"/>
          <w:lang w:val="ru-RU"/>
        </w:rPr>
        <w:t>шамамен</w:t>
      </w:r>
      <w:proofErr w:type="spellEnd"/>
      <w:r w:rsidRPr="002F4FD0">
        <w:rPr>
          <w:rFonts w:cs="Times New Roman"/>
          <w:szCs w:val="28"/>
          <w:lang w:val="ru-RU"/>
        </w:rPr>
        <w:t xml:space="preserve"> 60-70 см </w:t>
      </w:r>
      <w:proofErr w:type="spellStart"/>
      <w:r w:rsidRPr="002F4FD0">
        <w:rPr>
          <w:rFonts w:cs="Times New Roman"/>
          <w:szCs w:val="28"/>
          <w:lang w:val="ru-RU"/>
        </w:rPr>
        <w:t>қашықтықта</w:t>
      </w:r>
      <w:proofErr w:type="spellEnd"/>
      <w:r w:rsidRPr="002F4FD0">
        <w:rPr>
          <w:rFonts w:cs="Times New Roman"/>
          <w:szCs w:val="28"/>
          <w:lang w:val="ru-RU"/>
        </w:rPr>
        <w:t xml:space="preserve"> </w:t>
      </w:r>
      <w:proofErr w:type="spellStart"/>
      <w:r w:rsidRPr="002F4FD0">
        <w:rPr>
          <w:rFonts w:cs="Times New Roman"/>
          <w:szCs w:val="28"/>
          <w:lang w:val="ru-RU"/>
        </w:rPr>
        <w:t>орналасуы</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ал </w:t>
      </w:r>
      <w:proofErr w:type="spellStart"/>
      <w:r w:rsidRPr="002F4FD0">
        <w:rPr>
          <w:rFonts w:cs="Times New Roman"/>
          <w:szCs w:val="28"/>
          <w:lang w:val="ru-RU"/>
        </w:rPr>
        <w:t>экранның</w:t>
      </w:r>
      <w:proofErr w:type="spellEnd"/>
      <w:r w:rsidRPr="002F4FD0">
        <w:rPr>
          <w:rFonts w:cs="Times New Roman"/>
          <w:szCs w:val="28"/>
          <w:lang w:val="ru-RU"/>
        </w:rPr>
        <w:t xml:space="preserve"> </w:t>
      </w:r>
      <w:proofErr w:type="spellStart"/>
      <w:r w:rsidRPr="002F4FD0">
        <w:rPr>
          <w:rFonts w:cs="Times New Roman"/>
          <w:szCs w:val="28"/>
          <w:lang w:val="ru-RU"/>
        </w:rPr>
        <w:t>жоғарғы</w:t>
      </w:r>
      <w:proofErr w:type="spellEnd"/>
      <w:r w:rsidRPr="002F4FD0">
        <w:rPr>
          <w:rFonts w:cs="Times New Roman"/>
          <w:szCs w:val="28"/>
          <w:lang w:val="ru-RU"/>
        </w:rPr>
        <w:t xml:space="preserve"> </w:t>
      </w:r>
      <w:proofErr w:type="spellStart"/>
      <w:r w:rsidRPr="002F4FD0">
        <w:rPr>
          <w:rFonts w:cs="Times New Roman"/>
          <w:szCs w:val="28"/>
          <w:lang w:val="ru-RU"/>
        </w:rPr>
        <w:t>шеті</w:t>
      </w:r>
      <w:proofErr w:type="spellEnd"/>
      <w:r w:rsidRPr="002F4FD0">
        <w:rPr>
          <w:rFonts w:cs="Times New Roman"/>
          <w:szCs w:val="28"/>
          <w:lang w:val="ru-RU"/>
        </w:rPr>
        <w:t xml:space="preserve"> </w:t>
      </w:r>
      <w:proofErr w:type="spellStart"/>
      <w:r w:rsidRPr="002F4FD0">
        <w:rPr>
          <w:rFonts w:cs="Times New Roman"/>
          <w:szCs w:val="28"/>
          <w:lang w:val="ru-RU"/>
        </w:rPr>
        <w:t>көз</w:t>
      </w:r>
      <w:proofErr w:type="spellEnd"/>
      <w:r w:rsidRPr="002F4FD0">
        <w:rPr>
          <w:rFonts w:cs="Times New Roman"/>
          <w:szCs w:val="28"/>
          <w:lang w:val="ru-RU"/>
        </w:rPr>
        <w:t xml:space="preserve"> </w:t>
      </w:r>
      <w:proofErr w:type="spellStart"/>
      <w:r w:rsidRPr="002F4FD0">
        <w:rPr>
          <w:rFonts w:cs="Times New Roman"/>
          <w:szCs w:val="28"/>
          <w:lang w:val="ru-RU"/>
        </w:rPr>
        <w:t>деңгейінен</w:t>
      </w:r>
      <w:proofErr w:type="spellEnd"/>
      <w:r w:rsidRPr="002F4FD0">
        <w:rPr>
          <w:rFonts w:cs="Times New Roman"/>
          <w:szCs w:val="28"/>
          <w:lang w:val="ru-RU"/>
        </w:rPr>
        <w:t xml:space="preserve"> </w:t>
      </w:r>
      <w:proofErr w:type="spellStart"/>
      <w:r w:rsidRPr="002F4FD0">
        <w:rPr>
          <w:rFonts w:cs="Times New Roman"/>
          <w:szCs w:val="28"/>
          <w:lang w:val="ru-RU"/>
        </w:rPr>
        <w:t>сәл</w:t>
      </w:r>
      <w:proofErr w:type="spellEnd"/>
      <w:r w:rsidRPr="002F4FD0">
        <w:rPr>
          <w:rFonts w:cs="Times New Roman"/>
          <w:szCs w:val="28"/>
          <w:lang w:val="ru-RU"/>
        </w:rPr>
        <w:t xml:space="preserve"> </w:t>
      </w:r>
      <w:proofErr w:type="spellStart"/>
      <w:r w:rsidRPr="002F4FD0">
        <w:rPr>
          <w:rFonts w:cs="Times New Roman"/>
          <w:szCs w:val="28"/>
          <w:lang w:val="ru-RU"/>
        </w:rPr>
        <w:t>төмен</w:t>
      </w:r>
      <w:proofErr w:type="spellEnd"/>
      <w:r w:rsidRPr="002F4FD0">
        <w:rPr>
          <w:rFonts w:cs="Times New Roman"/>
          <w:szCs w:val="28"/>
          <w:lang w:val="ru-RU"/>
        </w:rPr>
        <w:t xml:space="preserve"> </w:t>
      </w:r>
      <w:proofErr w:type="spellStart"/>
      <w:r w:rsidRPr="002F4FD0">
        <w:rPr>
          <w:rFonts w:cs="Times New Roman"/>
          <w:szCs w:val="28"/>
          <w:lang w:val="ru-RU"/>
        </w:rPr>
        <w:t>болғаны</w:t>
      </w:r>
      <w:proofErr w:type="spellEnd"/>
      <w:r w:rsidRPr="002F4FD0">
        <w:rPr>
          <w:rFonts w:cs="Times New Roman"/>
          <w:szCs w:val="28"/>
          <w:lang w:val="ru-RU"/>
        </w:rPr>
        <w:t xml:space="preserve"> </w:t>
      </w:r>
      <w:proofErr w:type="spellStart"/>
      <w:r w:rsidRPr="002F4FD0">
        <w:rPr>
          <w:rFonts w:cs="Times New Roman"/>
          <w:szCs w:val="28"/>
          <w:lang w:val="ru-RU"/>
        </w:rPr>
        <w:t>дұрыс</w:t>
      </w:r>
      <w:proofErr w:type="spellEnd"/>
      <w:r w:rsidRPr="002F4FD0">
        <w:rPr>
          <w:rFonts w:cs="Times New Roman"/>
          <w:szCs w:val="28"/>
          <w:lang w:val="ru-RU"/>
        </w:rPr>
        <w:t xml:space="preserve">. </w:t>
      </w:r>
      <w:proofErr w:type="spellStart"/>
      <w:r w:rsidRPr="002F4FD0">
        <w:rPr>
          <w:rFonts w:cs="Times New Roman"/>
          <w:szCs w:val="28"/>
          <w:lang w:val="ru-RU"/>
        </w:rPr>
        <w:t>Орындық</w:t>
      </w:r>
      <w:proofErr w:type="spellEnd"/>
      <w:r w:rsidRPr="002F4FD0">
        <w:rPr>
          <w:rFonts w:cs="Times New Roman"/>
          <w:szCs w:val="28"/>
          <w:lang w:val="ru-RU"/>
        </w:rPr>
        <w:t xml:space="preserve"> </w:t>
      </w:r>
      <w:proofErr w:type="spellStart"/>
      <w:r w:rsidRPr="002F4FD0">
        <w:rPr>
          <w:rFonts w:cs="Times New Roman"/>
          <w:szCs w:val="28"/>
          <w:lang w:val="ru-RU"/>
        </w:rPr>
        <w:t>арқаға</w:t>
      </w:r>
      <w:proofErr w:type="spellEnd"/>
      <w:r w:rsidRPr="002F4FD0">
        <w:rPr>
          <w:rFonts w:cs="Times New Roman"/>
          <w:szCs w:val="28"/>
          <w:lang w:val="ru-RU"/>
        </w:rPr>
        <w:t xml:space="preserve"> </w:t>
      </w:r>
      <w:proofErr w:type="spellStart"/>
      <w:r w:rsidRPr="002F4FD0">
        <w:rPr>
          <w:rFonts w:cs="Times New Roman"/>
          <w:szCs w:val="28"/>
          <w:lang w:val="ru-RU"/>
        </w:rPr>
        <w:t>тірек</w:t>
      </w:r>
      <w:proofErr w:type="spellEnd"/>
      <w:r w:rsidRPr="002F4FD0">
        <w:rPr>
          <w:rFonts w:cs="Times New Roman"/>
          <w:szCs w:val="28"/>
          <w:lang w:val="ru-RU"/>
        </w:rPr>
        <w:t xml:space="preserve"> </w:t>
      </w:r>
      <w:proofErr w:type="spellStart"/>
      <w:r w:rsidRPr="002F4FD0">
        <w:rPr>
          <w:rFonts w:cs="Times New Roman"/>
          <w:szCs w:val="28"/>
          <w:lang w:val="ru-RU"/>
        </w:rPr>
        <w:t>беріп</w:t>
      </w:r>
      <w:proofErr w:type="spellEnd"/>
      <w:r w:rsidRPr="002F4FD0">
        <w:rPr>
          <w:rFonts w:cs="Times New Roman"/>
          <w:szCs w:val="28"/>
          <w:lang w:val="ru-RU"/>
        </w:rPr>
        <w:t xml:space="preserve">, </w:t>
      </w:r>
      <w:proofErr w:type="spellStart"/>
      <w:r w:rsidRPr="002F4FD0">
        <w:rPr>
          <w:rFonts w:cs="Times New Roman"/>
          <w:szCs w:val="28"/>
          <w:lang w:val="ru-RU"/>
        </w:rPr>
        <w:t>үстелдің</w:t>
      </w:r>
      <w:proofErr w:type="spellEnd"/>
      <w:r w:rsidRPr="002F4FD0">
        <w:rPr>
          <w:rFonts w:cs="Times New Roman"/>
          <w:szCs w:val="28"/>
          <w:lang w:val="ru-RU"/>
        </w:rPr>
        <w:t xml:space="preserve"> </w:t>
      </w:r>
      <w:proofErr w:type="spellStart"/>
      <w:r w:rsidRPr="002F4FD0">
        <w:rPr>
          <w:rFonts w:cs="Times New Roman"/>
          <w:szCs w:val="28"/>
          <w:lang w:val="ru-RU"/>
        </w:rPr>
        <w:t>биіктігі</w:t>
      </w:r>
      <w:proofErr w:type="spellEnd"/>
      <w:r w:rsidRPr="002F4FD0">
        <w:rPr>
          <w:rFonts w:cs="Times New Roman"/>
          <w:szCs w:val="28"/>
          <w:lang w:val="ru-RU"/>
        </w:rPr>
        <w:t xml:space="preserve"> </w:t>
      </w:r>
      <w:proofErr w:type="spellStart"/>
      <w:r w:rsidRPr="002F4FD0">
        <w:rPr>
          <w:rFonts w:cs="Times New Roman"/>
          <w:szCs w:val="28"/>
          <w:lang w:val="ru-RU"/>
        </w:rPr>
        <w:t>қол</w:t>
      </w:r>
      <w:proofErr w:type="spellEnd"/>
      <w:r w:rsidRPr="002F4FD0">
        <w:rPr>
          <w:rFonts w:cs="Times New Roman"/>
          <w:szCs w:val="28"/>
          <w:lang w:val="ru-RU"/>
        </w:rPr>
        <w:t xml:space="preserve"> мен </w:t>
      </w:r>
      <w:proofErr w:type="spellStart"/>
      <w:r w:rsidRPr="002F4FD0">
        <w:rPr>
          <w:rFonts w:cs="Times New Roman"/>
          <w:szCs w:val="28"/>
          <w:lang w:val="ru-RU"/>
        </w:rPr>
        <w:t>иыққа</w:t>
      </w:r>
      <w:proofErr w:type="spellEnd"/>
      <w:r w:rsidRPr="002F4FD0">
        <w:rPr>
          <w:rFonts w:cs="Times New Roman"/>
          <w:szCs w:val="28"/>
          <w:lang w:val="ru-RU"/>
        </w:rPr>
        <w:t xml:space="preserve"> </w:t>
      </w:r>
      <w:proofErr w:type="spellStart"/>
      <w:r w:rsidRPr="002F4FD0">
        <w:rPr>
          <w:rFonts w:cs="Times New Roman"/>
          <w:szCs w:val="28"/>
          <w:lang w:val="ru-RU"/>
        </w:rPr>
        <w:t>артық</w:t>
      </w:r>
      <w:proofErr w:type="spellEnd"/>
      <w:r w:rsidRPr="002F4FD0">
        <w:rPr>
          <w:rFonts w:cs="Times New Roman"/>
          <w:szCs w:val="28"/>
          <w:lang w:val="ru-RU"/>
        </w:rPr>
        <w:t xml:space="preserve"> </w:t>
      </w:r>
      <w:proofErr w:type="spellStart"/>
      <w:r w:rsidRPr="002F4FD0">
        <w:rPr>
          <w:rFonts w:cs="Times New Roman"/>
          <w:szCs w:val="28"/>
          <w:lang w:val="ru-RU"/>
        </w:rPr>
        <w:t>күш</w:t>
      </w:r>
      <w:proofErr w:type="spellEnd"/>
      <w:r w:rsidRPr="002F4FD0">
        <w:rPr>
          <w:rFonts w:cs="Times New Roman"/>
          <w:szCs w:val="28"/>
          <w:lang w:val="ru-RU"/>
        </w:rPr>
        <w:t xml:space="preserve"> </w:t>
      </w:r>
      <w:proofErr w:type="spellStart"/>
      <w:r w:rsidRPr="002F4FD0">
        <w:rPr>
          <w:rFonts w:cs="Times New Roman"/>
          <w:szCs w:val="28"/>
          <w:lang w:val="ru-RU"/>
        </w:rPr>
        <w:t>түсірмеуі</w:t>
      </w:r>
      <w:proofErr w:type="spellEnd"/>
      <w:r w:rsidRPr="002F4FD0">
        <w:rPr>
          <w:rFonts w:cs="Times New Roman"/>
          <w:szCs w:val="28"/>
          <w:lang w:val="ru-RU"/>
        </w:rPr>
        <w:t xml:space="preserve"> керек.</w:t>
      </w:r>
    </w:p>
    <w:p w14:paraId="62691A7C"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Көру</w:t>
      </w:r>
      <w:proofErr w:type="spellEnd"/>
      <w:r w:rsidRPr="002F4FD0">
        <w:rPr>
          <w:rFonts w:cs="Times New Roman"/>
          <w:szCs w:val="28"/>
          <w:lang w:val="ru-RU"/>
        </w:rPr>
        <w:t xml:space="preserve"> </w:t>
      </w:r>
      <w:proofErr w:type="spellStart"/>
      <w:r w:rsidRPr="002F4FD0">
        <w:rPr>
          <w:rFonts w:cs="Times New Roman"/>
          <w:szCs w:val="28"/>
          <w:lang w:val="ru-RU"/>
        </w:rPr>
        <w:t>қабілетіне</w:t>
      </w:r>
      <w:proofErr w:type="spellEnd"/>
      <w:r w:rsidRPr="002F4FD0">
        <w:rPr>
          <w:rFonts w:cs="Times New Roman"/>
          <w:szCs w:val="28"/>
          <w:lang w:val="ru-RU"/>
        </w:rPr>
        <w:t xml:space="preserve"> </w:t>
      </w:r>
      <w:proofErr w:type="spellStart"/>
      <w:r w:rsidRPr="002F4FD0">
        <w:rPr>
          <w:rFonts w:cs="Times New Roman"/>
          <w:szCs w:val="28"/>
          <w:lang w:val="ru-RU"/>
        </w:rPr>
        <w:t>түсетін</w:t>
      </w:r>
      <w:proofErr w:type="spellEnd"/>
      <w:r w:rsidRPr="002F4FD0">
        <w:rPr>
          <w:rFonts w:cs="Times New Roman"/>
          <w:szCs w:val="28"/>
          <w:lang w:val="ru-RU"/>
        </w:rPr>
        <w:t xml:space="preserve"> </w:t>
      </w:r>
      <w:proofErr w:type="spellStart"/>
      <w:r w:rsidRPr="002F4FD0">
        <w:rPr>
          <w:rFonts w:cs="Times New Roman"/>
          <w:szCs w:val="28"/>
          <w:lang w:val="ru-RU"/>
        </w:rPr>
        <w:t>жүктеме</w:t>
      </w:r>
      <w:proofErr w:type="spellEnd"/>
      <w:r w:rsidRPr="002F4FD0">
        <w:rPr>
          <w:rFonts w:cs="Times New Roman"/>
          <w:szCs w:val="28"/>
          <w:lang w:val="ru-RU"/>
        </w:rPr>
        <w:t xml:space="preserve"> </w:t>
      </w:r>
      <w:proofErr w:type="spellStart"/>
      <w:r w:rsidRPr="002F4FD0">
        <w:rPr>
          <w:rFonts w:cs="Times New Roman"/>
          <w:szCs w:val="28"/>
          <w:lang w:val="ru-RU"/>
        </w:rPr>
        <w:t>бағдарламашы</w:t>
      </w:r>
      <w:proofErr w:type="spellEnd"/>
      <w:r w:rsidRPr="002F4FD0">
        <w:rPr>
          <w:rFonts w:cs="Times New Roman"/>
          <w:szCs w:val="28"/>
          <w:lang w:val="ru-RU"/>
        </w:rPr>
        <w:t xml:space="preserve"> </w:t>
      </w:r>
      <w:proofErr w:type="spellStart"/>
      <w:r w:rsidRPr="002F4FD0">
        <w:rPr>
          <w:rFonts w:cs="Times New Roman"/>
          <w:szCs w:val="28"/>
          <w:lang w:val="ru-RU"/>
        </w:rPr>
        <w:t>жұмысының</w:t>
      </w:r>
      <w:proofErr w:type="spellEnd"/>
      <w:r w:rsidRPr="002F4FD0">
        <w:rPr>
          <w:rFonts w:cs="Times New Roman"/>
          <w:szCs w:val="28"/>
          <w:lang w:val="ru-RU"/>
        </w:rPr>
        <w:t xml:space="preserve"> </w:t>
      </w:r>
      <w:proofErr w:type="spellStart"/>
      <w:r w:rsidRPr="002F4FD0">
        <w:rPr>
          <w:rFonts w:cs="Times New Roman"/>
          <w:szCs w:val="28"/>
          <w:lang w:val="ru-RU"/>
        </w:rPr>
        <w:t>ең</w:t>
      </w:r>
      <w:proofErr w:type="spellEnd"/>
      <w:r w:rsidRPr="002F4FD0">
        <w:rPr>
          <w:rFonts w:cs="Times New Roman"/>
          <w:szCs w:val="28"/>
          <w:lang w:val="ru-RU"/>
        </w:rPr>
        <w:t xml:space="preserve"> </w:t>
      </w:r>
      <w:proofErr w:type="spellStart"/>
      <w:r w:rsidRPr="002F4FD0">
        <w:rPr>
          <w:rFonts w:cs="Times New Roman"/>
          <w:szCs w:val="28"/>
          <w:lang w:val="ru-RU"/>
        </w:rPr>
        <w:t>жиі</w:t>
      </w:r>
      <w:proofErr w:type="spellEnd"/>
      <w:r w:rsidRPr="002F4FD0">
        <w:rPr>
          <w:rFonts w:cs="Times New Roman"/>
          <w:szCs w:val="28"/>
          <w:lang w:val="ru-RU"/>
        </w:rPr>
        <w:t xml:space="preserve"> </w:t>
      </w:r>
      <w:proofErr w:type="spellStart"/>
      <w:r w:rsidRPr="002F4FD0">
        <w:rPr>
          <w:rFonts w:cs="Times New Roman"/>
          <w:szCs w:val="28"/>
          <w:lang w:val="ru-RU"/>
        </w:rPr>
        <w:t>кездесетін</w:t>
      </w:r>
      <w:proofErr w:type="spellEnd"/>
      <w:r w:rsidRPr="002F4FD0">
        <w:rPr>
          <w:rFonts w:cs="Times New Roman"/>
          <w:szCs w:val="28"/>
          <w:lang w:val="ru-RU"/>
        </w:rPr>
        <w:t xml:space="preserve"> </w:t>
      </w:r>
      <w:proofErr w:type="spellStart"/>
      <w:r w:rsidRPr="002F4FD0">
        <w:rPr>
          <w:rFonts w:cs="Times New Roman"/>
          <w:szCs w:val="28"/>
          <w:lang w:val="ru-RU"/>
        </w:rPr>
        <w:t>қауіптерінің</w:t>
      </w:r>
      <w:proofErr w:type="spellEnd"/>
      <w:r w:rsidRPr="002F4FD0">
        <w:rPr>
          <w:rFonts w:cs="Times New Roman"/>
          <w:szCs w:val="28"/>
          <w:lang w:val="ru-RU"/>
        </w:rPr>
        <w:t xml:space="preserve"> </w:t>
      </w:r>
      <w:proofErr w:type="spellStart"/>
      <w:r w:rsidRPr="002F4FD0">
        <w:rPr>
          <w:rFonts w:cs="Times New Roman"/>
          <w:szCs w:val="28"/>
          <w:lang w:val="ru-RU"/>
        </w:rPr>
        <w:t>бірі</w:t>
      </w:r>
      <w:proofErr w:type="spellEnd"/>
      <w:r w:rsidRPr="002F4FD0">
        <w:rPr>
          <w:rFonts w:cs="Times New Roman"/>
          <w:szCs w:val="28"/>
          <w:lang w:val="ru-RU"/>
        </w:rPr>
        <w:t xml:space="preserve"> </w:t>
      </w:r>
      <w:proofErr w:type="spellStart"/>
      <w:r w:rsidRPr="002F4FD0">
        <w:rPr>
          <w:rFonts w:cs="Times New Roman"/>
          <w:szCs w:val="28"/>
          <w:lang w:val="ru-RU"/>
        </w:rPr>
        <w:t>болып</w:t>
      </w:r>
      <w:proofErr w:type="spellEnd"/>
      <w:r w:rsidRPr="002F4FD0">
        <w:rPr>
          <w:rFonts w:cs="Times New Roman"/>
          <w:szCs w:val="28"/>
          <w:lang w:val="ru-RU"/>
        </w:rPr>
        <w:t xml:space="preserve"> </w:t>
      </w:r>
      <w:proofErr w:type="spellStart"/>
      <w:r w:rsidRPr="002F4FD0">
        <w:rPr>
          <w:rFonts w:cs="Times New Roman"/>
          <w:szCs w:val="28"/>
          <w:lang w:val="ru-RU"/>
        </w:rPr>
        <w:t>табылады</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уақыт</w:t>
      </w:r>
      <w:proofErr w:type="spellEnd"/>
      <w:r w:rsidRPr="002F4FD0">
        <w:rPr>
          <w:rFonts w:cs="Times New Roman"/>
          <w:szCs w:val="28"/>
          <w:lang w:val="ru-RU"/>
        </w:rPr>
        <w:t xml:space="preserve"> код </w:t>
      </w:r>
      <w:proofErr w:type="spellStart"/>
      <w:r w:rsidRPr="002F4FD0">
        <w:rPr>
          <w:rFonts w:cs="Times New Roman"/>
          <w:szCs w:val="28"/>
          <w:lang w:val="ru-RU"/>
        </w:rPr>
        <w:t>жазу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интерфейс </w:t>
      </w:r>
      <w:proofErr w:type="spellStart"/>
      <w:r w:rsidRPr="002F4FD0">
        <w:rPr>
          <w:rFonts w:cs="Times New Roman"/>
          <w:szCs w:val="28"/>
          <w:lang w:val="ru-RU"/>
        </w:rPr>
        <w:t>тексеру</w:t>
      </w:r>
      <w:proofErr w:type="spellEnd"/>
      <w:r w:rsidRPr="002F4FD0">
        <w:rPr>
          <w:rFonts w:cs="Times New Roman"/>
          <w:szCs w:val="28"/>
          <w:lang w:val="ru-RU"/>
        </w:rPr>
        <w:t xml:space="preserve"> </w:t>
      </w:r>
      <w:proofErr w:type="spellStart"/>
      <w:r w:rsidRPr="002F4FD0">
        <w:rPr>
          <w:rFonts w:cs="Times New Roman"/>
          <w:szCs w:val="28"/>
          <w:lang w:val="ru-RU"/>
        </w:rPr>
        <w:t>кезінде</w:t>
      </w:r>
      <w:proofErr w:type="spellEnd"/>
      <w:r w:rsidRPr="002F4FD0">
        <w:rPr>
          <w:rFonts w:cs="Times New Roman"/>
          <w:szCs w:val="28"/>
          <w:lang w:val="ru-RU"/>
        </w:rPr>
        <w:t xml:space="preserve"> </w:t>
      </w:r>
      <w:proofErr w:type="spellStart"/>
      <w:r w:rsidRPr="002F4FD0">
        <w:rPr>
          <w:rFonts w:cs="Times New Roman"/>
          <w:szCs w:val="28"/>
          <w:lang w:val="ru-RU"/>
        </w:rPr>
        <w:t>көз</w:t>
      </w:r>
      <w:proofErr w:type="spellEnd"/>
      <w:r w:rsidRPr="002F4FD0">
        <w:rPr>
          <w:rFonts w:cs="Times New Roman"/>
          <w:szCs w:val="28"/>
          <w:lang w:val="ru-RU"/>
        </w:rPr>
        <w:t xml:space="preserve"> </w:t>
      </w:r>
      <w:proofErr w:type="spellStart"/>
      <w:r w:rsidRPr="002F4FD0">
        <w:rPr>
          <w:rFonts w:cs="Times New Roman"/>
          <w:szCs w:val="28"/>
          <w:lang w:val="ru-RU"/>
        </w:rPr>
        <w:t>құрғауы</w:t>
      </w:r>
      <w:proofErr w:type="spellEnd"/>
      <w:r w:rsidRPr="002F4FD0">
        <w:rPr>
          <w:rFonts w:cs="Times New Roman"/>
          <w:szCs w:val="28"/>
          <w:lang w:val="ru-RU"/>
        </w:rPr>
        <w:t xml:space="preserve">, бас </w:t>
      </w:r>
      <w:proofErr w:type="spellStart"/>
      <w:r w:rsidRPr="002F4FD0">
        <w:rPr>
          <w:rFonts w:cs="Times New Roman"/>
          <w:szCs w:val="28"/>
          <w:lang w:val="ru-RU"/>
        </w:rPr>
        <w:t>ауруы</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зейін</w:t>
      </w:r>
      <w:proofErr w:type="spellEnd"/>
      <w:r w:rsidRPr="002F4FD0">
        <w:rPr>
          <w:rFonts w:cs="Times New Roman"/>
          <w:szCs w:val="28"/>
          <w:lang w:val="ru-RU"/>
        </w:rPr>
        <w:t xml:space="preserve"> </w:t>
      </w:r>
      <w:proofErr w:type="spellStart"/>
      <w:r w:rsidRPr="002F4FD0">
        <w:rPr>
          <w:rFonts w:cs="Times New Roman"/>
          <w:szCs w:val="28"/>
          <w:lang w:val="ru-RU"/>
        </w:rPr>
        <w:t>төмендеуі</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 xml:space="preserve">. </w:t>
      </w:r>
      <w:proofErr w:type="spellStart"/>
      <w:r w:rsidRPr="002F4FD0">
        <w:rPr>
          <w:rFonts w:cs="Times New Roman"/>
          <w:szCs w:val="28"/>
          <w:lang w:val="ru-RU"/>
        </w:rPr>
        <w:t>Мұның</w:t>
      </w:r>
      <w:proofErr w:type="spellEnd"/>
      <w:r w:rsidRPr="002F4FD0">
        <w:rPr>
          <w:rFonts w:cs="Times New Roman"/>
          <w:szCs w:val="28"/>
          <w:lang w:val="ru-RU"/>
        </w:rPr>
        <w:t xml:space="preserve"> </w:t>
      </w:r>
      <w:proofErr w:type="spellStart"/>
      <w:r w:rsidRPr="002F4FD0">
        <w:rPr>
          <w:rFonts w:cs="Times New Roman"/>
          <w:szCs w:val="28"/>
          <w:lang w:val="ru-RU"/>
        </w:rPr>
        <w:t>алдын</w:t>
      </w:r>
      <w:proofErr w:type="spellEnd"/>
      <w:r w:rsidRPr="002F4FD0">
        <w:rPr>
          <w:rFonts w:cs="Times New Roman"/>
          <w:szCs w:val="28"/>
          <w:lang w:val="ru-RU"/>
        </w:rPr>
        <w:t xml:space="preserve"> </w:t>
      </w:r>
      <w:proofErr w:type="spellStart"/>
      <w:r w:rsidRPr="002F4FD0">
        <w:rPr>
          <w:rFonts w:cs="Times New Roman"/>
          <w:szCs w:val="28"/>
          <w:lang w:val="ru-RU"/>
        </w:rPr>
        <w:t>алу</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әр</w:t>
      </w:r>
      <w:proofErr w:type="spellEnd"/>
      <w:r w:rsidRPr="002F4FD0">
        <w:rPr>
          <w:rFonts w:cs="Times New Roman"/>
          <w:szCs w:val="28"/>
          <w:lang w:val="ru-RU"/>
        </w:rPr>
        <w:t xml:space="preserve"> 45-60 минут </w:t>
      </w:r>
      <w:proofErr w:type="spellStart"/>
      <w:r w:rsidRPr="002F4FD0">
        <w:rPr>
          <w:rFonts w:cs="Times New Roman"/>
          <w:szCs w:val="28"/>
          <w:lang w:val="ru-RU"/>
        </w:rPr>
        <w:t>сайын</w:t>
      </w:r>
      <w:proofErr w:type="spellEnd"/>
      <w:r w:rsidRPr="002F4FD0">
        <w:rPr>
          <w:rFonts w:cs="Times New Roman"/>
          <w:szCs w:val="28"/>
          <w:lang w:val="ru-RU"/>
        </w:rPr>
        <w:t xml:space="preserve"> </w:t>
      </w:r>
      <w:proofErr w:type="spellStart"/>
      <w:r w:rsidRPr="002F4FD0">
        <w:rPr>
          <w:rFonts w:cs="Times New Roman"/>
          <w:szCs w:val="28"/>
          <w:lang w:val="ru-RU"/>
        </w:rPr>
        <w:t>қысқа</w:t>
      </w:r>
      <w:proofErr w:type="spellEnd"/>
      <w:r w:rsidRPr="002F4FD0">
        <w:rPr>
          <w:rFonts w:cs="Times New Roman"/>
          <w:szCs w:val="28"/>
          <w:lang w:val="ru-RU"/>
        </w:rPr>
        <w:t xml:space="preserve"> </w:t>
      </w:r>
      <w:proofErr w:type="spellStart"/>
      <w:r w:rsidRPr="002F4FD0">
        <w:rPr>
          <w:rFonts w:cs="Times New Roman"/>
          <w:szCs w:val="28"/>
          <w:lang w:val="ru-RU"/>
        </w:rPr>
        <w:t>үзіліс</w:t>
      </w:r>
      <w:proofErr w:type="spellEnd"/>
      <w:r w:rsidRPr="002F4FD0">
        <w:rPr>
          <w:rFonts w:cs="Times New Roman"/>
          <w:szCs w:val="28"/>
          <w:lang w:val="ru-RU"/>
        </w:rPr>
        <w:t xml:space="preserve"> </w:t>
      </w:r>
      <w:proofErr w:type="spellStart"/>
      <w:r w:rsidRPr="002F4FD0">
        <w:rPr>
          <w:rFonts w:cs="Times New Roman"/>
          <w:szCs w:val="28"/>
          <w:lang w:val="ru-RU"/>
        </w:rPr>
        <w:t>жасау</w:t>
      </w:r>
      <w:proofErr w:type="spellEnd"/>
      <w:r w:rsidRPr="002F4FD0">
        <w:rPr>
          <w:rFonts w:cs="Times New Roman"/>
          <w:szCs w:val="28"/>
          <w:lang w:val="ru-RU"/>
        </w:rPr>
        <w:t xml:space="preserve">, </w:t>
      </w:r>
      <w:proofErr w:type="spellStart"/>
      <w:r w:rsidRPr="002F4FD0">
        <w:rPr>
          <w:rFonts w:cs="Times New Roman"/>
          <w:szCs w:val="28"/>
          <w:lang w:val="ru-RU"/>
        </w:rPr>
        <w:t>көзді</w:t>
      </w:r>
      <w:proofErr w:type="spellEnd"/>
      <w:r w:rsidRPr="002F4FD0">
        <w:rPr>
          <w:rFonts w:cs="Times New Roman"/>
          <w:szCs w:val="28"/>
          <w:lang w:val="ru-RU"/>
        </w:rPr>
        <w:t xml:space="preserve"> </w:t>
      </w:r>
      <w:proofErr w:type="spellStart"/>
      <w:r w:rsidRPr="002F4FD0">
        <w:rPr>
          <w:rFonts w:cs="Times New Roman"/>
          <w:szCs w:val="28"/>
          <w:lang w:val="ru-RU"/>
        </w:rPr>
        <w:t>экраннан</w:t>
      </w:r>
      <w:proofErr w:type="spellEnd"/>
      <w:r w:rsidRPr="002F4FD0">
        <w:rPr>
          <w:rFonts w:cs="Times New Roman"/>
          <w:szCs w:val="28"/>
          <w:lang w:val="ru-RU"/>
        </w:rPr>
        <w:t xml:space="preserve"> </w:t>
      </w:r>
      <w:proofErr w:type="spellStart"/>
      <w:r w:rsidRPr="002F4FD0">
        <w:rPr>
          <w:rFonts w:cs="Times New Roman"/>
          <w:szCs w:val="28"/>
          <w:lang w:val="ru-RU"/>
        </w:rPr>
        <w:t>алыстату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жарықтық</w:t>
      </w:r>
      <w:proofErr w:type="spellEnd"/>
      <w:r w:rsidRPr="002F4FD0">
        <w:rPr>
          <w:rFonts w:cs="Times New Roman"/>
          <w:szCs w:val="28"/>
          <w:lang w:val="ru-RU"/>
        </w:rPr>
        <w:t xml:space="preserve"> </w:t>
      </w:r>
      <w:proofErr w:type="spellStart"/>
      <w:r w:rsidRPr="002F4FD0">
        <w:rPr>
          <w:rFonts w:cs="Times New Roman"/>
          <w:szCs w:val="28"/>
          <w:lang w:val="ru-RU"/>
        </w:rPr>
        <w:t>деңгейін</w:t>
      </w:r>
      <w:proofErr w:type="spellEnd"/>
      <w:r w:rsidRPr="002F4FD0">
        <w:rPr>
          <w:rFonts w:cs="Times New Roman"/>
          <w:szCs w:val="28"/>
          <w:lang w:val="ru-RU"/>
        </w:rPr>
        <w:t xml:space="preserve"> </w:t>
      </w:r>
      <w:proofErr w:type="spellStart"/>
      <w:r w:rsidRPr="002F4FD0">
        <w:rPr>
          <w:rFonts w:cs="Times New Roman"/>
          <w:szCs w:val="28"/>
          <w:lang w:val="ru-RU"/>
        </w:rPr>
        <w:t>реттеу</w:t>
      </w:r>
      <w:proofErr w:type="spellEnd"/>
      <w:r w:rsidRPr="002F4FD0">
        <w:rPr>
          <w:rFonts w:cs="Times New Roman"/>
          <w:szCs w:val="28"/>
          <w:lang w:val="ru-RU"/>
        </w:rPr>
        <w:t xml:space="preserve"> </w:t>
      </w:r>
      <w:proofErr w:type="spellStart"/>
      <w:r w:rsidRPr="002F4FD0">
        <w:rPr>
          <w:rFonts w:cs="Times New Roman"/>
          <w:szCs w:val="28"/>
          <w:lang w:val="ru-RU"/>
        </w:rPr>
        <w:t>ұсынылады</w:t>
      </w:r>
      <w:proofErr w:type="spellEnd"/>
      <w:r w:rsidRPr="002F4FD0">
        <w:rPr>
          <w:rFonts w:cs="Times New Roman"/>
          <w:szCs w:val="28"/>
          <w:lang w:val="ru-RU"/>
        </w:rPr>
        <w:t>.</w:t>
      </w:r>
    </w:p>
    <w:p w14:paraId="7529E800"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Жарықтандыру</w:t>
      </w:r>
      <w:proofErr w:type="spellEnd"/>
      <w:r w:rsidRPr="002F4FD0">
        <w:rPr>
          <w:rFonts w:cs="Times New Roman"/>
          <w:szCs w:val="28"/>
          <w:lang w:val="ru-RU"/>
        </w:rPr>
        <w:t xml:space="preserve"> да </w:t>
      </w:r>
      <w:proofErr w:type="spellStart"/>
      <w:r w:rsidRPr="002F4FD0">
        <w:rPr>
          <w:rFonts w:cs="Times New Roman"/>
          <w:szCs w:val="28"/>
          <w:lang w:val="ru-RU"/>
        </w:rPr>
        <w:t>маңызды</w:t>
      </w:r>
      <w:proofErr w:type="spellEnd"/>
      <w:r w:rsidRPr="002F4FD0">
        <w:rPr>
          <w:rFonts w:cs="Times New Roman"/>
          <w:szCs w:val="28"/>
          <w:lang w:val="ru-RU"/>
        </w:rPr>
        <w:t xml:space="preserve"> фактор.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бөлмесінде</w:t>
      </w:r>
      <w:proofErr w:type="spellEnd"/>
      <w:r w:rsidRPr="002F4FD0">
        <w:rPr>
          <w:rFonts w:cs="Times New Roman"/>
          <w:szCs w:val="28"/>
          <w:lang w:val="ru-RU"/>
        </w:rPr>
        <w:t xml:space="preserve"> </w:t>
      </w:r>
      <w:proofErr w:type="spellStart"/>
      <w:r w:rsidRPr="002F4FD0">
        <w:rPr>
          <w:rFonts w:cs="Times New Roman"/>
          <w:szCs w:val="28"/>
          <w:lang w:val="ru-RU"/>
        </w:rPr>
        <w:t>жарық</w:t>
      </w:r>
      <w:proofErr w:type="spellEnd"/>
      <w:r w:rsidRPr="002F4FD0">
        <w:rPr>
          <w:rFonts w:cs="Times New Roman"/>
          <w:szCs w:val="28"/>
          <w:lang w:val="ru-RU"/>
        </w:rPr>
        <w:t xml:space="preserve"> </w:t>
      </w:r>
      <w:proofErr w:type="spellStart"/>
      <w:r w:rsidRPr="002F4FD0">
        <w:rPr>
          <w:rFonts w:cs="Times New Roman"/>
          <w:szCs w:val="28"/>
          <w:lang w:val="ru-RU"/>
        </w:rPr>
        <w:t>жеткілікті</w:t>
      </w:r>
      <w:proofErr w:type="spellEnd"/>
      <w:r w:rsidRPr="002F4FD0">
        <w:rPr>
          <w:rFonts w:cs="Times New Roman"/>
          <w:szCs w:val="28"/>
          <w:lang w:val="ru-RU"/>
        </w:rPr>
        <w:t xml:space="preserve"> </w:t>
      </w:r>
      <w:proofErr w:type="spellStart"/>
      <w:r w:rsidRPr="002F4FD0">
        <w:rPr>
          <w:rFonts w:cs="Times New Roman"/>
          <w:szCs w:val="28"/>
          <w:lang w:val="ru-RU"/>
        </w:rPr>
        <w:t>болуы</w:t>
      </w:r>
      <w:proofErr w:type="spellEnd"/>
      <w:r w:rsidRPr="002F4FD0">
        <w:rPr>
          <w:rFonts w:cs="Times New Roman"/>
          <w:szCs w:val="28"/>
          <w:lang w:val="ru-RU"/>
        </w:rPr>
        <w:t xml:space="preserve"> керек, </w:t>
      </w:r>
      <w:proofErr w:type="spellStart"/>
      <w:r w:rsidRPr="002F4FD0">
        <w:rPr>
          <w:rFonts w:cs="Times New Roman"/>
          <w:szCs w:val="28"/>
          <w:lang w:val="ru-RU"/>
        </w:rPr>
        <w:t>бірақ</w:t>
      </w:r>
      <w:proofErr w:type="spellEnd"/>
      <w:r w:rsidRPr="002F4FD0">
        <w:rPr>
          <w:rFonts w:cs="Times New Roman"/>
          <w:szCs w:val="28"/>
          <w:lang w:val="ru-RU"/>
        </w:rPr>
        <w:t xml:space="preserve"> </w:t>
      </w:r>
      <w:proofErr w:type="spellStart"/>
      <w:r w:rsidRPr="002F4FD0">
        <w:rPr>
          <w:rFonts w:cs="Times New Roman"/>
          <w:szCs w:val="28"/>
          <w:lang w:val="ru-RU"/>
        </w:rPr>
        <w:t>экранға</w:t>
      </w:r>
      <w:proofErr w:type="spellEnd"/>
      <w:r w:rsidRPr="002F4FD0">
        <w:rPr>
          <w:rFonts w:cs="Times New Roman"/>
          <w:szCs w:val="28"/>
          <w:lang w:val="ru-RU"/>
        </w:rPr>
        <w:t xml:space="preserve"> </w:t>
      </w:r>
      <w:proofErr w:type="spellStart"/>
      <w:r w:rsidRPr="002F4FD0">
        <w:rPr>
          <w:rFonts w:cs="Times New Roman"/>
          <w:szCs w:val="28"/>
          <w:lang w:val="ru-RU"/>
        </w:rPr>
        <w:t>тікелей</w:t>
      </w:r>
      <w:proofErr w:type="spellEnd"/>
      <w:r w:rsidRPr="002F4FD0">
        <w:rPr>
          <w:rFonts w:cs="Times New Roman"/>
          <w:szCs w:val="28"/>
          <w:lang w:val="ru-RU"/>
        </w:rPr>
        <w:t xml:space="preserve"> </w:t>
      </w:r>
      <w:proofErr w:type="spellStart"/>
      <w:r w:rsidRPr="002F4FD0">
        <w:rPr>
          <w:rFonts w:cs="Times New Roman"/>
          <w:szCs w:val="28"/>
          <w:lang w:val="ru-RU"/>
        </w:rPr>
        <w:t>шағылыспауы</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w:t>
      </w:r>
      <w:proofErr w:type="spellStart"/>
      <w:r w:rsidRPr="002F4FD0">
        <w:rPr>
          <w:rFonts w:cs="Times New Roman"/>
          <w:szCs w:val="28"/>
          <w:lang w:val="ru-RU"/>
        </w:rPr>
        <w:t>Табиғи</w:t>
      </w:r>
      <w:proofErr w:type="spellEnd"/>
      <w:r w:rsidRPr="002F4FD0">
        <w:rPr>
          <w:rFonts w:cs="Times New Roman"/>
          <w:szCs w:val="28"/>
          <w:lang w:val="ru-RU"/>
        </w:rPr>
        <w:t xml:space="preserve"> </w:t>
      </w:r>
      <w:proofErr w:type="spellStart"/>
      <w:r w:rsidRPr="002F4FD0">
        <w:rPr>
          <w:rFonts w:cs="Times New Roman"/>
          <w:szCs w:val="28"/>
          <w:lang w:val="ru-RU"/>
        </w:rPr>
        <w:t>жарық</w:t>
      </w:r>
      <w:proofErr w:type="spellEnd"/>
      <w:r w:rsidRPr="002F4FD0">
        <w:rPr>
          <w:rFonts w:cs="Times New Roman"/>
          <w:szCs w:val="28"/>
          <w:lang w:val="ru-RU"/>
        </w:rPr>
        <w:t xml:space="preserve"> </w:t>
      </w:r>
      <w:proofErr w:type="spellStart"/>
      <w:r w:rsidRPr="002F4FD0">
        <w:rPr>
          <w:rFonts w:cs="Times New Roman"/>
          <w:szCs w:val="28"/>
          <w:lang w:val="ru-RU"/>
        </w:rPr>
        <w:t>жанама</w:t>
      </w:r>
      <w:proofErr w:type="spellEnd"/>
      <w:r w:rsidRPr="002F4FD0">
        <w:rPr>
          <w:rFonts w:cs="Times New Roman"/>
          <w:szCs w:val="28"/>
          <w:lang w:val="ru-RU"/>
        </w:rPr>
        <w:t xml:space="preserve"> </w:t>
      </w:r>
      <w:proofErr w:type="spellStart"/>
      <w:r w:rsidRPr="002F4FD0">
        <w:rPr>
          <w:rFonts w:cs="Times New Roman"/>
          <w:szCs w:val="28"/>
          <w:lang w:val="ru-RU"/>
        </w:rPr>
        <w:t>түссе</w:t>
      </w:r>
      <w:proofErr w:type="spellEnd"/>
      <w:r w:rsidRPr="002F4FD0">
        <w:rPr>
          <w:rFonts w:cs="Times New Roman"/>
          <w:szCs w:val="28"/>
          <w:lang w:val="ru-RU"/>
        </w:rPr>
        <w:t xml:space="preserve">, </w:t>
      </w:r>
      <w:proofErr w:type="spellStart"/>
      <w:r w:rsidRPr="002F4FD0">
        <w:rPr>
          <w:rFonts w:cs="Times New Roman"/>
          <w:szCs w:val="28"/>
          <w:lang w:val="ru-RU"/>
        </w:rPr>
        <w:t>көзге</w:t>
      </w:r>
      <w:proofErr w:type="spellEnd"/>
      <w:r w:rsidRPr="002F4FD0">
        <w:rPr>
          <w:rFonts w:cs="Times New Roman"/>
          <w:szCs w:val="28"/>
          <w:lang w:val="ru-RU"/>
        </w:rPr>
        <w:t xml:space="preserve"> </w:t>
      </w:r>
      <w:proofErr w:type="spellStart"/>
      <w:r w:rsidRPr="002F4FD0">
        <w:rPr>
          <w:rFonts w:cs="Times New Roman"/>
          <w:szCs w:val="28"/>
          <w:lang w:val="ru-RU"/>
        </w:rPr>
        <w:t>қолайлы</w:t>
      </w:r>
      <w:proofErr w:type="spellEnd"/>
      <w:r w:rsidRPr="002F4FD0">
        <w:rPr>
          <w:rFonts w:cs="Times New Roman"/>
          <w:szCs w:val="28"/>
          <w:lang w:val="ru-RU"/>
        </w:rPr>
        <w:t xml:space="preserve"> </w:t>
      </w:r>
      <w:proofErr w:type="spellStart"/>
      <w:r w:rsidRPr="002F4FD0">
        <w:rPr>
          <w:rFonts w:cs="Times New Roman"/>
          <w:szCs w:val="28"/>
          <w:lang w:val="ru-RU"/>
        </w:rPr>
        <w:t>болады</w:t>
      </w:r>
      <w:proofErr w:type="spellEnd"/>
      <w:r w:rsidRPr="002F4FD0">
        <w:rPr>
          <w:rFonts w:cs="Times New Roman"/>
          <w:szCs w:val="28"/>
          <w:lang w:val="ru-RU"/>
        </w:rPr>
        <w:t xml:space="preserve">. </w:t>
      </w:r>
      <w:proofErr w:type="spellStart"/>
      <w:r w:rsidRPr="002F4FD0">
        <w:rPr>
          <w:rFonts w:cs="Times New Roman"/>
          <w:szCs w:val="28"/>
          <w:lang w:val="ru-RU"/>
        </w:rPr>
        <w:t>Қараңғы</w:t>
      </w:r>
      <w:proofErr w:type="spellEnd"/>
      <w:r w:rsidRPr="002F4FD0">
        <w:rPr>
          <w:rFonts w:cs="Times New Roman"/>
          <w:szCs w:val="28"/>
          <w:lang w:val="ru-RU"/>
        </w:rPr>
        <w:t xml:space="preserve"> </w:t>
      </w:r>
      <w:proofErr w:type="spellStart"/>
      <w:r w:rsidRPr="002F4FD0">
        <w:rPr>
          <w:rFonts w:cs="Times New Roman"/>
          <w:szCs w:val="28"/>
          <w:lang w:val="ru-RU"/>
        </w:rPr>
        <w:t>бөлмеде</w:t>
      </w:r>
      <w:proofErr w:type="spellEnd"/>
      <w:r w:rsidRPr="002F4FD0">
        <w:rPr>
          <w:rFonts w:cs="Times New Roman"/>
          <w:szCs w:val="28"/>
          <w:lang w:val="ru-RU"/>
        </w:rPr>
        <w:t xml:space="preserve"> </w:t>
      </w:r>
      <w:proofErr w:type="spellStart"/>
      <w:r w:rsidRPr="002F4FD0">
        <w:rPr>
          <w:rFonts w:cs="Times New Roman"/>
          <w:szCs w:val="28"/>
          <w:lang w:val="ru-RU"/>
        </w:rPr>
        <w:t>ашық</w:t>
      </w:r>
      <w:proofErr w:type="spellEnd"/>
      <w:r w:rsidRPr="002F4FD0">
        <w:rPr>
          <w:rFonts w:cs="Times New Roman"/>
          <w:szCs w:val="28"/>
          <w:lang w:val="ru-RU"/>
        </w:rPr>
        <w:t xml:space="preserve"> </w:t>
      </w:r>
      <w:proofErr w:type="spellStart"/>
      <w:r w:rsidRPr="002F4FD0">
        <w:rPr>
          <w:rFonts w:cs="Times New Roman"/>
          <w:szCs w:val="28"/>
          <w:lang w:val="ru-RU"/>
        </w:rPr>
        <w:t>мониторға</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қарау</w:t>
      </w:r>
      <w:proofErr w:type="spellEnd"/>
      <w:r w:rsidRPr="002F4FD0">
        <w:rPr>
          <w:rFonts w:cs="Times New Roman"/>
          <w:szCs w:val="28"/>
          <w:lang w:val="ru-RU"/>
        </w:rPr>
        <w:t xml:space="preserve"> </w:t>
      </w:r>
      <w:proofErr w:type="spellStart"/>
      <w:r w:rsidRPr="002F4FD0">
        <w:rPr>
          <w:rFonts w:cs="Times New Roman"/>
          <w:szCs w:val="28"/>
          <w:lang w:val="ru-RU"/>
        </w:rPr>
        <w:t>көзді</w:t>
      </w:r>
      <w:proofErr w:type="spellEnd"/>
      <w:r w:rsidRPr="002F4FD0">
        <w:rPr>
          <w:rFonts w:cs="Times New Roman"/>
          <w:szCs w:val="28"/>
          <w:lang w:val="ru-RU"/>
        </w:rPr>
        <w:t xml:space="preserve"> тез </w:t>
      </w:r>
      <w:proofErr w:type="spellStart"/>
      <w:r w:rsidRPr="002F4FD0">
        <w:rPr>
          <w:rFonts w:cs="Times New Roman"/>
          <w:szCs w:val="28"/>
          <w:lang w:val="ru-RU"/>
        </w:rPr>
        <w:t>шаршатады</w:t>
      </w:r>
      <w:proofErr w:type="spellEnd"/>
      <w:r w:rsidRPr="002F4FD0">
        <w:rPr>
          <w:rFonts w:cs="Times New Roman"/>
          <w:szCs w:val="28"/>
          <w:lang w:val="ru-RU"/>
        </w:rPr>
        <w:t xml:space="preserve">, ал </w:t>
      </w:r>
      <w:proofErr w:type="spellStart"/>
      <w:r w:rsidRPr="002F4FD0">
        <w:rPr>
          <w:rFonts w:cs="Times New Roman"/>
          <w:szCs w:val="28"/>
          <w:lang w:val="ru-RU"/>
        </w:rPr>
        <w:t>шамадан</w:t>
      </w:r>
      <w:proofErr w:type="spellEnd"/>
      <w:r w:rsidRPr="002F4FD0">
        <w:rPr>
          <w:rFonts w:cs="Times New Roman"/>
          <w:szCs w:val="28"/>
          <w:lang w:val="ru-RU"/>
        </w:rPr>
        <w:t xml:space="preserve"> </w:t>
      </w:r>
      <w:proofErr w:type="spellStart"/>
      <w:r w:rsidRPr="002F4FD0">
        <w:rPr>
          <w:rFonts w:cs="Times New Roman"/>
          <w:szCs w:val="28"/>
          <w:lang w:val="ru-RU"/>
        </w:rPr>
        <w:t>тыс</w:t>
      </w:r>
      <w:proofErr w:type="spellEnd"/>
      <w:r w:rsidRPr="002F4FD0">
        <w:rPr>
          <w:rFonts w:cs="Times New Roman"/>
          <w:szCs w:val="28"/>
          <w:lang w:val="ru-RU"/>
        </w:rPr>
        <w:t xml:space="preserve"> </w:t>
      </w:r>
      <w:proofErr w:type="spellStart"/>
      <w:r w:rsidRPr="002F4FD0">
        <w:rPr>
          <w:rFonts w:cs="Times New Roman"/>
          <w:szCs w:val="28"/>
          <w:lang w:val="ru-RU"/>
        </w:rPr>
        <w:t>жарық</w:t>
      </w:r>
      <w:proofErr w:type="spellEnd"/>
      <w:r w:rsidRPr="002F4FD0">
        <w:rPr>
          <w:rFonts w:cs="Times New Roman"/>
          <w:szCs w:val="28"/>
          <w:lang w:val="ru-RU"/>
        </w:rPr>
        <w:t xml:space="preserve"> </w:t>
      </w:r>
      <w:proofErr w:type="spellStart"/>
      <w:r w:rsidRPr="002F4FD0">
        <w:rPr>
          <w:rFonts w:cs="Times New Roman"/>
          <w:szCs w:val="28"/>
          <w:lang w:val="ru-RU"/>
        </w:rPr>
        <w:t>экрандағы</w:t>
      </w:r>
      <w:proofErr w:type="spellEnd"/>
      <w:r w:rsidRPr="002F4FD0">
        <w:rPr>
          <w:rFonts w:cs="Times New Roman"/>
          <w:szCs w:val="28"/>
          <w:lang w:val="ru-RU"/>
        </w:rPr>
        <w:t xml:space="preserve"> </w:t>
      </w:r>
      <w:proofErr w:type="spellStart"/>
      <w:r w:rsidRPr="002F4FD0">
        <w:rPr>
          <w:rFonts w:cs="Times New Roman"/>
          <w:szCs w:val="28"/>
          <w:lang w:val="ru-RU"/>
        </w:rPr>
        <w:t>мәтінді</w:t>
      </w:r>
      <w:proofErr w:type="spellEnd"/>
      <w:r w:rsidRPr="002F4FD0">
        <w:rPr>
          <w:rFonts w:cs="Times New Roman"/>
          <w:szCs w:val="28"/>
          <w:lang w:val="ru-RU"/>
        </w:rPr>
        <w:t xml:space="preserve"> </w:t>
      </w:r>
      <w:proofErr w:type="spellStart"/>
      <w:r w:rsidRPr="002F4FD0">
        <w:rPr>
          <w:rFonts w:cs="Times New Roman"/>
          <w:szCs w:val="28"/>
          <w:lang w:val="ru-RU"/>
        </w:rPr>
        <w:t>оқуды</w:t>
      </w:r>
      <w:proofErr w:type="spellEnd"/>
      <w:r w:rsidRPr="002F4FD0">
        <w:rPr>
          <w:rFonts w:cs="Times New Roman"/>
          <w:szCs w:val="28"/>
          <w:lang w:val="ru-RU"/>
        </w:rPr>
        <w:t xml:space="preserve"> </w:t>
      </w:r>
      <w:proofErr w:type="spellStart"/>
      <w:r w:rsidRPr="002F4FD0">
        <w:rPr>
          <w:rFonts w:cs="Times New Roman"/>
          <w:szCs w:val="28"/>
          <w:lang w:val="ru-RU"/>
        </w:rPr>
        <w:t>қиындатады</w:t>
      </w:r>
      <w:proofErr w:type="spellEnd"/>
      <w:r w:rsidRPr="002F4FD0">
        <w:rPr>
          <w:rFonts w:cs="Times New Roman"/>
          <w:szCs w:val="28"/>
          <w:lang w:val="ru-RU"/>
        </w:rPr>
        <w:t>.</w:t>
      </w:r>
    </w:p>
    <w:p w14:paraId="63B649D9" w14:textId="77777777" w:rsidR="00882B92" w:rsidRPr="002F4FD0" w:rsidRDefault="00E52D61" w:rsidP="00A169E1">
      <w:pPr>
        <w:spacing w:line="240" w:lineRule="auto"/>
        <w:rPr>
          <w:rFonts w:cs="Times New Roman"/>
          <w:szCs w:val="28"/>
          <w:lang w:val="ru-RU"/>
        </w:rPr>
      </w:pPr>
      <w:r w:rsidRPr="002F4FD0">
        <w:rPr>
          <w:rFonts w:cs="Times New Roman"/>
          <w:szCs w:val="28"/>
          <w:lang w:val="ru-RU"/>
        </w:rPr>
        <w:t xml:space="preserve">Электр </w:t>
      </w:r>
      <w:proofErr w:type="spellStart"/>
      <w:r w:rsidRPr="002F4FD0">
        <w:rPr>
          <w:rFonts w:cs="Times New Roman"/>
          <w:szCs w:val="28"/>
          <w:lang w:val="ru-RU"/>
        </w:rPr>
        <w:t>қауіпсіздігі</w:t>
      </w:r>
      <w:proofErr w:type="spellEnd"/>
      <w:r w:rsidRPr="002F4FD0">
        <w:rPr>
          <w:rFonts w:cs="Times New Roman"/>
          <w:szCs w:val="28"/>
          <w:lang w:val="ru-RU"/>
        </w:rPr>
        <w:t xml:space="preserve"> </w:t>
      </w:r>
      <w:proofErr w:type="spellStart"/>
      <w:r w:rsidRPr="002F4FD0">
        <w:rPr>
          <w:rFonts w:cs="Times New Roman"/>
          <w:szCs w:val="28"/>
          <w:lang w:val="ru-RU"/>
        </w:rPr>
        <w:t>компьютерлік</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орны</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міндетті</w:t>
      </w:r>
      <w:proofErr w:type="spellEnd"/>
      <w:r w:rsidRPr="002F4FD0">
        <w:rPr>
          <w:rFonts w:cs="Times New Roman"/>
          <w:szCs w:val="28"/>
          <w:lang w:val="ru-RU"/>
        </w:rPr>
        <w:t xml:space="preserve"> </w:t>
      </w:r>
      <w:proofErr w:type="spellStart"/>
      <w:r w:rsidRPr="002F4FD0">
        <w:rPr>
          <w:rFonts w:cs="Times New Roman"/>
          <w:szCs w:val="28"/>
          <w:lang w:val="ru-RU"/>
        </w:rPr>
        <w:t>талап</w:t>
      </w:r>
      <w:proofErr w:type="spellEnd"/>
      <w:r w:rsidRPr="002F4FD0">
        <w:rPr>
          <w:rFonts w:cs="Times New Roman"/>
          <w:szCs w:val="28"/>
          <w:lang w:val="ru-RU"/>
        </w:rPr>
        <w:t xml:space="preserve"> </w:t>
      </w:r>
      <w:proofErr w:type="spellStart"/>
      <w:r w:rsidRPr="002F4FD0">
        <w:rPr>
          <w:rFonts w:cs="Times New Roman"/>
          <w:szCs w:val="28"/>
          <w:lang w:val="ru-RU"/>
        </w:rPr>
        <w:t>болып</w:t>
      </w:r>
      <w:proofErr w:type="spellEnd"/>
      <w:r w:rsidRPr="002F4FD0">
        <w:rPr>
          <w:rFonts w:cs="Times New Roman"/>
          <w:szCs w:val="28"/>
          <w:lang w:val="ru-RU"/>
        </w:rPr>
        <w:t xml:space="preserve"> </w:t>
      </w:r>
      <w:proofErr w:type="spellStart"/>
      <w:r w:rsidRPr="002F4FD0">
        <w:rPr>
          <w:rFonts w:cs="Times New Roman"/>
          <w:szCs w:val="28"/>
          <w:lang w:val="ru-RU"/>
        </w:rPr>
        <w:t>саналады</w:t>
      </w:r>
      <w:proofErr w:type="spellEnd"/>
      <w:r w:rsidRPr="002F4FD0">
        <w:rPr>
          <w:rFonts w:cs="Times New Roman"/>
          <w:szCs w:val="28"/>
          <w:lang w:val="ru-RU"/>
        </w:rPr>
        <w:t xml:space="preserve">. Ноутбук, монитор, </w:t>
      </w:r>
      <w:proofErr w:type="spellStart"/>
      <w:r w:rsidRPr="002F4FD0">
        <w:rPr>
          <w:rFonts w:cs="Times New Roman"/>
          <w:szCs w:val="28"/>
          <w:lang w:val="ru-RU"/>
        </w:rPr>
        <w:t>зарядтағыш</w:t>
      </w:r>
      <w:proofErr w:type="spellEnd"/>
      <w:r w:rsidRPr="002F4FD0">
        <w:rPr>
          <w:rFonts w:cs="Times New Roman"/>
          <w:szCs w:val="28"/>
          <w:lang w:val="ru-RU"/>
        </w:rPr>
        <w:t xml:space="preserve">, </w:t>
      </w:r>
      <w:proofErr w:type="spellStart"/>
      <w:r w:rsidRPr="002F4FD0">
        <w:rPr>
          <w:rFonts w:cs="Times New Roman"/>
          <w:szCs w:val="28"/>
          <w:lang w:val="ru-RU"/>
        </w:rPr>
        <w:t>ұзартқыш</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розеткалар</w:t>
      </w:r>
      <w:proofErr w:type="spellEnd"/>
      <w:r w:rsidRPr="002F4FD0">
        <w:rPr>
          <w:rFonts w:cs="Times New Roman"/>
          <w:szCs w:val="28"/>
          <w:lang w:val="ru-RU"/>
        </w:rPr>
        <w:t xml:space="preserve"> </w:t>
      </w:r>
      <w:proofErr w:type="spellStart"/>
      <w:r w:rsidRPr="002F4FD0">
        <w:rPr>
          <w:rFonts w:cs="Times New Roman"/>
          <w:szCs w:val="28"/>
          <w:lang w:val="ru-RU"/>
        </w:rPr>
        <w:t>ақаусыз</w:t>
      </w:r>
      <w:proofErr w:type="spellEnd"/>
      <w:r w:rsidRPr="002F4FD0">
        <w:rPr>
          <w:rFonts w:cs="Times New Roman"/>
          <w:szCs w:val="28"/>
          <w:lang w:val="ru-RU"/>
        </w:rPr>
        <w:t xml:space="preserve"> </w:t>
      </w:r>
      <w:proofErr w:type="spellStart"/>
      <w:r w:rsidRPr="002F4FD0">
        <w:rPr>
          <w:rFonts w:cs="Times New Roman"/>
          <w:szCs w:val="28"/>
          <w:lang w:val="ru-RU"/>
        </w:rPr>
        <w:t>болуы</w:t>
      </w:r>
      <w:proofErr w:type="spellEnd"/>
      <w:r w:rsidRPr="002F4FD0">
        <w:rPr>
          <w:rFonts w:cs="Times New Roman"/>
          <w:szCs w:val="28"/>
          <w:lang w:val="ru-RU"/>
        </w:rPr>
        <w:t xml:space="preserve"> керек. </w:t>
      </w:r>
      <w:proofErr w:type="spellStart"/>
      <w:r w:rsidRPr="002F4FD0">
        <w:rPr>
          <w:rFonts w:cs="Times New Roman"/>
          <w:szCs w:val="28"/>
          <w:lang w:val="ru-RU"/>
        </w:rPr>
        <w:t>Сымдардың</w:t>
      </w:r>
      <w:proofErr w:type="spellEnd"/>
      <w:r w:rsidRPr="002F4FD0">
        <w:rPr>
          <w:rFonts w:cs="Times New Roman"/>
          <w:szCs w:val="28"/>
          <w:lang w:val="ru-RU"/>
        </w:rPr>
        <w:t xml:space="preserve"> </w:t>
      </w:r>
      <w:proofErr w:type="spellStart"/>
      <w:r w:rsidRPr="002F4FD0">
        <w:rPr>
          <w:rFonts w:cs="Times New Roman"/>
          <w:szCs w:val="28"/>
          <w:lang w:val="ru-RU"/>
        </w:rPr>
        <w:t>зақымданбауын</w:t>
      </w:r>
      <w:proofErr w:type="spellEnd"/>
      <w:r w:rsidRPr="002F4FD0">
        <w:rPr>
          <w:rFonts w:cs="Times New Roman"/>
          <w:szCs w:val="28"/>
          <w:lang w:val="ru-RU"/>
        </w:rPr>
        <w:t xml:space="preserve"> </w:t>
      </w:r>
      <w:proofErr w:type="spellStart"/>
      <w:r w:rsidRPr="002F4FD0">
        <w:rPr>
          <w:rFonts w:cs="Times New Roman"/>
          <w:szCs w:val="28"/>
          <w:lang w:val="ru-RU"/>
        </w:rPr>
        <w:t>қадағалау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розеткаға</w:t>
      </w:r>
      <w:proofErr w:type="spellEnd"/>
      <w:r w:rsidRPr="002F4FD0">
        <w:rPr>
          <w:rFonts w:cs="Times New Roman"/>
          <w:szCs w:val="28"/>
          <w:lang w:val="ru-RU"/>
        </w:rPr>
        <w:t xml:space="preserve"> </w:t>
      </w:r>
      <w:proofErr w:type="spellStart"/>
      <w:r w:rsidRPr="002F4FD0">
        <w:rPr>
          <w:rFonts w:cs="Times New Roman"/>
          <w:szCs w:val="28"/>
          <w:lang w:val="ru-RU"/>
        </w:rPr>
        <w:t>тым</w:t>
      </w:r>
      <w:proofErr w:type="spellEnd"/>
      <w:r w:rsidRPr="002F4FD0">
        <w:rPr>
          <w:rFonts w:cs="Times New Roman"/>
          <w:szCs w:val="28"/>
          <w:lang w:val="ru-RU"/>
        </w:rPr>
        <w:t xml:space="preserve"> </w:t>
      </w:r>
      <w:proofErr w:type="spellStart"/>
      <w:r w:rsidRPr="002F4FD0">
        <w:rPr>
          <w:rFonts w:cs="Times New Roman"/>
          <w:szCs w:val="28"/>
          <w:lang w:val="ru-RU"/>
        </w:rPr>
        <w:t>көп</w:t>
      </w:r>
      <w:proofErr w:type="spellEnd"/>
      <w:r w:rsidRPr="002F4FD0">
        <w:rPr>
          <w:rFonts w:cs="Times New Roman"/>
          <w:szCs w:val="28"/>
          <w:lang w:val="ru-RU"/>
        </w:rPr>
        <w:t xml:space="preserve"> </w:t>
      </w:r>
      <w:proofErr w:type="spellStart"/>
      <w:r w:rsidRPr="002F4FD0">
        <w:rPr>
          <w:rFonts w:cs="Times New Roman"/>
          <w:szCs w:val="28"/>
          <w:lang w:val="ru-RU"/>
        </w:rPr>
        <w:t>құрылғы</w:t>
      </w:r>
      <w:proofErr w:type="spellEnd"/>
      <w:r w:rsidRPr="002F4FD0">
        <w:rPr>
          <w:rFonts w:cs="Times New Roman"/>
          <w:szCs w:val="28"/>
          <w:lang w:val="ru-RU"/>
        </w:rPr>
        <w:t xml:space="preserve"> </w:t>
      </w:r>
      <w:proofErr w:type="spellStart"/>
      <w:r w:rsidRPr="002F4FD0">
        <w:rPr>
          <w:rFonts w:cs="Times New Roman"/>
          <w:szCs w:val="28"/>
          <w:lang w:val="ru-RU"/>
        </w:rPr>
        <w:t>қоспау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құрылғыдан</w:t>
      </w:r>
      <w:proofErr w:type="spellEnd"/>
      <w:r w:rsidRPr="002F4FD0">
        <w:rPr>
          <w:rFonts w:cs="Times New Roman"/>
          <w:szCs w:val="28"/>
          <w:lang w:val="ru-RU"/>
        </w:rPr>
        <w:t xml:space="preserve"> </w:t>
      </w:r>
      <w:proofErr w:type="spellStart"/>
      <w:r w:rsidRPr="002F4FD0">
        <w:rPr>
          <w:rFonts w:cs="Times New Roman"/>
          <w:szCs w:val="28"/>
          <w:lang w:val="ru-RU"/>
        </w:rPr>
        <w:t>күйік</w:t>
      </w:r>
      <w:proofErr w:type="spellEnd"/>
      <w:r w:rsidRPr="002F4FD0">
        <w:rPr>
          <w:rFonts w:cs="Times New Roman"/>
          <w:szCs w:val="28"/>
          <w:lang w:val="ru-RU"/>
        </w:rPr>
        <w:t xml:space="preserve"> </w:t>
      </w:r>
      <w:proofErr w:type="spellStart"/>
      <w:r w:rsidRPr="002F4FD0">
        <w:rPr>
          <w:rFonts w:cs="Times New Roman"/>
          <w:szCs w:val="28"/>
          <w:lang w:val="ru-RU"/>
        </w:rPr>
        <w:t>иісі</w:t>
      </w:r>
      <w:proofErr w:type="spellEnd"/>
      <w:r w:rsidRPr="002F4FD0">
        <w:rPr>
          <w:rFonts w:cs="Times New Roman"/>
          <w:szCs w:val="28"/>
          <w:lang w:val="ru-RU"/>
        </w:rPr>
        <w:t xml:space="preserve"> </w:t>
      </w:r>
      <w:proofErr w:type="spellStart"/>
      <w:r w:rsidRPr="002F4FD0">
        <w:rPr>
          <w:rFonts w:cs="Times New Roman"/>
          <w:szCs w:val="28"/>
          <w:lang w:val="ru-RU"/>
        </w:rPr>
        <w:t>шықса</w:t>
      </w:r>
      <w:proofErr w:type="spellEnd"/>
      <w:r w:rsidRPr="002F4FD0">
        <w:rPr>
          <w:rFonts w:cs="Times New Roman"/>
          <w:szCs w:val="28"/>
          <w:lang w:val="ru-RU"/>
        </w:rPr>
        <w:t xml:space="preserve">, оны </w:t>
      </w:r>
      <w:proofErr w:type="spellStart"/>
      <w:r w:rsidRPr="002F4FD0">
        <w:rPr>
          <w:rFonts w:cs="Times New Roman"/>
          <w:szCs w:val="28"/>
          <w:lang w:val="ru-RU"/>
        </w:rPr>
        <w:t>бірден</w:t>
      </w:r>
      <w:proofErr w:type="spellEnd"/>
      <w:r w:rsidRPr="002F4FD0">
        <w:rPr>
          <w:rFonts w:cs="Times New Roman"/>
          <w:szCs w:val="28"/>
          <w:lang w:val="ru-RU"/>
        </w:rPr>
        <w:t xml:space="preserve"> </w:t>
      </w:r>
      <w:proofErr w:type="spellStart"/>
      <w:r w:rsidRPr="002F4FD0">
        <w:rPr>
          <w:rFonts w:cs="Times New Roman"/>
          <w:szCs w:val="28"/>
          <w:lang w:val="ru-RU"/>
        </w:rPr>
        <w:t>тоқтан</w:t>
      </w:r>
      <w:proofErr w:type="spellEnd"/>
      <w:r w:rsidRPr="002F4FD0">
        <w:rPr>
          <w:rFonts w:cs="Times New Roman"/>
          <w:szCs w:val="28"/>
          <w:lang w:val="ru-RU"/>
        </w:rPr>
        <w:t xml:space="preserve"> </w:t>
      </w:r>
      <w:proofErr w:type="spellStart"/>
      <w:r w:rsidRPr="002F4FD0">
        <w:rPr>
          <w:rFonts w:cs="Times New Roman"/>
          <w:szCs w:val="28"/>
          <w:lang w:val="ru-RU"/>
        </w:rPr>
        <w:t>ажырату</w:t>
      </w:r>
      <w:proofErr w:type="spellEnd"/>
      <w:r w:rsidRPr="002F4FD0">
        <w:rPr>
          <w:rFonts w:cs="Times New Roman"/>
          <w:szCs w:val="28"/>
          <w:lang w:val="ru-RU"/>
        </w:rPr>
        <w:t xml:space="preserve"> керек.</w:t>
      </w:r>
    </w:p>
    <w:p w14:paraId="633C01CA"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Өрт</w:t>
      </w:r>
      <w:proofErr w:type="spellEnd"/>
      <w:r w:rsidRPr="002F4FD0">
        <w:rPr>
          <w:rFonts w:cs="Times New Roman"/>
          <w:szCs w:val="28"/>
          <w:lang w:val="ru-RU"/>
        </w:rPr>
        <w:t xml:space="preserve"> </w:t>
      </w:r>
      <w:proofErr w:type="spellStart"/>
      <w:r w:rsidRPr="002F4FD0">
        <w:rPr>
          <w:rFonts w:cs="Times New Roman"/>
          <w:szCs w:val="28"/>
          <w:lang w:val="ru-RU"/>
        </w:rPr>
        <w:t>қауіпсіздігі</w:t>
      </w:r>
      <w:proofErr w:type="spellEnd"/>
      <w:r w:rsidRPr="002F4FD0">
        <w:rPr>
          <w:rFonts w:cs="Times New Roman"/>
          <w:szCs w:val="28"/>
          <w:lang w:val="ru-RU"/>
        </w:rPr>
        <w:t xml:space="preserve"> </w:t>
      </w:r>
      <w:proofErr w:type="spellStart"/>
      <w:r w:rsidRPr="002F4FD0">
        <w:rPr>
          <w:rFonts w:cs="Times New Roman"/>
          <w:szCs w:val="28"/>
          <w:lang w:val="ru-RU"/>
        </w:rPr>
        <w:t>бойынша</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орнында</w:t>
      </w:r>
      <w:proofErr w:type="spellEnd"/>
      <w:r w:rsidRPr="002F4FD0">
        <w:rPr>
          <w:rFonts w:cs="Times New Roman"/>
          <w:szCs w:val="28"/>
          <w:lang w:val="ru-RU"/>
        </w:rPr>
        <w:t xml:space="preserve"> </w:t>
      </w:r>
      <w:proofErr w:type="spellStart"/>
      <w:r w:rsidRPr="002F4FD0">
        <w:rPr>
          <w:rFonts w:cs="Times New Roman"/>
          <w:szCs w:val="28"/>
          <w:lang w:val="ru-RU"/>
        </w:rPr>
        <w:t>жанғыш</w:t>
      </w:r>
      <w:proofErr w:type="spellEnd"/>
      <w:r w:rsidRPr="002F4FD0">
        <w:rPr>
          <w:rFonts w:cs="Times New Roman"/>
          <w:szCs w:val="28"/>
          <w:lang w:val="ru-RU"/>
        </w:rPr>
        <w:t xml:space="preserve"> </w:t>
      </w:r>
      <w:proofErr w:type="spellStart"/>
      <w:r w:rsidRPr="002F4FD0">
        <w:rPr>
          <w:rFonts w:cs="Times New Roman"/>
          <w:szCs w:val="28"/>
          <w:lang w:val="ru-RU"/>
        </w:rPr>
        <w:t>материалдарды</w:t>
      </w:r>
      <w:proofErr w:type="spellEnd"/>
      <w:r w:rsidRPr="002F4FD0">
        <w:rPr>
          <w:rFonts w:cs="Times New Roman"/>
          <w:szCs w:val="28"/>
          <w:lang w:val="ru-RU"/>
        </w:rPr>
        <w:t xml:space="preserve"> </w:t>
      </w:r>
      <w:proofErr w:type="spellStart"/>
      <w:r w:rsidRPr="002F4FD0">
        <w:rPr>
          <w:rFonts w:cs="Times New Roman"/>
          <w:szCs w:val="28"/>
          <w:lang w:val="ru-RU"/>
        </w:rPr>
        <w:t>электр</w:t>
      </w:r>
      <w:proofErr w:type="spellEnd"/>
      <w:r w:rsidRPr="002F4FD0">
        <w:rPr>
          <w:rFonts w:cs="Times New Roman"/>
          <w:szCs w:val="28"/>
          <w:lang w:val="ru-RU"/>
        </w:rPr>
        <w:t xml:space="preserve"> </w:t>
      </w:r>
      <w:proofErr w:type="spellStart"/>
      <w:r w:rsidRPr="002F4FD0">
        <w:rPr>
          <w:rFonts w:cs="Times New Roman"/>
          <w:szCs w:val="28"/>
          <w:lang w:val="ru-RU"/>
        </w:rPr>
        <w:t>жабдықтарына</w:t>
      </w:r>
      <w:proofErr w:type="spellEnd"/>
      <w:r w:rsidRPr="002F4FD0">
        <w:rPr>
          <w:rFonts w:cs="Times New Roman"/>
          <w:szCs w:val="28"/>
          <w:lang w:val="ru-RU"/>
        </w:rPr>
        <w:t xml:space="preserve"> </w:t>
      </w:r>
      <w:proofErr w:type="spellStart"/>
      <w:r w:rsidRPr="002F4FD0">
        <w:rPr>
          <w:rFonts w:cs="Times New Roman"/>
          <w:szCs w:val="28"/>
          <w:lang w:val="ru-RU"/>
        </w:rPr>
        <w:t>жақын</w:t>
      </w:r>
      <w:proofErr w:type="spellEnd"/>
      <w:r w:rsidRPr="002F4FD0">
        <w:rPr>
          <w:rFonts w:cs="Times New Roman"/>
          <w:szCs w:val="28"/>
          <w:lang w:val="ru-RU"/>
        </w:rPr>
        <w:t xml:space="preserve"> </w:t>
      </w:r>
      <w:proofErr w:type="spellStart"/>
      <w:r w:rsidRPr="002F4FD0">
        <w:rPr>
          <w:rFonts w:cs="Times New Roman"/>
          <w:szCs w:val="28"/>
          <w:lang w:val="ru-RU"/>
        </w:rPr>
        <w:t>қоймау</w:t>
      </w:r>
      <w:proofErr w:type="spellEnd"/>
      <w:r w:rsidRPr="002F4FD0">
        <w:rPr>
          <w:rFonts w:cs="Times New Roman"/>
          <w:szCs w:val="28"/>
          <w:lang w:val="ru-RU"/>
        </w:rPr>
        <w:t xml:space="preserve"> керек. </w:t>
      </w:r>
      <w:proofErr w:type="spellStart"/>
      <w:r w:rsidRPr="002F4FD0">
        <w:rPr>
          <w:rFonts w:cs="Times New Roman"/>
          <w:szCs w:val="28"/>
          <w:lang w:val="ru-RU"/>
        </w:rPr>
        <w:t>Қағаз</w:t>
      </w:r>
      <w:proofErr w:type="spellEnd"/>
      <w:r w:rsidRPr="002F4FD0">
        <w:rPr>
          <w:rFonts w:cs="Times New Roman"/>
          <w:szCs w:val="28"/>
          <w:lang w:val="ru-RU"/>
        </w:rPr>
        <w:t xml:space="preserve"> </w:t>
      </w:r>
      <w:proofErr w:type="spellStart"/>
      <w:r w:rsidRPr="002F4FD0">
        <w:rPr>
          <w:rFonts w:cs="Times New Roman"/>
          <w:szCs w:val="28"/>
          <w:lang w:val="ru-RU"/>
        </w:rPr>
        <w:t>құжаттар</w:t>
      </w:r>
      <w:proofErr w:type="spellEnd"/>
      <w:r w:rsidRPr="002F4FD0">
        <w:rPr>
          <w:rFonts w:cs="Times New Roman"/>
          <w:szCs w:val="28"/>
          <w:lang w:val="ru-RU"/>
        </w:rPr>
        <w:t xml:space="preserve">, </w:t>
      </w:r>
      <w:proofErr w:type="spellStart"/>
      <w:r w:rsidRPr="002F4FD0">
        <w:rPr>
          <w:rFonts w:cs="Times New Roman"/>
          <w:szCs w:val="28"/>
          <w:lang w:val="ru-RU"/>
        </w:rPr>
        <w:t>қораптар</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басқа</w:t>
      </w:r>
      <w:proofErr w:type="spellEnd"/>
      <w:r w:rsidRPr="002F4FD0">
        <w:rPr>
          <w:rFonts w:cs="Times New Roman"/>
          <w:szCs w:val="28"/>
          <w:lang w:val="ru-RU"/>
        </w:rPr>
        <w:t xml:space="preserve"> </w:t>
      </w:r>
      <w:proofErr w:type="spellStart"/>
      <w:r w:rsidRPr="002F4FD0">
        <w:rPr>
          <w:rFonts w:cs="Times New Roman"/>
          <w:szCs w:val="28"/>
          <w:lang w:val="ru-RU"/>
        </w:rPr>
        <w:t>материалдар</w:t>
      </w:r>
      <w:proofErr w:type="spellEnd"/>
      <w:r w:rsidRPr="002F4FD0">
        <w:rPr>
          <w:rFonts w:cs="Times New Roman"/>
          <w:szCs w:val="28"/>
          <w:lang w:val="ru-RU"/>
        </w:rPr>
        <w:t xml:space="preserve"> </w:t>
      </w:r>
      <w:proofErr w:type="spellStart"/>
      <w:r w:rsidRPr="002F4FD0">
        <w:rPr>
          <w:rFonts w:cs="Times New Roman"/>
          <w:szCs w:val="28"/>
          <w:lang w:val="ru-RU"/>
        </w:rPr>
        <w:t>қызатын</w:t>
      </w:r>
      <w:proofErr w:type="spellEnd"/>
      <w:r w:rsidRPr="002F4FD0">
        <w:rPr>
          <w:rFonts w:cs="Times New Roman"/>
          <w:szCs w:val="28"/>
          <w:lang w:val="ru-RU"/>
        </w:rPr>
        <w:t xml:space="preserve"> </w:t>
      </w:r>
      <w:proofErr w:type="spellStart"/>
      <w:r w:rsidRPr="002F4FD0">
        <w:rPr>
          <w:rFonts w:cs="Times New Roman"/>
          <w:szCs w:val="28"/>
          <w:lang w:val="ru-RU"/>
        </w:rPr>
        <w:t>құрылғылардан</w:t>
      </w:r>
      <w:proofErr w:type="spellEnd"/>
      <w:r w:rsidRPr="002F4FD0">
        <w:rPr>
          <w:rFonts w:cs="Times New Roman"/>
          <w:szCs w:val="28"/>
          <w:lang w:val="ru-RU"/>
        </w:rPr>
        <w:t xml:space="preserve"> </w:t>
      </w:r>
      <w:proofErr w:type="spellStart"/>
      <w:r w:rsidRPr="002F4FD0">
        <w:rPr>
          <w:rFonts w:cs="Times New Roman"/>
          <w:szCs w:val="28"/>
          <w:lang w:val="ru-RU"/>
        </w:rPr>
        <w:t>алыста</w:t>
      </w:r>
      <w:proofErr w:type="spellEnd"/>
      <w:r w:rsidRPr="002F4FD0">
        <w:rPr>
          <w:rFonts w:cs="Times New Roman"/>
          <w:szCs w:val="28"/>
          <w:lang w:val="ru-RU"/>
        </w:rPr>
        <w:t xml:space="preserve"> </w:t>
      </w:r>
      <w:proofErr w:type="spellStart"/>
      <w:r w:rsidRPr="002F4FD0">
        <w:rPr>
          <w:rFonts w:cs="Times New Roman"/>
          <w:szCs w:val="28"/>
          <w:lang w:val="ru-RU"/>
        </w:rPr>
        <w:t>орналасуы</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w:t>
      </w:r>
      <w:proofErr w:type="spellStart"/>
      <w:r w:rsidRPr="002F4FD0">
        <w:rPr>
          <w:rFonts w:cs="Times New Roman"/>
          <w:szCs w:val="28"/>
          <w:lang w:val="ru-RU"/>
        </w:rPr>
        <w:t>Өрт</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w:t>
      </w:r>
      <w:proofErr w:type="spellStart"/>
      <w:r w:rsidRPr="002F4FD0">
        <w:rPr>
          <w:rFonts w:cs="Times New Roman"/>
          <w:szCs w:val="28"/>
          <w:lang w:val="ru-RU"/>
        </w:rPr>
        <w:t>электр</w:t>
      </w:r>
      <w:proofErr w:type="spellEnd"/>
      <w:r w:rsidRPr="002F4FD0">
        <w:rPr>
          <w:rFonts w:cs="Times New Roman"/>
          <w:szCs w:val="28"/>
          <w:lang w:val="ru-RU"/>
        </w:rPr>
        <w:t xml:space="preserve"> </w:t>
      </w:r>
      <w:proofErr w:type="spellStart"/>
      <w:r w:rsidRPr="002F4FD0">
        <w:rPr>
          <w:rFonts w:cs="Times New Roman"/>
          <w:szCs w:val="28"/>
          <w:lang w:val="ru-RU"/>
        </w:rPr>
        <w:t>ақауы</w:t>
      </w:r>
      <w:proofErr w:type="spellEnd"/>
      <w:r w:rsidRPr="002F4FD0">
        <w:rPr>
          <w:rFonts w:cs="Times New Roman"/>
          <w:szCs w:val="28"/>
          <w:lang w:val="ru-RU"/>
        </w:rPr>
        <w:t xml:space="preserve"> </w:t>
      </w:r>
      <w:proofErr w:type="spellStart"/>
      <w:r w:rsidRPr="002F4FD0">
        <w:rPr>
          <w:rFonts w:cs="Times New Roman"/>
          <w:szCs w:val="28"/>
          <w:lang w:val="ru-RU"/>
        </w:rPr>
        <w:t>байқалса</w:t>
      </w:r>
      <w:proofErr w:type="spellEnd"/>
      <w:r w:rsidRPr="002F4FD0">
        <w:rPr>
          <w:rFonts w:cs="Times New Roman"/>
          <w:szCs w:val="28"/>
          <w:lang w:val="ru-RU"/>
        </w:rPr>
        <w:t xml:space="preserve">, </w:t>
      </w:r>
      <w:proofErr w:type="spellStart"/>
      <w:r w:rsidRPr="002F4FD0">
        <w:rPr>
          <w:rFonts w:cs="Times New Roman"/>
          <w:szCs w:val="28"/>
          <w:lang w:val="ru-RU"/>
        </w:rPr>
        <w:t>жабдықты</w:t>
      </w:r>
      <w:proofErr w:type="spellEnd"/>
      <w:r w:rsidRPr="002F4FD0">
        <w:rPr>
          <w:rFonts w:cs="Times New Roman"/>
          <w:szCs w:val="28"/>
          <w:lang w:val="ru-RU"/>
        </w:rPr>
        <w:t xml:space="preserve"> </w:t>
      </w:r>
      <w:proofErr w:type="spellStart"/>
      <w:r w:rsidRPr="002F4FD0">
        <w:rPr>
          <w:rFonts w:cs="Times New Roman"/>
          <w:szCs w:val="28"/>
          <w:lang w:val="ru-RU"/>
        </w:rPr>
        <w:t>токтан</w:t>
      </w:r>
      <w:proofErr w:type="spellEnd"/>
      <w:r w:rsidRPr="002F4FD0">
        <w:rPr>
          <w:rFonts w:cs="Times New Roman"/>
          <w:szCs w:val="28"/>
          <w:lang w:val="ru-RU"/>
        </w:rPr>
        <w:t xml:space="preserve"> </w:t>
      </w:r>
      <w:proofErr w:type="spellStart"/>
      <w:r w:rsidRPr="002F4FD0">
        <w:rPr>
          <w:rFonts w:cs="Times New Roman"/>
          <w:szCs w:val="28"/>
          <w:lang w:val="ru-RU"/>
        </w:rPr>
        <w:t>ажыратып</w:t>
      </w:r>
      <w:proofErr w:type="spellEnd"/>
      <w:r w:rsidRPr="002F4FD0">
        <w:rPr>
          <w:rFonts w:cs="Times New Roman"/>
          <w:szCs w:val="28"/>
          <w:lang w:val="ru-RU"/>
        </w:rPr>
        <w:t xml:space="preserve">, </w:t>
      </w:r>
      <w:proofErr w:type="spellStart"/>
      <w:r w:rsidRPr="002F4FD0">
        <w:rPr>
          <w:rFonts w:cs="Times New Roman"/>
          <w:szCs w:val="28"/>
          <w:lang w:val="ru-RU"/>
        </w:rPr>
        <w:t>қауіпсіз</w:t>
      </w:r>
      <w:proofErr w:type="spellEnd"/>
      <w:r w:rsidRPr="002F4FD0">
        <w:rPr>
          <w:rFonts w:cs="Times New Roman"/>
          <w:szCs w:val="28"/>
          <w:lang w:val="ru-RU"/>
        </w:rPr>
        <w:t xml:space="preserve"> </w:t>
      </w:r>
      <w:proofErr w:type="spellStart"/>
      <w:r w:rsidRPr="002F4FD0">
        <w:rPr>
          <w:rFonts w:cs="Times New Roman"/>
          <w:szCs w:val="28"/>
          <w:lang w:val="ru-RU"/>
        </w:rPr>
        <w:t>жерге</w:t>
      </w:r>
      <w:proofErr w:type="spellEnd"/>
      <w:r w:rsidRPr="002F4FD0">
        <w:rPr>
          <w:rFonts w:cs="Times New Roman"/>
          <w:szCs w:val="28"/>
          <w:lang w:val="ru-RU"/>
        </w:rPr>
        <w:t xml:space="preserve"> </w:t>
      </w:r>
      <w:proofErr w:type="spellStart"/>
      <w:r w:rsidRPr="002F4FD0">
        <w:rPr>
          <w:rFonts w:cs="Times New Roman"/>
          <w:szCs w:val="28"/>
          <w:lang w:val="ru-RU"/>
        </w:rPr>
        <w:t>шығу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101 </w:t>
      </w:r>
      <w:proofErr w:type="spellStart"/>
      <w:r w:rsidRPr="002F4FD0">
        <w:rPr>
          <w:rFonts w:cs="Times New Roman"/>
          <w:szCs w:val="28"/>
          <w:lang w:val="ru-RU"/>
        </w:rPr>
        <w:t>немесе</w:t>
      </w:r>
      <w:proofErr w:type="spellEnd"/>
      <w:r w:rsidRPr="002F4FD0">
        <w:rPr>
          <w:rFonts w:cs="Times New Roman"/>
          <w:szCs w:val="28"/>
          <w:lang w:val="ru-RU"/>
        </w:rPr>
        <w:t xml:space="preserve"> 112 </w:t>
      </w:r>
      <w:proofErr w:type="spellStart"/>
      <w:r w:rsidRPr="002F4FD0">
        <w:rPr>
          <w:rFonts w:cs="Times New Roman"/>
          <w:szCs w:val="28"/>
          <w:lang w:val="ru-RU"/>
        </w:rPr>
        <w:t>нөміріне</w:t>
      </w:r>
      <w:proofErr w:type="spellEnd"/>
      <w:r w:rsidRPr="002F4FD0">
        <w:rPr>
          <w:rFonts w:cs="Times New Roman"/>
          <w:szCs w:val="28"/>
          <w:lang w:val="ru-RU"/>
        </w:rPr>
        <w:t xml:space="preserve"> </w:t>
      </w:r>
      <w:proofErr w:type="spellStart"/>
      <w:r w:rsidRPr="002F4FD0">
        <w:rPr>
          <w:rFonts w:cs="Times New Roman"/>
          <w:szCs w:val="28"/>
          <w:lang w:val="ru-RU"/>
        </w:rPr>
        <w:t>хабарлау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w:t>
      </w:r>
    </w:p>
    <w:p w14:paraId="101D9B2C"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Ақпараттық</w:t>
      </w:r>
      <w:proofErr w:type="spellEnd"/>
      <w:r w:rsidRPr="002F4FD0">
        <w:rPr>
          <w:rFonts w:cs="Times New Roman"/>
          <w:szCs w:val="28"/>
          <w:lang w:val="ru-RU"/>
        </w:rPr>
        <w:t xml:space="preserve"> </w:t>
      </w:r>
      <w:proofErr w:type="spellStart"/>
      <w:r w:rsidRPr="002F4FD0">
        <w:rPr>
          <w:rFonts w:cs="Times New Roman"/>
          <w:szCs w:val="28"/>
          <w:lang w:val="ru-RU"/>
        </w:rPr>
        <w:t>қауіпсіздік</w:t>
      </w:r>
      <w:proofErr w:type="spellEnd"/>
      <w:r w:rsidRPr="002F4FD0">
        <w:rPr>
          <w:rFonts w:cs="Times New Roman"/>
          <w:szCs w:val="28"/>
          <w:lang w:val="ru-RU"/>
        </w:rPr>
        <w:t xml:space="preserve"> те </w:t>
      </w:r>
      <w:proofErr w:type="spellStart"/>
      <w:r w:rsidRPr="002F4FD0">
        <w:rPr>
          <w:rFonts w:cs="Times New Roman"/>
          <w:szCs w:val="28"/>
          <w:lang w:val="ru-RU"/>
        </w:rPr>
        <w:t>еңбекті</w:t>
      </w:r>
      <w:proofErr w:type="spellEnd"/>
      <w:r w:rsidRPr="002F4FD0">
        <w:rPr>
          <w:rFonts w:cs="Times New Roman"/>
          <w:szCs w:val="28"/>
          <w:lang w:val="ru-RU"/>
        </w:rPr>
        <w:t xml:space="preserve"> </w:t>
      </w:r>
      <w:proofErr w:type="spellStart"/>
      <w:r w:rsidRPr="002F4FD0">
        <w:rPr>
          <w:rFonts w:cs="Times New Roman"/>
          <w:szCs w:val="28"/>
          <w:lang w:val="ru-RU"/>
        </w:rPr>
        <w:t>қорғау</w:t>
      </w:r>
      <w:proofErr w:type="spellEnd"/>
      <w:r w:rsidRPr="002F4FD0">
        <w:rPr>
          <w:rFonts w:cs="Times New Roman"/>
          <w:szCs w:val="28"/>
          <w:lang w:val="ru-RU"/>
        </w:rPr>
        <w:t xml:space="preserve"> </w:t>
      </w:r>
      <w:proofErr w:type="spellStart"/>
      <w:r w:rsidRPr="002F4FD0">
        <w:rPr>
          <w:rFonts w:cs="Times New Roman"/>
          <w:szCs w:val="28"/>
          <w:lang w:val="ru-RU"/>
        </w:rPr>
        <w:t>бөлігінің</w:t>
      </w:r>
      <w:proofErr w:type="spellEnd"/>
      <w:r w:rsidRPr="002F4FD0">
        <w:rPr>
          <w:rFonts w:cs="Times New Roman"/>
          <w:szCs w:val="28"/>
          <w:lang w:val="ru-RU"/>
        </w:rPr>
        <w:t xml:space="preserve"> </w:t>
      </w:r>
      <w:proofErr w:type="spellStart"/>
      <w:r w:rsidRPr="002F4FD0">
        <w:rPr>
          <w:rFonts w:cs="Times New Roman"/>
          <w:szCs w:val="28"/>
          <w:lang w:val="ru-RU"/>
        </w:rPr>
        <w:t>құрамына</w:t>
      </w:r>
      <w:proofErr w:type="spellEnd"/>
      <w:r w:rsidRPr="002F4FD0">
        <w:rPr>
          <w:rFonts w:cs="Times New Roman"/>
          <w:szCs w:val="28"/>
          <w:lang w:val="ru-RU"/>
        </w:rPr>
        <w:t xml:space="preserve"> </w:t>
      </w:r>
      <w:proofErr w:type="spellStart"/>
      <w:r w:rsidRPr="002F4FD0">
        <w:rPr>
          <w:rFonts w:cs="Times New Roman"/>
          <w:szCs w:val="28"/>
          <w:lang w:val="ru-RU"/>
        </w:rPr>
        <w:t>кіреді</w:t>
      </w:r>
      <w:proofErr w:type="spellEnd"/>
      <w:r w:rsidRPr="002F4FD0">
        <w:rPr>
          <w:rFonts w:cs="Times New Roman"/>
          <w:szCs w:val="28"/>
          <w:lang w:val="ru-RU"/>
        </w:rPr>
        <w:t xml:space="preserve">. </w:t>
      </w:r>
      <w:proofErr w:type="spellStart"/>
      <w:r w:rsidRPr="002F4FD0">
        <w:rPr>
          <w:rFonts w:cs="Times New Roman"/>
          <w:szCs w:val="28"/>
          <w:lang w:val="ru-RU"/>
        </w:rPr>
        <w:t>Жоба</w:t>
      </w:r>
      <w:proofErr w:type="spellEnd"/>
      <w:r w:rsidRPr="002F4FD0">
        <w:rPr>
          <w:rFonts w:cs="Times New Roman"/>
          <w:szCs w:val="28"/>
          <w:lang w:val="ru-RU"/>
        </w:rPr>
        <w:t xml:space="preserve"> </w:t>
      </w:r>
      <w:proofErr w:type="spellStart"/>
      <w:r w:rsidRPr="002F4FD0">
        <w:rPr>
          <w:rFonts w:cs="Times New Roman"/>
          <w:szCs w:val="28"/>
          <w:lang w:val="ru-RU"/>
        </w:rPr>
        <w:t>файлдарының</w:t>
      </w:r>
      <w:proofErr w:type="spellEnd"/>
      <w:r w:rsidRPr="002F4FD0">
        <w:rPr>
          <w:rFonts w:cs="Times New Roman"/>
          <w:szCs w:val="28"/>
          <w:lang w:val="ru-RU"/>
        </w:rPr>
        <w:t xml:space="preserve"> </w:t>
      </w:r>
      <w:proofErr w:type="spellStart"/>
      <w:r w:rsidRPr="002F4FD0">
        <w:rPr>
          <w:rFonts w:cs="Times New Roman"/>
          <w:szCs w:val="28"/>
          <w:lang w:val="ru-RU"/>
        </w:rPr>
        <w:t>жоғалуы</w:t>
      </w:r>
      <w:proofErr w:type="spellEnd"/>
      <w:r w:rsidRPr="002F4FD0">
        <w:rPr>
          <w:rFonts w:cs="Times New Roman"/>
          <w:szCs w:val="28"/>
          <w:lang w:val="ru-RU"/>
        </w:rPr>
        <w:t xml:space="preserve"> </w:t>
      </w:r>
      <w:proofErr w:type="spellStart"/>
      <w:r w:rsidRPr="002F4FD0">
        <w:rPr>
          <w:rFonts w:cs="Times New Roman"/>
          <w:szCs w:val="28"/>
          <w:lang w:val="ru-RU"/>
        </w:rPr>
        <w:t>дипломдық</w:t>
      </w:r>
      <w:proofErr w:type="spellEnd"/>
      <w:r w:rsidRPr="002F4FD0">
        <w:rPr>
          <w:rFonts w:cs="Times New Roman"/>
          <w:szCs w:val="28"/>
          <w:lang w:val="ru-RU"/>
        </w:rPr>
        <w:t xml:space="preserve"> </w:t>
      </w:r>
      <w:proofErr w:type="spellStart"/>
      <w:r w:rsidRPr="002F4FD0">
        <w:rPr>
          <w:rFonts w:cs="Times New Roman"/>
          <w:szCs w:val="28"/>
          <w:lang w:val="ru-RU"/>
        </w:rPr>
        <w:t>жұмыстың</w:t>
      </w:r>
      <w:proofErr w:type="spellEnd"/>
      <w:r w:rsidRPr="002F4FD0">
        <w:rPr>
          <w:rFonts w:cs="Times New Roman"/>
          <w:szCs w:val="28"/>
          <w:lang w:val="ru-RU"/>
        </w:rPr>
        <w:t xml:space="preserve"> </w:t>
      </w:r>
      <w:proofErr w:type="spellStart"/>
      <w:r w:rsidRPr="002F4FD0">
        <w:rPr>
          <w:rFonts w:cs="Times New Roman"/>
          <w:szCs w:val="28"/>
          <w:lang w:val="ru-RU"/>
        </w:rPr>
        <w:t>орындалуына</w:t>
      </w:r>
      <w:proofErr w:type="spellEnd"/>
      <w:r w:rsidRPr="002F4FD0">
        <w:rPr>
          <w:rFonts w:cs="Times New Roman"/>
          <w:szCs w:val="28"/>
          <w:lang w:val="ru-RU"/>
        </w:rPr>
        <w:t xml:space="preserve"> </w:t>
      </w:r>
      <w:proofErr w:type="spellStart"/>
      <w:r w:rsidRPr="002F4FD0">
        <w:rPr>
          <w:rFonts w:cs="Times New Roman"/>
          <w:szCs w:val="28"/>
          <w:lang w:val="ru-RU"/>
        </w:rPr>
        <w:t>үлкен</w:t>
      </w:r>
      <w:proofErr w:type="spellEnd"/>
      <w:r w:rsidRPr="002F4FD0">
        <w:rPr>
          <w:rFonts w:cs="Times New Roman"/>
          <w:szCs w:val="28"/>
          <w:lang w:val="ru-RU"/>
        </w:rPr>
        <w:t xml:space="preserve"> </w:t>
      </w:r>
      <w:proofErr w:type="spellStart"/>
      <w:r w:rsidRPr="002F4FD0">
        <w:rPr>
          <w:rFonts w:cs="Times New Roman"/>
          <w:szCs w:val="28"/>
          <w:lang w:val="ru-RU"/>
        </w:rPr>
        <w:t>қауіп</w:t>
      </w:r>
      <w:proofErr w:type="spellEnd"/>
      <w:r w:rsidRPr="002F4FD0">
        <w:rPr>
          <w:rFonts w:cs="Times New Roman"/>
          <w:szCs w:val="28"/>
          <w:lang w:val="ru-RU"/>
        </w:rPr>
        <w:t xml:space="preserve"> </w:t>
      </w:r>
      <w:proofErr w:type="spellStart"/>
      <w:r w:rsidRPr="002F4FD0">
        <w:rPr>
          <w:rFonts w:cs="Times New Roman"/>
          <w:szCs w:val="28"/>
          <w:lang w:val="ru-RU"/>
        </w:rPr>
        <w:t>төндіреді</w:t>
      </w:r>
      <w:proofErr w:type="spellEnd"/>
      <w:r w:rsidRPr="002F4FD0">
        <w:rPr>
          <w:rFonts w:cs="Times New Roman"/>
          <w:szCs w:val="28"/>
          <w:lang w:val="ru-RU"/>
        </w:rPr>
        <w:t xml:space="preserve">. </w:t>
      </w:r>
      <w:proofErr w:type="spellStart"/>
      <w:r w:rsidRPr="002F4FD0">
        <w:rPr>
          <w:rFonts w:cs="Times New Roman"/>
          <w:szCs w:val="28"/>
          <w:lang w:val="ru-RU"/>
        </w:rPr>
        <w:t>Сондықтан</w:t>
      </w:r>
      <w:proofErr w:type="spellEnd"/>
      <w:r w:rsidRPr="002F4FD0">
        <w:rPr>
          <w:rFonts w:cs="Times New Roman"/>
          <w:szCs w:val="28"/>
          <w:lang w:val="ru-RU"/>
        </w:rPr>
        <w:t xml:space="preserve"> </w:t>
      </w:r>
      <w:proofErr w:type="spellStart"/>
      <w:r w:rsidRPr="002F4FD0">
        <w:rPr>
          <w:rFonts w:cs="Times New Roman"/>
          <w:szCs w:val="28"/>
          <w:lang w:val="ru-RU"/>
        </w:rPr>
        <w:t>бастапқы</w:t>
      </w:r>
      <w:proofErr w:type="spellEnd"/>
      <w:r w:rsidRPr="002F4FD0">
        <w:rPr>
          <w:rFonts w:cs="Times New Roman"/>
          <w:szCs w:val="28"/>
          <w:lang w:val="ru-RU"/>
        </w:rPr>
        <w:t xml:space="preserve"> код, </w:t>
      </w:r>
      <w:proofErr w:type="spellStart"/>
      <w:r w:rsidRPr="002F4FD0">
        <w:rPr>
          <w:rFonts w:cs="Times New Roman"/>
          <w:szCs w:val="28"/>
          <w:lang w:val="ru-RU"/>
        </w:rPr>
        <w:t>құжаттама</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деректер</w:t>
      </w:r>
      <w:proofErr w:type="spellEnd"/>
      <w:r w:rsidRPr="002F4FD0">
        <w:rPr>
          <w:rFonts w:cs="Times New Roman"/>
          <w:szCs w:val="28"/>
          <w:lang w:val="ru-RU"/>
        </w:rPr>
        <w:t xml:space="preserve"> файлы </w:t>
      </w:r>
      <w:proofErr w:type="spellStart"/>
      <w:r w:rsidRPr="002F4FD0">
        <w:rPr>
          <w:rFonts w:cs="Times New Roman"/>
          <w:szCs w:val="28"/>
          <w:lang w:val="ru-RU"/>
        </w:rPr>
        <w:t>бірнеше</w:t>
      </w:r>
      <w:proofErr w:type="spellEnd"/>
      <w:r w:rsidRPr="002F4FD0">
        <w:rPr>
          <w:rFonts w:cs="Times New Roman"/>
          <w:szCs w:val="28"/>
          <w:lang w:val="ru-RU"/>
        </w:rPr>
        <w:t xml:space="preserve"> </w:t>
      </w:r>
      <w:proofErr w:type="spellStart"/>
      <w:r w:rsidRPr="002F4FD0">
        <w:rPr>
          <w:rFonts w:cs="Times New Roman"/>
          <w:szCs w:val="28"/>
          <w:lang w:val="ru-RU"/>
        </w:rPr>
        <w:t>көшірмеде</w:t>
      </w:r>
      <w:proofErr w:type="spellEnd"/>
      <w:r w:rsidRPr="002F4FD0">
        <w:rPr>
          <w:rFonts w:cs="Times New Roman"/>
          <w:szCs w:val="28"/>
          <w:lang w:val="ru-RU"/>
        </w:rPr>
        <w:t xml:space="preserve"> </w:t>
      </w:r>
      <w:proofErr w:type="spellStart"/>
      <w:r w:rsidRPr="002F4FD0">
        <w:rPr>
          <w:rFonts w:cs="Times New Roman"/>
          <w:szCs w:val="28"/>
          <w:lang w:val="ru-RU"/>
        </w:rPr>
        <w:t>сақталуы</w:t>
      </w:r>
      <w:proofErr w:type="spellEnd"/>
      <w:r w:rsidRPr="002F4FD0">
        <w:rPr>
          <w:rFonts w:cs="Times New Roman"/>
          <w:szCs w:val="28"/>
          <w:lang w:val="ru-RU"/>
        </w:rPr>
        <w:t xml:space="preserve"> </w:t>
      </w:r>
      <w:proofErr w:type="spellStart"/>
      <w:r w:rsidRPr="002F4FD0">
        <w:rPr>
          <w:rFonts w:cs="Times New Roman"/>
          <w:szCs w:val="28"/>
          <w:lang w:val="ru-RU"/>
        </w:rPr>
        <w:t>тиіс</w:t>
      </w:r>
      <w:proofErr w:type="spellEnd"/>
      <w:r w:rsidRPr="002F4FD0">
        <w:rPr>
          <w:rFonts w:cs="Times New Roman"/>
          <w:szCs w:val="28"/>
          <w:lang w:val="ru-RU"/>
        </w:rPr>
        <w:t xml:space="preserve">. </w:t>
      </w:r>
      <w:r w:rsidRPr="00756E77">
        <w:rPr>
          <w:rFonts w:cs="Times New Roman"/>
          <w:szCs w:val="28"/>
        </w:rPr>
        <w:t>Git</w:t>
      </w:r>
      <w:r w:rsidRPr="002F4FD0">
        <w:rPr>
          <w:rFonts w:cs="Times New Roman"/>
          <w:szCs w:val="28"/>
          <w:lang w:val="ru-RU"/>
        </w:rPr>
        <w:t xml:space="preserve">, </w:t>
      </w:r>
      <w:proofErr w:type="spellStart"/>
      <w:r w:rsidRPr="002F4FD0">
        <w:rPr>
          <w:rFonts w:cs="Times New Roman"/>
          <w:szCs w:val="28"/>
          <w:lang w:val="ru-RU"/>
        </w:rPr>
        <w:t>бұлттық</w:t>
      </w:r>
      <w:proofErr w:type="spellEnd"/>
      <w:r w:rsidRPr="002F4FD0">
        <w:rPr>
          <w:rFonts w:cs="Times New Roman"/>
          <w:szCs w:val="28"/>
          <w:lang w:val="ru-RU"/>
        </w:rPr>
        <w:t xml:space="preserve"> </w:t>
      </w:r>
      <w:proofErr w:type="spellStart"/>
      <w:r w:rsidRPr="002F4FD0">
        <w:rPr>
          <w:rFonts w:cs="Times New Roman"/>
          <w:szCs w:val="28"/>
          <w:lang w:val="ru-RU"/>
        </w:rPr>
        <w:t>сақтау</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w:t>
      </w:r>
      <w:proofErr w:type="spellStart"/>
      <w:r w:rsidRPr="002F4FD0">
        <w:rPr>
          <w:rFonts w:cs="Times New Roman"/>
          <w:szCs w:val="28"/>
          <w:lang w:val="ru-RU"/>
        </w:rPr>
        <w:t>сыртқы</w:t>
      </w:r>
      <w:proofErr w:type="spellEnd"/>
      <w:r w:rsidRPr="002F4FD0">
        <w:rPr>
          <w:rFonts w:cs="Times New Roman"/>
          <w:szCs w:val="28"/>
          <w:lang w:val="ru-RU"/>
        </w:rPr>
        <w:t xml:space="preserve"> </w:t>
      </w:r>
      <w:proofErr w:type="spellStart"/>
      <w:r w:rsidRPr="002F4FD0">
        <w:rPr>
          <w:rFonts w:cs="Times New Roman"/>
          <w:szCs w:val="28"/>
          <w:lang w:val="ru-RU"/>
        </w:rPr>
        <w:t>тасымалдағыш</w:t>
      </w:r>
      <w:proofErr w:type="spellEnd"/>
      <w:r w:rsidRPr="002F4FD0">
        <w:rPr>
          <w:rFonts w:cs="Times New Roman"/>
          <w:szCs w:val="28"/>
          <w:lang w:val="ru-RU"/>
        </w:rPr>
        <w:t xml:space="preserve"> </w:t>
      </w:r>
      <w:proofErr w:type="spellStart"/>
      <w:r w:rsidRPr="002F4FD0">
        <w:rPr>
          <w:rFonts w:cs="Times New Roman"/>
          <w:szCs w:val="28"/>
          <w:lang w:val="ru-RU"/>
        </w:rPr>
        <w:t>қолдану</w:t>
      </w:r>
      <w:proofErr w:type="spellEnd"/>
      <w:r w:rsidRPr="002F4FD0">
        <w:rPr>
          <w:rFonts w:cs="Times New Roman"/>
          <w:szCs w:val="28"/>
          <w:lang w:val="ru-RU"/>
        </w:rPr>
        <w:t xml:space="preserve"> </w:t>
      </w:r>
      <w:proofErr w:type="spellStart"/>
      <w:r w:rsidRPr="002F4FD0">
        <w:rPr>
          <w:rFonts w:cs="Times New Roman"/>
          <w:szCs w:val="28"/>
          <w:lang w:val="ru-RU"/>
        </w:rPr>
        <w:t>ұсынылады</w:t>
      </w:r>
      <w:proofErr w:type="spellEnd"/>
      <w:r w:rsidRPr="002F4FD0">
        <w:rPr>
          <w:rFonts w:cs="Times New Roman"/>
          <w:szCs w:val="28"/>
          <w:lang w:val="ru-RU"/>
        </w:rPr>
        <w:t>.</w:t>
      </w:r>
    </w:p>
    <w:p w14:paraId="5AD692F7"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t>Психологиялық</w:t>
      </w:r>
      <w:proofErr w:type="spellEnd"/>
      <w:r w:rsidRPr="002F4FD0">
        <w:rPr>
          <w:rFonts w:cs="Times New Roman"/>
          <w:szCs w:val="28"/>
          <w:lang w:val="ru-RU"/>
        </w:rPr>
        <w:t xml:space="preserve"> </w:t>
      </w:r>
      <w:proofErr w:type="spellStart"/>
      <w:r w:rsidRPr="002F4FD0">
        <w:rPr>
          <w:rFonts w:cs="Times New Roman"/>
          <w:szCs w:val="28"/>
          <w:lang w:val="ru-RU"/>
        </w:rPr>
        <w:t>жүктеме</w:t>
      </w:r>
      <w:proofErr w:type="spellEnd"/>
      <w:r w:rsidRPr="002F4FD0">
        <w:rPr>
          <w:rFonts w:cs="Times New Roman"/>
          <w:szCs w:val="28"/>
          <w:lang w:val="ru-RU"/>
        </w:rPr>
        <w:t xml:space="preserve"> </w:t>
      </w:r>
      <w:proofErr w:type="spellStart"/>
      <w:r w:rsidRPr="002F4FD0">
        <w:rPr>
          <w:rFonts w:cs="Times New Roman"/>
          <w:szCs w:val="28"/>
          <w:lang w:val="ru-RU"/>
        </w:rPr>
        <w:t>бағдарламалық</w:t>
      </w:r>
      <w:proofErr w:type="spellEnd"/>
      <w:r w:rsidRPr="002F4FD0">
        <w:rPr>
          <w:rFonts w:cs="Times New Roman"/>
          <w:szCs w:val="28"/>
          <w:lang w:val="ru-RU"/>
        </w:rPr>
        <w:t xml:space="preserve"> </w:t>
      </w:r>
      <w:proofErr w:type="spellStart"/>
      <w:r w:rsidRPr="002F4FD0">
        <w:rPr>
          <w:rFonts w:cs="Times New Roman"/>
          <w:szCs w:val="28"/>
          <w:lang w:val="ru-RU"/>
        </w:rPr>
        <w:t>жобаларда</w:t>
      </w:r>
      <w:proofErr w:type="spellEnd"/>
      <w:r w:rsidRPr="002F4FD0">
        <w:rPr>
          <w:rFonts w:cs="Times New Roman"/>
          <w:szCs w:val="28"/>
          <w:lang w:val="ru-RU"/>
        </w:rPr>
        <w:t xml:space="preserve"> </w:t>
      </w:r>
      <w:proofErr w:type="spellStart"/>
      <w:r w:rsidRPr="002F4FD0">
        <w:rPr>
          <w:rFonts w:cs="Times New Roman"/>
          <w:szCs w:val="28"/>
          <w:lang w:val="ru-RU"/>
        </w:rPr>
        <w:t>жиі</w:t>
      </w:r>
      <w:proofErr w:type="spellEnd"/>
      <w:r w:rsidRPr="002F4FD0">
        <w:rPr>
          <w:rFonts w:cs="Times New Roman"/>
          <w:szCs w:val="28"/>
          <w:lang w:val="ru-RU"/>
        </w:rPr>
        <w:t xml:space="preserve"> </w:t>
      </w:r>
      <w:proofErr w:type="spellStart"/>
      <w:r w:rsidRPr="002F4FD0">
        <w:rPr>
          <w:rFonts w:cs="Times New Roman"/>
          <w:szCs w:val="28"/>
          <w:lang w:val="ru-RU"/>
        </w:rPr>
        <w:t>кездеседі</w:t>
      </w:r>
      <w:proofErr w:type="spellEnd"/>
      <w:r w:rsidRPr="002F4FD0">
        <w:rPr>
          <w:rFonts w:cs="Times New Roman"/>
          <w:szCs w:val="28"/>
          <w:lang w:val="ru-RU"/>
        </w:rPr>
        <w:t xml:space="preserve">. </w:t>
      </w:r>
      <w:proofErr w:type="spellStart"/>
      <w:r w:rsidRPr="002F4FD0">
        <w:rPr>
          <w:rFonts w:cs="Times New Roman"/>
          <w:szCs w:val="28"/>
          <w:lang w:val="ru-RU"/>
        </w:rPr>
        <w:t>Қате</w:t>
      </w:r>
      <w:proofErr w:type="spellEnd"/>
      <w:r w:rsidRPr="002F4FD0">
        <w:rPr>
          <w:rFonts w:cs="Times New Roman"/>
          <w:szCs w:val="28"/>
          <w:lang w:val="ru-RU"/>
        </w:rPr>
        <w:t xml:space="preserve"> </w:t>
      </w:r>
      <w:proofErr w:type="spellStart"/>
      <w:r w:rsidRPr="002F4FD0">
        <w:rPr>
          <w:rFonts w:cs="Times New Roman"/>
          <w:szCs w:val="28"/>
          <w:lang w:val="ru-RU"/>
        </w:rPr>
        <w:t>іздеу</w:t>
      </w:r>
      <w:proofErr w:type="spellEnd"/>
      <w:r w:rsidRPr="002F4FD0">
        <w:rPr>
          <w:rFonts w:cs="Times New Roman"/>
          <w:szCs w:val="28"/>
          <w:lang w:val="ru-RU"/>
        </w:rPr>
        <w:t xml:space="preserve">, дедлайн, интерфейс </w:t>
      </w:r>
      <w:proofErr w:type="spellStart"/>
      <w:r w:rsidRPr="002F4FD0">
        <w:rPr>
          <w:rFonts w:cs="Times New Roman"/>
          <w:szCs w:val="28"/>
          <w:lang w:val="ru-RU"/>
        </w:rPr>
        <w:t>бұзылуы</w:t>
      </w:r>
      <w:proofErr w:type="spellEnd"/>
      <w:r w:rsidRPr="002F4FD0">
        <w:rPr>
          <w:rFonts w:cs="Times New Roman"/>
          <w:szCs w:val="28"/>
          <w:lang w:val="ru-RU"/>
        </w:rPr>
        <w:t xml:space="preserve"> </w:t>
      </w:r>
      <w:proofErr w:type="spellStart"/>
      <w:r w:rsidRPr="002F4FD0">
        <w:rPr>
          <w:rFonts w:cs="Times New Roman"/>
          <w:szCs w:val="28"/>
          <w:lang w:val="ru-RU"/>
        </w:rPr>
        <w:t>немесе</w:t>
      </w:r>
      <w:proofErr w:type="spellEnd"/>
      <w:r w:rsidRPr="002F4FD0">
        <w:rPr>
          <w:rFonts w:cs="Times New Roman"/>
          <w:szCs w:val="28"/>
          <w:lang w:val="ru-RU"/>
        </w:rPr>
        <w:t xml:space="preserve"> сервер </w:t>
      </w:r>
      <w:proofErr w:type="spellStart"/>
      <w:r w:rsidRPr="002F4FD0">
        <w:rPr>
          <w:rFonts w:cs="Times New Roman"/>
          <w:szCs w:val="28"/>
          <w:lang w:val="ru-RU"/>
        </w:rPr>
        <w:t>қателері</w:t>
      </w:r>
      <w:proofErr w:type="spellEnd"/>
      <w:r w:rsidRPr="002F4FD0">
        <w:rPr>
          <w:rFonts w:cs="Times New Roman"/>
          <w:szCs w:val="28"/>
          <w:lang w:val="ru-RU"/>
        </w:rPr>
        <w:t xml:space="preserve"> стресс </w:t>
      </w:r>
      <w:proofErr w:type="spellStart"/>
      <w:r w:rsidRPr="002F4FD0">
        <w:rPr>
          <w:rFonts w:cs="Times New Roman"/>
          <w:szCs w:val="28"/>
          <w:lang w:val="ru-RU"/>
        </w:rPr>
        <w:t>тудыруы</w:t>
      </w:r>
      <w:proofErr w:type="spellEnd"/>
      <w:r w:rsidRPr="002F4FD0">
        <w:rPr>
          <w:rFonts w:cs="Times New Roman"/>
          <w:szCs w:val="28"/>
          <w:lang w:val="ru-RU"/>
        </w:rPr>
        <w:t xml:space="preserve"> </w:t>
      </w:r>
      <w:proofErr w:type="spellStart"/>
      <w:r w:rsidRPr="002F4FD0">
        <w:rPr>
          <w:rFonts w:cs="Times New Roman"/>
          <w:szCs w:val="28"/>
          <w:lang w:val="ru-RU"/>
        </w:rPr>
        <w:t>мүмкін</w:t>
      </w:r>
      <w:proofErr w:type="spellEnd"/>
      <w:r w:rsidRPr="002F4FD0">
        <w:rPr>
          <w:rFonts w:cs="Times New Roman"/>
          <w:szCs w:val="28"/>
          <w:lang w:val="ru-RU"/>
        </w:rPr>
        <w:t xml:space="preserve">. </w:t>
      </w:r>
      <w:proofErr w:type="spellStart"/>
      <w:r w:rsidRPr="002F4FD0">
        <w:rPr>
          <w:rFonts w:cs="Times New Roman"/>
          <w:szCs w:val="28"/>
          <w:lang w:val="ru-RU"/>
        </w:rPr>
        <w:t>Мұндай</w:t>
      </w:r>
      <w:proofErr w:type="spellEnd"/>
      <w:r w:rsidRPr="002F4FD0">
        <w:rPr>
          <w:rFonts w:cs="Times New Roman"/>
          <w:szCs w:val="28"/>
          <w:lang w:val="ru-RU"/>
        </w:rPr>
        <w:t xml:space="preserve"> </w:t>
      </w:r>
      <w:proofErr w:type="spellStart"/>
      <w:r w:rsidRPr="002F4FD0">
        <w:rPr>
          <w:rFonts w:cs="Times New Roman"/>
          <w:szCs w:val="28"/>
          <w:lang w:val="ru-RU"/>
        </w:rPr>
        <w:t>жағдайдың</w:t>
      </w:r>
      <w:proofErr w:type="spellEnd"/>
      <w:r w:rsidRPr="002F4FD0">
        <w:rPr>
          <w:rFonts w:cs="Times New Roman"/>
          <w:szCs w:val="28"/>
          <w:lang w:val="ru-RU"/>
        </w:rPr>
        <w:t xml:space="preserve"> </w:t>
      </w:r>
      <w:proofErr w:type="spellStart"/>
      <w:r w:rsidRPr="002F4FD0">
        <w:rPr>
          <w:rFonts w:cs="Times New Roman"/>
          <w:szCs w:val="28"/>
          <w:lang w:val="ru-RU"/>
        </w:rPr>
        <w:t>алдын</w:t>
      </w:r>
      <w:proofErr w:type="spellEnd"/>
      <w:r w:rsidRPr="002F4FD0">
        <w:rPr>
          <w:rFonts w:cs="Times New Roman"/>
          <w:szCs w:val="28"/>
          <w:lang w:val="ru-RU"/>
        </w:rPr>
        <w:t xml:space="preserve"> </w:t>
      </w:r>
      <w:proofErr w:type="spellStart"/>
      <w:r w:rsidRPr="002F4FD0">
        <w:rPr>
          <w:rFonts w:cs="Times New Roman"/>
          <w:szCs w:val="28"/>
          <w:lang w:val="ru-RU"/>
        </w:rPr>
        <w:t>алу</w:t>
      </w:r>
      <w:proofErr w:type="spellEnd"/>
      <w:r w:rsidRPr="002F4FD0">
        <w:rPr>
          <w:rFonts w:cs="Times New Roman"/>
          <w:szCs w:val="28"/>
          <w:lang w:val="ru-RU"/>
        </w:rPr>
        <w:t xml:space="preserve"> </w:t>
      </w:r>
      <w:proofErr w:type="spellStart"/>
      <w:r w:rsidRPr="002F4FD0">
        <w:rPr>
          <w:rFonts w:cs="Times New Roman"/>
          <w:szCs w:val="28"/>
          <w:lang w:val="ru-RU"/>
        </w:rPr>
        <w:t>үшін</w:t>
      </w:r>
      <w:proofErr w:type="spellEnd"/>
      <w:r w:rsidRPr="002F4FD0">
        <w:rPr>
          <w:rFonts w:cs="Times New Roman"/>
          <w:szCs w:val="28"/>
          <w:lang w:val="ru-RU"/>
        </w:rPr>
        <w:t xml:space="preserve"> </w:t>
      </w:r>
      <w:proofErr w:type="spellStart"/>
      <w:r w:rsidRPr="002F4FD0">
        <w:rPr>
          <w:rFonts w:cs="Times New Roman"/>
          <w:szCs w:val="28"/>
          <w:lang w:val="ru-RU"/>
        </w:rPr>
        <w:t>жұмысты</w:t>
      </w:r>
      <w:proofErr w:type="spellEnd"/>
      <w:r w:rsidRPr="002F4FD0">
        <w:rPr>
          <w:rFonts w:cs="Times New Roman"/>
          <w:szCs w:val="28"/>
          <w:lang w:val="ru-RU"/>
        </w:rPr>
        <w:t xml:space="preserve"> </w:t>
      </w:r>
      <w:proofErr w:type="spellStart"/>
      <w:r w:rsidRPr="002F4FD0">
        <w:rPr>
          <w:rFonts w:cs="Times New Roman"/>
          <w:szCs w:val="28"/>
          <w:lang w:val="ru-RU"/>
        </w:rPr>
        <w:t>кезеңдерге</w:t>
      </w:r>
      <w:proofErr w:type="spellEnd"/>
      <w:r w:rsidRPr="002F4FD0">
        <w:rPr>
          <w:rFonts w:cs="Times New Roman"/>
          <w:szCs w:val="28"/>
          <w:lang w:val="ru-RU"/>
        </w:rPr>
        <w:t xml:space="preserve"> </w:t>
      </w:r>
      <w:proofErr w:type="spellStart"/>
      <w:r w:rsidRPr="002F4FD0">
        <w:rPr>
          <w:rFonts w:cs="Times New Roman"/>
          <w:szCs w:val="28"/>
          <w:lang w:val="ru-RU"/>
        </w:rPr>
        <w:t>бөлу</w:t>
      </w:r>
      <w:proofErr w:type="spellEnd"/>
      <w:r w:rsidRPr="002F4FD0">
        <w:rPr>
          <w:rFonts w:cs="Times New Roman"/>
          <w:szCs w:val="28"/>
          <w:lang w:val="ru-RU"/>
        </w:rPr>
        <w:t xml:space="preserve">, </w:t>
      </w:r>
      <w:proofErr w:type="spellStart"/>
      <w:r w:rsidRPr="002F4FD0">
        <w:rPr>
          <w:rFonts w:cs="Times New Roman"/>
          <w:szCs w:val="28"/>
          <w:lang w:val="ru-RU"/>
        </w:rPr>
        <w:t>қысқа</w:t>
      </w:r>
      <w:proofErr w:type="spellEnd"/>
      <w:r w:rsidRPr="002F4FD0">
        <w:rPr>
          <w:rFonts w:cs="Times New Roman"/>
          <w:szCs w:val="28"/>
          <w:lang w:val="ru-RU"/>
        </w:rPr>
        <w:t xml:space="preserve"> </w:t>
      </w:r>
      <w:proofErr w:type="spellStart"/>
      <w:r w:rsidRPr="002F4FD0">
        <w:rPr>
          <w:rFonts w:cs="Times New Roman"/>
          <w:szCs w:val="28"/>
          <w:lang w:val="ru-RU"/>
        </w:rPr>
        <w:t>демалыс</w:t>
      </w:r>
      <w:proofErr w:type="spellEnd"/>
      <w:r w:rsidRPr="002F4FD0">
        <w:rPr>
          <w:rFonts w:cs="Times New Roman"/>
          <w:szCs w:val="28"/>
          <w:lang w:val="ru-RU"/>
        </w:rPr>
        <w:t xml:space="preserve"> </w:t>
      </w:r>
      <w:proofErr w:type="spellStart"/>
      <w:r w:rsidRPr="002F4FD0">
        <w:rPr>
          <w:rFonts w:cs="Times New Roman"/>
          <w:szCs w:val="28"/>
          <w:lang w:val="ru-RU"/>
        </w:rPr>
        <w:t>жасау</w:t>
      </w:r>
      <w:proofErr w:type="spellEnd"/>
      <w:r w:rsidRPr="002F4FD0">
        <w:rPr>
          <w:rFonts w:cs="Times New Roman"/>
          <w:szCs w:val="28"/>
          <w:lang w:val="ru-RU"/>
        </w:rPr>
        <w:t xml:space="preserve">, </w:t>
      </w:r>
      <w:proofErr w:type="spellStart"/>
      <w:r w:rsidRPr="002F4FD0">
        <w:rPr>
          <w:rFonts w:cs="Times New Roman"/>
          <w:szCs w:val="28"/>
          <w:lang w:val="ru-RU"/>
        </w:rPr>
        <w:t>міндеттерді</w:t>
      </w:r>
      <w:proofErr w:type="spellEnd"/>
      <w:r w:rsidRPr="002F4FD0">
        <w:rPr>
          <w:rFonts w:cs="Times New Roman"/>
          <w:szCs w:val="28"/>
          <w:lang w:val="ru-RU"/>
        </w:rPr>
        <w:t xml:space="preserve"> </w:t>
      </w:r>
      <w:proofErr w:type="spellStart"/>
      <w:r w:rsidRPr="002F4FD0">
        <w:rPr>
          <w:rFonts w:cs="Times New Roman"/>
          <w:szCs w:val="28"/>
          <w:lang w:val="ru-RU"/>
        </w:rPr>
        <w:t>тізімдеу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уақытта</w:t>
      </w:r>
      <w:proofErr w:type="spellEnd"/>
      <w:r w:rsidRPr="002F4FD0">
        <w:rPr>
          <w:rFonts w:cs="Times New Roman"/>
          <w:szCs w:val="28"/>
          <w:lang w:val="ru-RU"/>
        </w:rPr>
        <w:t xml:space="preserve"> </w:t>
      </w:r>
      <w:proofErr w:type="spellStart"/>
      <w:r w:rsidRPr="002F4FD0">
        <w:rPr>
          <w:rFonts w:cs="Times New Roman"/>
          <w:szCs w:val="28"/>
          <w:lang w:val="ru-RU"/>
        </w:rPr>
        <w:t>бір</w:t>
      </w:r>
      <w:proofErr w:type="spellEnd"/>
      <w:r w:rsidRPr="002F4FD0">
        <w:rPr>
          <w:rFonts w:cs="Times New Roman"/>
          <w:szCs w:val="28"/>
          <w:lang w:val="ru-RU"/>
        </w:rPr>
        <w:t xml:space="preserve"> </w:t>
      </w:r>
      <w:proofErr w:type="spellStart"/>
      <w:r w:rsidRPr="002F4FD0">
        <w:rPr>
          <w:rFonts w:cs="Times New Roman"/>
          <w:szCs w:val="28"/>
          <w:lang w:val="ru-RU"/>
        </w:rPr>
        <w:t>мәселені</w:t>
      </w:r>
      <w:proofErr w:type="spellEnd"/>
      <w:r w:rsidRPr="002F4FD0">
        <w:rPr>
          <w:rFonts w:cs="Times New Roman"/>
          <w:szCs w:val="28"/>
          <w:lang w:val="ru-RU"/>
        </w:rPr>
        <w:t xml:space="preserve"> </w:t>
      </w:r>
      <w:proofErr w:type="spellStart"/>
      <w:r w:rsidRPr="002F4FD0">
        <w:rPr>
          <w:rFonts w:cs="Times New Roman"/>
          <w:szCs w:val="28"/>
          <w:lang w:val="ru-RU"/>
        </w:rPr>
        <w:t>шешу</w:t>
      </w:r>
      <w:proofErr w:type="spellEnd"/>
      <w:r w:rsidRPr="002F4FD0">
        <w:rPr>
          <w:rFonts w:cs="Times New Roman"/>
          <w:szCs w:val="28"/>
          <w:lang w:val="ru-RU"/>
        </w:rPr>
        <w:t xml:space="preserve"> </w:t>
      </w:r>
      <w:proofErr w:type="spellStart"/>
      <w:r w:rsidRPr="002F4FD0">
        <w:rPr>
          <w:rFonts w:cs="Times New Roman"/>
          <w:szCs w:val="28"/>
          <w:lang w:val="ru-RU"/>
        </w:rPr>
        <w:t>тиімді</w:t>
      </w:r>
      <w:proofErr w:type="spellEnd"/>
      <w:r w:rsidRPr="002F4FD0">
        <w:rPr>
          <w:rFonts w:cs="Times New Roman"/>
          <w:szCs w:val="28"/>
          <w:lang w:val="ru-RU"/>
        </w:rPr>
        <w:t>.</w:t>
      </w:r>
    </w:p>
    <w:p w14:paraId="74D0FF78" w14:textId="77777777" w:rsidR="00882B92" w:rsidRPr="002F4FD0" w:rsidRDefault="00E52D61" w:rsidP="00A169E1">
      <w:pPr>
        <w:spacing w:line="240" w:lineRule="auto"/>
        <w:rPr>
          <w:rFonts w:cs="Times New Roman"/>
          <w:szCs w:val="28"/>
          <w:lang w:val="ru-RU"/>
        </w:rPr>
      </w:pPr>
      <w:proofErr w:type="spellStart"/>
      <w:r w:rsidRPr="002F4FD0">
        <w:rPr>
          <w:rFonts w:cs="Times New Roman"/>
          <w:szCs w:val="28"/>
          <w:lang w:val="ru-RU"/>
        </w:rPr>
        <w:lastRenderedPageBreak/>
        <w:t>Жұмыс</w:t>
      </w:r>
      <w:proofErr w:type="spellEnd"/>
      <w:r w:rsidRPr="002F4FD0">
        <w:rPr>
          <w:rFonts w:cs="Times New Roman"/>
          <w:szCs w:val="28"/>
          <w:lang w:val="ru-RU"/>
        </w:rPr>
        <w:t xml:space="preserve"> </w:t>
      </w:r>
      <w:proofErr w:type="spellStart"/>
      <w:r w:rsidRPr="002F4FD0">
        <w:rPr>
          <w:rFonts w:cs="Times New Roman"/>
          <w:szCs w:val="28"/>
          <w:lang w:val="ru-RU"/>
        </w:rPr>
        <w:t>орнындағы</w:t>
      </w:r>
      <w:proofErr w:type="spellEnd"/>
      <w:r w:rsidRPr="002F4FD0">
        <w:rPr>
          <w:rFonts w:cs="Times New Roman"/>
          <w:szCs w:val="28"/>
          <w:lang w:val="ru-RU"/>
        </w:rPr>
        <w:t xml:space="preserve"> микроклимат </w:t>
      </w:r>
      <w:proofErr w:type="spellStart"/>
      <w:r w:rsidRPr="002F4FD0">
        <w:rPr>
          <w:rFonts w:cs="Times New Roman"/>
          <w:szCs w:val="28"/>
          <w:lang w:val="ru-RU"/>
        </w:rPr>
        <w:t>қызметкердің</w:t>
      </w:r>
      <w:proofErr w:type="spellEnd"/>
      <w:r w:rsidRPr="002F4FD0">
        <w:rPr>
          <w:rFonts w:cs="Times New Roman"/>
          <w:szCs w:val="28"/>
          <w:lang w:val="ru-RU"/>
        </w:rPr>
        <w:t xml:space="preserve"> </w:t>
      </w:r>
      <w:proofErr w:type="spellStart"/>
      <w:r w:rsidRPr="002F4FD0">
        <w:rPr>
          <w:rFonts w:cs="Times New Roman"/>
          <w:szCs w:val="28"/>
          <w:lang w:val="ru-RU"/>
        </w:rPr>
        <w:t>еңбек</w:t>
      </w:r>
      <w:proofErr w:type="spellEnd"/>
      <w:r w:rsidRPr="002F4FD0">
        <w:rPr>
          <w:rFonts w:cs="Times New Roman"/>
          <w:szCs w:val="28"/>
          <w:lang w:val="ru-RU"/>
        </w:rPr>
        <w:t xml:space="preserve"> </w:t>
      </w:r>
      <w:proofErr w:type="spellStart"/>
      <w:r w:rsidRPr="002F4FD0">
        <w:rPr>
          <w:rFonts w:cs="Times New Roman"/>
          <w:szCs w:val="28"/>
          <w:lang w:val="ru-RU"/>
        </w:rPr>
        <w:t>өнімділігіне</w:t>
      </w:r>
      <w:proofErr w:type="spellEnd"/>
      <w:r w:rsidRPr="002F4FD0">
        <w:rPr>
          <w:rFonts w:cs="Times New Roman"/>
          <w:szCs w:val="28"/>
          <w:lang w:val="ru-RU"/>
        </w:rPr>
        <w:t xml:space="preserve"> </w:t>
      </w:r>
      <w:proofErr w:type="spellStart"/>
      <w:r w:rsidRPr="002F4FD0">
        <w:rPr>
          <w:rFonts w:cs="Times New Roman"/>
          <w:szCs w:val="28"/>
          <w:lang w:val="ru-RU"/>
        </w:rPr>
        <w:t>әсер</w:t>
      </w:r>
      <w:proofErr w:type="spellEnd"/>
      <w:r w:rsidRPr="002F4FD0">
        <w:rPr>
          <w:rFonts w:cs="Times New Roman"/>
          <w:szCs w:val="28"/>
          <w:lang w:val="ru-RU"/>
        </w:rPr>
        <w:t xml:space="preserve"> </w:t>
      </w:r>
      <w:proofErr w:type="spellStart"/>
      <w:r w:rsidRPr="002F4FD0">
        <w:rPr>
          <w:rFonts w:cs="Times New Roman"/>
          <w:szCs w:val="28"/>
          <w:lang w:val="ru-RU"/>
        </w:rPr>
        <w:t>етеді</w:t>
      </w:r>
      <w:proofErr w:type="spellEnd"/>
      <w:r w:rsidRPr="002F4FD0">
        <w:rPr>
          <w:rFonts w:cs="Times New Roman"/>
          <w:szCs w:val="28"/>
          <w:lang w:val="ru-RU"/>
        </w:rPr>
        <w:t xml:space="preserve">. </w:t>
      </w:r>
      <w:proofErr w:type="spellStart"/>
      <w:r w:rsidRPr="002F4FD0">
        <w:rPr>
          <w:rFonts w:cs="Times New Roman"/>
          <w:szCs w:val="28"/>
          <w:lang w:val="ru-RU"/>
        </w:rPr>
        <w:t>Бөлме</w:t>
      </w:r>
      <w:proofErr w:type="spellEnd"/>
      <w:r w:rsidRPr="002F4FD0">
        <w:rPr>
          <w:rFonts w:cs="Times New Roman"/>
          <w:szCs w:val="28"/>
          <w:lang w:val="ru-RU"/>
        </w:rPr>
        <w:t xml:space="preserve"> </w:t>
      </w:r>
      <w:proofErr w:type="spellStart"/>
      <w:r w:rsidRPr="002F4FD0">
        <w:rPr>
          <w:rFonts w:cs="Times New Roman"/>
          <w:szCs w:val="28"/>
          <w:lang w:val="ru-RU"/>
        </w:rPr>
        <w:t>температурасы</w:t>
      </w:r>
      <w:proofErr w:type="spellEnd"/>
      <w:r w:rsidRPr="002F4FD0">
        <w:rPr>
          <w:rFonts w:cs="Times New Roman"/>
          <w:szCs w:val="28"/>
          <w:lang w:val="ru-RU"/>
        </w:rPr>
        <w:t xml:space="preserve"> 20-24°</w:t>
      </w:r>
      <w:r w:rsidRPr="00756E77">
        <w:rPr>
          <w:rFonts w:cs="Times New Roman"/>
          <w:szCs w:val="28"/>
        </w:rPr>
        <w:t>C</w:t>
      </w:r>
      <w:r w:rsidRPr="002F4FD0">
        <w:rPr>
          <w:rFonts w:cs="Times New Roman"/>
          <w:szCs w:val="28"/>
          <w:lang w:val="ru-RU"/>
        </w:rPr>
        <w:t xml:space="preserve"> </w:t>
      </w:r>
      <w:proofErr w:type="spellStart"/>
      <w:r w:rsidRPr="002F4FD0">
        <w:rPr>
          <w:rFonts w:cs="Times New Roman"/>
          <w:szCs w:val="28"/>
          <w:lang w:val="ru-RU"/>
        </w:rPr>
        <w:t>аралығында</w:t>
      </w:r>
      <w:proofErr w:type="spellEnd"/>
      <w:r w:rsidRPr="002F4FD0">
        <w:rPr>
          <w:rFonts w:cs="Times New Roman"/>
          <w:szCs w:val="28"/>
          <w:lang w:val="ru-RU"/>
        </w:rPr>
        <w:t xml:space="preserve">, </w:t>
      </w:r>
      <w:proofErr w:type="spellStart"/>
      <w:r w:rsidRPr="002F4FD0">
        <w:rPr>
          <w:rFonts w:cs="Times New Roman"/>
          <w:szCs w:val="28"/>
          <w:lang w:val="ru-RU"/>
        </w:rPr>
        <w:t>ауа</w:t>
      </w:r>
      <w:proofErr w:type="spellEnd"/>
      <w:r w:rsidRPr="002F4FD0">
        <w:rPr>
          <w:rFonts w:cs="Times New Roman"/>
          <w:szCs w:val="28"/>
          <w:lang w:val="ru-RU"/>
        </w:rPr>
        <w:t xml:space="preserve"> </w:t>
      </w:r>
      <w:proofErr w:type="spellStart"/>
      <w:r w:rsidRPr="002F4FD0">
        <w:rPr>
          <w:rFonts w:cs="Times New Roman"/>
          <w:szCs w:val="28"/>
          <w:lang w:val="ru-RU"/>
        </w:rPr>
        <w:t>ылғалдылығы</w:t>
      </w:r>
      <w:proofErr w:type="spellEnd"/>
      <w:r w:rsidRPr="002F4FD0">
        <w:rPr>
          <w:rFonts w:cs="Times New Roman"/>
          <w:szCs w:val="28"/>
          <w:lang w:val="ru-RU"/>
        </w:rPr>
        <w:t xml:space="preserve"> 40-60% </w:t>
      </w:r>
      <w:proofErr w:type="spellStart"/>
      <w:r w:rsidRPr="002F4FD0">
        <w:rPr>
          <w:rFonts w:cs="Times New Roman"/>
          <w:szCs w:val="28"/>
          <w:lang w:val="ru-RU"/>
        </w:rPr>
        <w:t>деңгейінде</w:t>
      </w:r>
      <w:proofErr w:type="spellEnd"/>
      <w:r w:rsidRPr="002F4FD0">
        <w:rPr>
          <w:rFonts w:cs="Times New Roman"/>
          <w:szCs w:val="28"/>
          <w:lang w:val="ru-RU"/>
        </w:rPr>
        <w:t xml:space="preserve"> </w:t>
      </w:r>
      <w:proofErr w:type="spellStart"/>
      <w:r w:rsidRPr="002F4FD0">
        <w:rPr>
          <w:rFonts w:cs="Times New Roman"/>
          <w:szCs w:val="28"/>
          <w:lang w:val="ru-RU"/>
        </w:rPr>
        <w:t>болғаны</w:t>
      </w:r>
      <w:proofErr w:type="spellEnd"/>
      <w:r w:rsidRPr="002F4FD0">
        <w:rPr>
          <w:rFonts w:cs="Times New Roman"/>
          <w:szCs w:val="28"/>
          <w:lang w:val="ru-RU"/>
        </w:rPr>
        <w:t xml:space="preserve"> </w:t>
      </w:r>
      <w:proofErr w:type="spellStart"/>
      <w:r w:rsidRPr="002F4FD0">
        <w:rPr>
          <w:rFonts w:cs="Times New Roman"/>
          <w:szCs w:val="28"/>
          <w:lang w:val="ru-RU"/>
        </w:rPr>
        <w:t>қолайлы</w:t>
      </w:r>
      <w:proofErr w:type="spellEnd"/>
      <w:r w:rsidRPr="002F4FD0">
        <w:rPr>
          <w:rFonts w:cs="Times New Roman"/>
          <w:szCs w:val="28"/>
          <w:lang w:val="ru-RU"/>
        </w:rPr>
        <w:t xml:space="preserve">. </w:t>
      </w:r>
      <w:proofErr w:type="spellStart"/>
      <w:r w:rsidRPr="002F4FD0">
        <w:rPr>
          <w:rFonts w:cs="Times New Roman"/>
          <w:szCs w:val="28"/>
          <w:lang w:val="ru-RU"/>
        </w:rPr>
        <w:t>Бөлмені</w:t>
      </w:r>
      <w:proofErr w:type="spellEnd"/>
      <w:r w:rsidRPr="002F4FD0">
        <w:rPr>
          <w:rFonts w:cs="Times New Roman"/>
          <w:szCs w:val="28"/>
          <w:lang w:val="ru-RU"/>
        </w:rPr>
        <w:t xml:space="preserve"> </w:t>
      </w:r>
      <w:proofErr w:type="spellStart"/>
      <w:r w:rsidRPr="002F4FD0">
        <w:rPr>
          <w:rFonts w:cs="Times New Roman"/>
          <w:szCs w:val="28"/>
          <w:lang w:val="ru-RU"/>
        </w:rPr>
        <w:t>үнемі</w:t>
      </w:r>
      <w:proofErr w:type="spellEnd"/>
      <w:r w:rsidRPr="002F4FD0">
        <w:rPr>
          <w:rFonts w:cs="Times New Roman"/>
          <w:szCs w:val="28"/>
          <w:lang w:val="ru-RU"/>
        </w:rPr>
        <w:t xml:space="preserve"> </w:t>
      </w:r>
      <w:proofErr w:type="spellStart"/>
      <w:r w:rsidRPr="002F4FD0">
        <w:rPr>
          <w:rFonts w:cs="Times New Roman"/>
          <w:szCs w:val="28"/>
          <w:lang w:val="ru-RU"/>
        </w:rPr>
        <w:t>желдету</w:t>
      </w:r>
      <w:proofErr w:type="spellEnd"/>
      <w:r w:rsidRPr="002F4FD0">
        <w:rPr>
          <w:rFonts w:cs="Times New Roman"/>
          <w:szCs w:val="28"/>
          <w:lang w:val="ru-RU"/>
        </w:rPr>
        <w:t xml:space="preserve"> </w:t>
      </w:r>
      <w:proofErr w:type="spellStart"/>
      <w:r w:rsidRPr="002F4FD0">
        <w:rPr>
          <w:rFonts w:cs="Times New Roman"/>
          <w:szCs w:val="28"/>
          <w:lang w:val="ru-RU"/>
        </w:rPr>
        <w:t>қажет</w:t>
      </w:r>
      <w:proofErr w:type="spellEnd"/>
      <w:r w:rsidRPr="002F4FD0">
        <w:rPr>
          <w:rFonts w:cs="Times New Roman"/>
          <w:szCs w:val="28"/>
          <w:lang w:val="ru-RU"/>
        </w:rPr>
        <w:t xml:space="preserve">, </w:t>
      </w:r>
      <w:proofErr w:type="spellStart"/>
      <w:r w:rsidRPr="002F4FD0">
        <w:rPr>
          <w:rFonts w:cs="Times New Roman"/>
          <w:szCs w:val="28"/>
          <w:lang w:val="ru-RU"/>
        </w:rPr>
        <w:t>себебі</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уақыт</w:t>
      </w:r>
      <w:proofErr w:type="spellEnd"/>
      <w:r w:rsidRPr="002F4FD0">
        <w:rPr>
          <w:rFonts w:cs="Times New Roman"/>
          <w:szCs w:val="28"/>
          <w:lang w:val="ru-RU"/>
        </w:rPr>
        <w:t xml:space="preserve"> </w:t>
      </w:r>
      <w:proofErr w:type="spellStart"/>
      <w:r w:rsidRPr="002F4FD0">
        <w:rPr>
          <w:rFonts w:cs="Times New Roman"/>
          <w:szCs w:val="28"/>
          <w:lang w:val="ru-RU"/>
        </w:rPr>
        <w:t>жабық</w:t>
      </w:r>
      <w:proofErr w:type="spellEnd"/>
      <w:r w:rsidRPr="002F4FD0">
        <w:rPr>
          <w:rFonts w:cs="Times New Roman"/>
          <w:szCs w:val="28"/>
          <w:lang w:val="ru-RU"/>
        </w:rPr>
        <w:t xml:space="preserve"> </w:t>
      </w:r>
      <w:proofErr w:type="spellStart"/>
      <w:r w:rsidRPr="002F4FD0">
        <w:rPr>
          <w:rFonts w:cs="Times New Roman"/>
          <w:szCs w:val="28"/>
          <w:lang w:val="ru-RU"/>
        </w:rPr>
        <w:t>бөлмеде</w:t>
      </w:r>
      <w:proofErr w:type="spellEnd"/>
      <w:r w:rsidRPr="002F4FD0">
        <w:rPr>
          <w:rFonts w:cs="Times New Roman"/>
          <w:szCs w:val="28"/>
          <w:lang w:val="ru-RU"/>
        </w:rPr>
        <w:t xml:space="preserve"> </w:t>
      </w:r>
      <w:proofErr w:type="spellStart"/>
      <w:r w:rsidRPr="002F4FD0">
        <w:rPr>
          <w:rFonts w:cs="Times New Roman"/>
          <w:szCs w:val="28"/>
          <w:lang w:val="ru-RU"/>
        </w:rPr>
        <w:t>отыру</w:t>
      </w:r>
      <w:proofErr w:type="spellEnd"/>
      <w:r w:rsidRPr="002F4FD0">
        <w:rPr>
          <w:rFonts w:cs="Times New Roman"/>
          <w:szCs w:val="28"/>
          <w:lang w:val="ru-RU"/>
        </w:rPr>
        <w:t xml:space="preserve"> </w:t>
      </w:r>
      <w:proofErr w:type="spellStart"/>
      <w:r w:rsidRPr="002F4FD0">
        <w:rPr>
          <w:rFonts w:cs="Times New Roman"/>
          <w:szCs w:val="28"/>
          <w:lang w:val="ru-RU"/>
        </w:rPr>
        <w:t>шаршауды</w:t>
      </w:r>
      <w:proofErr w:type="spellEnd"/>
      <w:r w:rsidRPr="002F4FD0">
        <w:rPr>
          <w:rFonts w:cs="Times New Roman"/>
          <w:szCs w:val="28"/>
          <w:lang w:val="ru-RU"/>
        </w:rPr>
        <w:t xml:space="preserve"> </w:t>
      </w:r>
      <w:proofErr w:type="spellStart"/>
      <w:r w:rsidRPr="002F4FD0">
        <w:rPr>
          <w:rFonts w:cs="Times New Roman"/>
          <w:szCs w:val="28"/>
          <w:lang w:val="ru-RU"/>
        </w:rPr>
        <w:t>арттырады</w:t>
      </w:r>
      <w:proofErr w:type="spellEnd"/>
      <w:r w:rsidRPr="002F4FD0">
        <w:rPr>
          <w:rFonts w:cs="Times New Roman"/>
          <w:szCs w:val="28"/>
          <w:lang w:val="ru-RU"/>
        </w:rPr>
        <w:t>.</w:t>
      </w:r>
    </w:p>
    <w:p w14:paraId="10E59476" w14:textId="77777777" w:rsidR="00882B92" w:rsidRDefault="00E52D61" w:rsidP="00A169E1">
      <w:pPr>
        <w:spacing w:line="240" w:lineRule="auto"/>
        <w:rPr>
          <w:rFonts w:cs="Times New Roman"/>
          <w:szCs w:val="28"/>
          <w:lang w:val="ru-RU"/>
        </w:rPr>
      </w:pPr>
      <w:proofErr w:type="spellStart"/>
      <w:r w:rsidRPr="002F4FD0">
        <w:rPr>
          <w:rFonts w:cs="Times New Roman"/>
          <w:szCs w:val="28"/>
          <w:lang w:val="ru-RU"/>
        </w:rPr>
        <w:t>Компьютермен</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жұмыс</w:t>
      </w:r>
      <w:proofErr w:type="spellEnd"/>
      <w:r w:rsidRPr="002F4FD0">
        <w:rPr>
          <w:rFonts w:cs="Times New Roman"/>
          <w:szCs w:val="28"/>
          <w:lang w:val="ru-RU"/>
        </w:rPr>
        <w:t xml:space="preserve"> </w:t>
      </w:r>
      <w:proofErr w:type="spellStart"/>
      <w:r w:rsidRPr="002F4FD0">
        <w:rPr>
          <w:rFonts w:cs="Times New Roman"/>
          <w:szCs w:val="28"/>
          <w:lang w:val="ru-RU"/>
        </w:rPr>
        <w:t>істеу</w:t>
      </w:r>
      <w:proofErr w:type="spellEnd"/>
      <w:r w:rsidRPr="002F4FD0">
        <w:rPr>
          <w:rFonts w:cs="Times New Roman"/>
          <w:szCs w:val="28"/>
          <w:lang w:val="ru-RU"/>
        </w:rPr>
        <w:t xml:space="preserve"> </w:t>
      </w:r>
      <w:proofErr w:type="spellStart"/>
      <w:r w:rsidRPr="002F4FD0">
        <w:rPr>
          <w:rFonts w:cs="Times New Roman"/>
          <w:szCs w:val="28"/>
          <w:lang w:val="ru-RU"/>
        </w:rPr>
        <w:t>кезінде</w:t>
      </w:r>
      <w:proofErr w:type="spellEnd"/>
      <w:r w:rsidRPr="002F4FD0">
        <w:rPr>
          <w:rFonts w:cs="Times New Roman"/>
          <w:szCs w:val="28"/>
          <w:lang w:val="ru-RU"/>
        </w:rPr>
        <w:t xml:space="preserve"> </w:t>
      </w:r>
      <w:proofErr w:type="spellStart"/>
      <w:r w:rsidRPr="002F4FD0">
        <w:rPr>
          <w:rFonts w:cs="Times New Roman"/>
          <w:szCs w:val="28"/>
          <w:lang w:val="ru-RU"/>
        </w:rPr>
        <w:t>дене</w:t>
      </w:r>
      <w:proofErr w:type="spellEnd"/>
      <w:r w:rsidRPr="002F4FD0">
        <w:rPr>
          <w:rFonts w:cs="Times New Roman"/>
          <w:szCs w:val="28"/>
          <w:lang w:val="ru-RU"/>
        </w:rPr>
        <w:t xml:space="preserve"> </w:t>
      </w:r>
      <w:proofErr w:type="spellStart"/>
      <w:r w:rsidRPr="002F4FD0">
        <w:rPr>
          <w:rFonts w:cs="Times New Roman"/>
          <w:szCs w:val="28"/>
          <w:lang w:val="ru-RU"/>
        </w:rPr>
        <w:t>қалпын</w:t>
      </w:r>
      <w:proofErr w:type="spellEnd"/>
      <w:r w:rsidRPr="002F4FD0">
        <w:rPr>
          <w:rFonts w:cs="Times New Roman"/>
          <w:szCs w:val="28"/>
          <w:lang w:val="ru-RU"/>
        </w:rPr>
        <w:t xml:space="preserve"> </w:t>
      </w:r>
      <w:proofErr w:type="spellStart"/>
      <w:r w:rsidRPr="002F4FD0">
        <w:rPr>
          <w:rFonts w:cs="Times New Roman"/>
          <w:szCs w:val="28"/>
          <w:lang w:val="ru-RU"/>
        </w:rPr>
        <w:t>сақтау</w:t>
      </w:r>
      <w:proofErr w:type="spellEnd"/>
      <w:r w:rsidRPr="002F4FD0">
        <w:rPr>
          <w:rFonts w:cs="Times New Roman"/>
          <w:szCs w:val="28"/>
          <w:lang w:val="ru-RU"/>
        </w:rPr>
        <w:t xml:space="preserve"> </w:t>
      </w:r>
      <w:proofErr w:type="spellStart"/>
      <w:r w:rsidRPr="002F4FD0">
        <w:rPr>
          <w:rFonts w:cs="Times New Roman"/>
          <w:szCs w:val="28"/>
          <w:lang w:val="ru-RU"/>
        </w:rPr>
        <w:t>маңызды</w:t>
      </w:r>
      <w:proofErr w:type="spellEnd"/>
      <w:r w:rsidRPr="002F4FD0">
        <w:rPr>
          <w:rFonts w:cs="Times New Roman"/>
          <w:szCs w:val="28"/>
          <w:lang w:val="ru-RU"/>
        </w:rPr>
        <w:t xml:space="preserve">. </w:t>
      </w:r>
      <w:proofErr w:type="spellStart"/>
      <w:r w:rsidRPr="002F4FD0">
        <w:rPr>
          <w:rFonts w:cs="Times New Roman"/>
          <w:szCs w:val="28"/>
          <w:lang w:val="ru-RU"/>
        </w:rPr>
        <w:t>Ұзақ</w:t>
      </w:r>
      <w:proofErr w:type="spellEnd"/>
      <w:r w:rsidRPr="002F4FD0">
        <w:rPr>
          <w:rFonts w:cs="Times New Roman"/>
          <w:szCs w:val="28"/>
          <w:lang w:val="ru-RU"/>
        </w:rPr>
        <w:t xml:space="preserve"> </w:t>
      </w:r>
      <w:proofErr w:type="spellStart"/>
      <w:r w:rsidRPr="002F4FD0">
        <w:rPr>
          <w:rFonts w:cs="Times New Roman"/>
          <w:szCs w:val="28"/>
          <w:lang w:val="ru-RU"/>
        </w:rPr>
        <w:t>уақыт</w:t>
      </w:r>
      <w:proofErr w:type="spellEnd"/>
      <w:r w:rsidRPr="002F4FD0">
        <w:rPr>
          <w:rFonts w:cs="Times New Roman"/>
          <w:szCs w:val="28"/>
          <w:lang w:val="ru-RU"/>
        </w:rPr>
        <w:t xml:space="preserve"> </w:t>
      </w:r>
      <w:proofErr w:type="spellStart"/>
      <w:r w:rsidRPr="002F4FD0">
        <w:rPr>
          <w:rFonts w:cs="Times New Roman"/>
          <w:szCs w:val="28"/>
          <w:lang w:val="ru-RU"/>
        </w:rPr>
        <w:t>қозғалыссыз</w:t>
      </w:r>
      <w:proofErr w:type="spellEnd"/>
      <w:r w:rsidRPr="002F4FD0">
        <w:rPr>
          <w:rFonts w:cs="Times New Roman"/>
          <w:szCs w:val="28"/>
          <w:lang w:val="ru-RU"/>
        </w:rPr>
        <w:t xml:space="preserve"> </w:t>
      </w:r>
      <w:proofErr w:type="spellStart"/>
      <w:r w:rsidRPr="002F4FD0">
        <w:rPr>
          <w:rFonts w:cs="Times New Roman"/>
          <w:szCs w:val="28"/>
          <w:lang w:val="ru-RU"/>
        </w:rPr>
        <w:t>отыру</w:t>
      </w:r>
      <w:proofErr w:type="spellEnd"/>
      <w:r w:rsidRPr="002F4FD0">
        <w:rPr>
          <w:rFonts w:cs="Times New Roman"/>
          <w:szCs w:val="28"/>
          <w:lang w:val="ru-RU"/>
        </w:rPr>
        <w:t xml:space="preserve"> </w:t>
      </w:r>
      <w:proofErr w:type="spellStart"/>
      <w:r w:rsidRPr="002F4FD0">
        <w:rPr>
          <w:rFonts w:cs="Times New Roman"/>
          <w:szCs w:val="28"/>
          <w:lang w:val="ru-RU"/>
        </w:rPr>
        <w:t>мойын</w:t>
      </w:r>
      <w:proofErr w:type="spellEnd"/>
      <w:r w:rsidRPr="002F4FD0">
        <w:rPr>
          <w:rFonts w:cs="Times New Roman"/>
          <w:szCs w:val="28"/>
          <w:lang w:val="ru-RU"/>
        </w:rPr>
        <w:t xml:space="preserve">, </w:t>
      </w:r>
      <w:proofErr w:type="spellStart"/>
      <w:r w:rsidRPr="002F4FD0">
        <w:rPr>
          <w:rFonts w:cs="Times New Roman"/>
          <w:szCs w:val="28"/>
          <w:lang w:val="ru-RU"/>
        </w:rPr>
        <w:t>арқа</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бел </w:t>
      </w:r>
      <w:proofErr w:type="spellStart"/>
      <w:r w:rsidRPr="002F4FD0">
        <w:rPr>
          <w:rFonts w:cs="Times New Roman"/>
          <w:szCs w:val="28"/>
          <w:lang w:val="ru-RU"/>
        </w:rPr>
        <w:t>аймағына</w:t>
      </w:r>
      <w:proofErr w:type="spellEnd"/>
      <w:r w:rsidRPr="002F4FD0">
        <w:rPr>
          <w:rFonts w:cs="Times New Roman"/>
          <w:szCs w:val="28"/>
          <w:lang w:val="ru-RU"/>
        </w:rPr>
        <w:t xml:space="preserve"> </w:t>
      </w:r>
      <w:proofErr w:type="spellStart"/>
      <w:r w:rsidRPr="002F4FD0">
        <w:rPr>
          <w:rFonts w:cs="Times New Roman"/>
          <w:szCs w:val="28"/>
          <w:lang w:val="ru-RU"/>
        </w:rPr>
        <w:t>күш</w:t>
      </w:r>
      <w:proofErr w:type="spellEnd"/>
      <w:r w:rsidRPr="002F4FD0">
        <w:rPr>
          <w:rFonts w:cs="Times New Roman"/>
          <w:szCs w:val="28"/>
          <w:lang w:val="ru-RU"/>
        </w:rPr>
        <w:t xml:space="preserve"> </w:t>
      </w:r>
      <w:proofErr w:type="spellStart"/>
      <w:r w:rsidRPr="002F4FD0">
        <w:rPr>
          <w:rFonts w:cs="Times New Roman"/>
          <w:szCs w:val="28"/>
          <w:lang w:val="ru-RU"/>
        </w:rPr>
        <w:t>түсіреді</w:t>
      </w:r>
      <w:proofErr w:type="spellEnd"/>
      <w:r w:rsidRPr="002F4FD0">
        <w:rPr>
          <w:rFonts w:cs="Times New Roman"/>
          <w:szCs w:val="28"/>
          <w:lang w:val="ru-RU"/>
        </w:rPr>
        <w:t xml:space="preserve">. </w:t>
      </w:r>
      <w:proofErr w:type="spellStart"/>
      <w:r w:rsidRPr="002F4FD0">
        <w:rPr>
          <w:rFonts w:cs="Times New Roman"/>
          <w:szCs w:val="28"/>
          <w:lang w:val="ru-RU"/>
        </w:rPr>
        <w:t>Сондықтан</w:t>
      </w:r>
      <w:proofErr w:type="spellEnd"/>
      <w:r w:rsidRPr="002F4FD0">
        <w:rPr>
          <w:rFonts w:cs="Times New Roman"/>
          <w:szCs w:val="28"/>
          <w:lang w:val="ru-RU"/>
        </w:rPr>
        <w:t xml:space="preserve"> </w:t>
      </w:r>
      <w:proofErr w:type="spellStart"/>
      <w:r w:rsidRPr="002F4FD0">
        <w:rPr>
          <w:rFonts w:cs="Times New Roman"/>
          <w:szCs w:val="28"/>
          <w:lang w:val="ru-RU"/>
        </w:rPr>
        <w:t>қысқа</w:t>
      </w:r>
      <w:proofErr w:type="spellEnd"/>
      <w:r w:rsidRPr="002F4FD0">
        <w:rPr>
          <w:rFonts w:cs="Times New Roman"/>
          <w:szCs w:val="28"/>
          <w:lang w:val="ru-RU"/>
        </w:rPr>
        <w:t xml:space="preserve"> </w:t>
      </w:r>
      <w:proofErr w:type="spellStart"/>
      <w:r w:rsidRPr="002F4FD0">
        <w:rPr>
          <w:rFonts w:cs="Times New Roman"/>
          <w:szCs w:val="28"/>
          <w:lang w:val="ru-RU"/>
        </w:rPr>
        <w:t>созылу</w:t>
      </w:r>
      <w:proofErr w:type="spellEnd"/>
      <w:r w:rsidRPr="002F4FD0">
        <w:rPr>
          <w:rFonts w:cs="Times New Roman"/>
          <w:szCs w:val="28"/>
          <w:lang w:val="ru-RU"/>
        </w:rPr>
        <w:t xml:space="preserve"> </w:t>
      </w:r>
      <w:proofErr w:type="spellStart"/>
      <w:r w:rsidRPr="002F4FD0">
        <w:rPr>
          <w:rFonts w:cs="Times New Roman"/>
          <w:szCs w:val="28"/>
          <w:lang w:val="ru-RU"/>
        </w:rPr>
        <w:t>жаттығуларын</w:t>
      </w:r>
      <w:proofErr w:type="spellEnd"/>
      <w:r w:rsidRPr="002F4FD0">
        <w:rPr>
          <w:rFonts w:cs="Times New Roman"/>
          <w:szCs w:val="28"/>
          <w:lang w:val="ru-RU"/>
        </w:rPr>
        <w:t xml:space="preserve"> </w:t>
      </w:r>
      <w:proofErr w:type="spellStart"/>
      <w:r w:rsidRPr="002F4FD0">
        <w:rPr>
          <w:rFonts w:cs="Times New Roman"/>
          <w:szCs w:val="28"/>
          <w:lang w:val="ru-RU"/>
        </w:rPr>
        <w:t>жасау</w:t>
      </w:r>
      <w:proofErr w:type="spellEnd"/>
      <w:r w:rsidRPr="002F4FD0">
        <w:rPr>
          <w:rFonts w:cs="Times New Roman"/>
          <w:szCs w:val="28"/>
          <w:lang w:val="ru-RU"/>
        </w:rPr>
        <w:t xml:space="preserve">, </w:t>
      </w:r>
      <w:proofErr w:type="spellStart"/>
      <w:r w:rsidRPr="002F4FD0">
        <w:rPr>
          <w:rFonts w:cs="Times New Roman"/>
          <w:szCs w:val="28"/>
          <w:lang w:val="ru-RU"/>
        </w:rPr>
        <w:t>орындықтан</w:t>
      </w:r>
      <w:proofErr w:type="spellEnd"/>
      <w:r w:rsidRPr="002F4FD0">
        <w:rPr>
          <w:rFonts w:cs="Times New Roman"/>
          <w:szCs w:val="28"/>
          <w:lang w:val="ru-RU"/>
        </w:rPr>
        <w:t xml:space="preserve"> </w:t>
      </w:r>
      <w:proofErr w:type="spellStart"/>
      <w:r w:rsidRPr="002F4FD0">
        <w:rPr>
          <w:rFonts w:cs="Times New Roman"/>
          <w:szCs w:val="28"/>
          <w:lang w:val="ru-RU"/>
        </w:rPr>
        <w:t>тұрып</w:t>
      </w:r>
      <w:proofErr w:type="spellEnd"/>
      <w:r w:rsidRPr="002F4FD0">
        <w:rPr>
          <w:rFonts w:cs="Times New Roman"/>
          <w:szCs w:val="28"/>
          <w:lang w:val="ru-RU"/>
        </w:rPr>
        <w:t xml:space="preserve"> </w:t>
      </w:r>
      <w:proofErr w:type="spellStart"/>
      <w:r w:rsidRPr="002F4FD0">
        <w:rPr>
          <w:rFonts w:cs="Times New Roman"/>
          <w:szCs w:val="28"/>
          <w:lang w:val="ru-RU"/>
        </w:rPr>
        <w:t>жүру</w:t>
      </w:r>
      <w:proofErr w:type="spellEnd"/>
      <w:r w:rsidRPr="002F4FD0">
        <w:rPr>
          <w:rFonts w:cs="Times New Roman"/>
          <w:szCs w:val="28"/>
          <w:lang w:val="ru-RU"/>
        </w:rPr>
        <w:t xml:space="preserve"> </w:t>
      </w:r>
      <w:proofErr w:type="spellStart"/>
      <w:r w:rsidRPr="002F4FD0">
        <w:rPr>
          <w:rFonts w:cs="Times New Roman"/>
          <w:szCs w:val="28"/>
          <w:lang w:val="ru-RU"/>
        </w:rPr>
        <w:t>және</w:t>
      </w:r>
      <w:proofErr w:type="spellEnd"/>
      <w:r w:rsidRPr="002F4FD0">
        <w:rPr>
          <w:rFonts w:cs="Times New Roman"/>
          <w:szCs w:val="28"/>
          <w:lang w:val="ru-RU"/>
        </w:rPr>
        <w:t xml:space="preserve"> </w:t>
      </w:r>
      <w:proofErr w:type="spellStart"/>
      <w:r w:rsidRPr="002F4FD0">
        <w:rPr>
          <w:rFonts w:cs="Times New Roman"/>
          <w:szCs w:val="28"/>
          <w:lang w:val="ru-RU"/>
        </w:rPr>
        <w:t>көзге</w:t>
      </w:r>
      <w:proofErr w:type="spellEnd"/>
      <w:r w:rsidRPr="002F4FD0">
        <w:rPr>
          <w:rFonts w:cs="Times New Roman"/>
          <w:szCs w:val="28"/>
          <w:lang w:val="ru-RU"/>
        </w:rPr>
        <w:t xml:space="preserve"> </w:t>
      </w:r>
      <w:proofErr w:type="spellStart"/>
      <w:r w:rsidRPr="002F4FD0">
        <w:rPr>
          <w:rFonts w:cs="Times New Roman"/>
          <w:szCs w:val="28"/>
          <w:lang w:val="ru-RU"/>
        </w:rPr>
        <w:t>арналған</w:t>
      </w:r>
      <w:proofErr w:type="spellEnd"/>
      <w:r w:rsidRPr="002F4FD0">
        <w:rPr>
          <w:rFonts w:cs="Times New Roman"/>
          <w:szCs w:val="28"/>
          <w:lang w:val="ru-RU"/>
        </w:rPr>
        <w:t xml:space="preserve"> </w:t>
      </w:r>
      <w:proofErr w:type="spellStart"/>
      <w:r w:rsidRPr="002F4FD0">
        <w:rPr>
          <w:rFonts w:cs="Times New Roman"/>
          <w:szCs w:val="28"/>
          <w:lang w:val="ru-RU"/>
        </w:rPr>
        <w:t>жаттығулар</w:t>
      </w:r>
      <w:proofErr w:type="spellEnd"/>
      <w:r w:rsidRPr="002F4FD0">
        <w:rPr>
          <w:rFonts w:cs="Times New Roman"/>
          <w:szCs w:val="28"/>
          <w:lang w:val="ru-RU"/>
        </w:rPr>
        <w:t xml:space="preserve"> </w:t>
      </w:r>
      <w:proofErr w:type="spellStart"/>
      <w:r w:rsidRPr="002F4FD0">
        <w:rPr>
          <w:rFonts w:cs="Times New Roman"/>
          <w:szCs w:val="28"/>
          <w:lang w:val="ru-RU"/>
        </w:rPr>
        <w:t>орындау</w:t>
      </w:r>
      <w:proofErr w:type="spellEnd"/>
      <w:r w:rsidRPr="002F4FD0">
        <w:rPr>
          <w:rFonts w:cs="Times New Roman"/>
          <w:szCs w:val="28"/>
          <w:lang w:val="ru-RU"/>
        </w:rPr>
        <w:t xml:space="preserve"> </w:t>
      </w:r>
      <w:proofErr w:type="spellStart"/>
      <w:r w:rsidRPr="002F4FD0">
        <w:rPr>
          <w:rFonts w:cs="Times New Roman"/>
          <w:szCs w:val="28"/>
          <w:lang w:val="ru-RU"/>
        </w:rPr>
        <w:t>ұсынылады</w:t>
      </w:r>
      <w:proofErr w:type="spellEnd"/>
      <w:r w:rsidRPr="002F4FD0">
        <w:rPr>
          <w:rFonts w:cs="Times New Roman"/>
          <w:szCs w:val="28"/>
          <w:lang w:val="ru-RU"/>
        </w:rPr>
        <w:t>.</w:t>
      </w:r>
    </w:p>
    <w:p w14:paraId="23281DBC" w14:textId="77777777" w:rsidR="003925DD" w:rsidRPr="003925DD" w:rsidRDefault="003925DD" w:rsidP="00A169E1">
      <w:pPr>
        <w:spacing w:line="240" w:lineRule="auto"/>
        <w:rPr>
          <w:rFonts w:cs="Times New Roman"/>
          <w:szCs w:val="28"/>
          <w:lang w:val="ru-RU"/>
        </w:rPr>
      </w:pPr>
    </w:p>
    <w:p w14:paraId="527D1BB4" w14:textId="77777777" w:rsidR="00A66FFC" w:rsidRPr="00A169E1" w:rsidRDefault="00000000" w:rsidP="00A169E1">
      <w:pPr>
        <w:keepNext/>
        <w:spacing w:line="240" w:lineRule="auto"/>
        <w:ind w:firstLine="0"/>
        <w:jc w:val="left"/>
        <w:rPr>
          <w:lang w:val="ru-RU"/>
        </w:rPr>
      </w:pPr>
      <w:r w:rsidRPr="00A169E1">
        <w:rPr>
          <w:lang w:val="ru-RU"/>
        </w:rPr>
        <w:t xml:space="preserve">24-кесте. </w:t>
      </w:r>
      <w:proofErr w:type="spellStart"/>
      <w:r w:rsidRPr="00A169E1">
        <w:rPr>
          <w:lang w:val="ru-RU"/>
        </w:rPr>
        <w:t>Қауіп</w:t>
      </w:r>
      <w:proofErr w:type="spellEnd"/>
      <w:r w:rsidRPr="00A169E1">
        <w:rPr>
          <w:lang w:val="ru-RU"/>
        </w:rPr>
        <w:t xml:space="preserve"> </w:t>
      </w:r>
      <w:proofErr w:type="spellStart"/>
      <w:r w:rsidRPr="00A169E1">
        <w:rPr>
          <w:lang w:val="ru-RU"/>
        </w:rPr>
        <w:t>факторлары</w:t>
      </w:r>
      <w:proofErr w:type="spellEnd"/>
      <w:r w:rsidRPr="00A169E1">
        <w:rPr>
          <w:lang w:val="ru-RU"/>
        </w:rPr>
        <w:t xml:space="preserve"> </w:t>
      </w:r>
      <w:proofErr w:type="spellStart"/>
      <w:r w:rsidRPr="00A169E1">
        <w:rPr>
          <w:lang w:val="ru-RU"/>
        </w:rPr>
        <w:t>және</w:t>
      </w:r>
      <w:proofErr w:type="spellEnd"/>
      <w:r w:rsidRPr="00A169E1">
        <w:rPr>
          <w:lang w:val="ru-RU"/>
        </w:rPr>
        <w:t xml:space="preserve"> </w:t>
      </w:r>
      <w:proofErr w:type="spellStart"/>
      <w:r w:rsidRPr="00A169E1">
        <w:rPr>
          <w:lang w:val="ru-RU"/>
        </w:rPr>
        <w:t>алдын</w:t>
      </w:r>
      <w:proofErr w:type="spellEnd"/>
      <w:r w:rsidRPr="00A169E1">
        <w:rPr>
          <w:lang w:val="ru-RU"/>
        </w:rPr>
        <w:t xml:space="preserve"> </w:t>
      </w:r>
      <w:proofErr w:type="spellStart"/>
      <w:r w:rsidRPr="00A169E1">
        <w:rPr>
          <w:lang w:val="ru-RU"/>
        </w:rPr>
        <w:t>алу</w:t>
      </w:r>
      <w:proofErr w:type="spellEnd"/>
      <w:r w:rsidRPr="00A169E1">
        <w:rPr>
          <w:lang w:val="ru-RU"/>
        </w:rPr>
        <w:t xml:space="preserve"> </w:t>
      </w:r>
      <w:proofErr w:type="spellStart"/>
      <w:r w:rsidRPr="00A169E1">
        <w:rPr>
          <w:lang w:val="ru-RU"/>
        </w:rPr>
        <w:t>шаралары</w:t>
      </w:r>
      <w:proofErr w:type="spellEnd"/>
    </w:p>
    <w:tbl>
      <w:tblPr>
        <w:tblStyle w:val="aff0"/>
        <w:tblW w:w="0" w:type="auto"/>
        <w:jc w:val="center"/>
        <w:tblLook w:val="04A0" w:firstRow="1" w:lastRow="0" w:firstColumn="1" w:lastColumn="0" w:noHBand="0" w:noVBand="1"/>
      </w:tblPr>
      <w:tblGrid>
        <w:gridCol w:w="2821"/>
        <w:gridCol w:w="3371"/>
        <w:gridCol w:w="3379"/>
      </w:tblGrid>
      <w:tr w:rsidR="00882B92" w:rsidRPr="00756E77" w14:paraId="5CB68E25" w14:textId="77777777" w:rsidTr="00756E77">
        <w:trPr>
          <w:jc w:val="center"/>
        </w:trPr>
        <w:tc>
          <w:tcPr>
            <w:tcW w:w="2835" w:type="dxa"/>
            <w:shd w:val="clear" w:color="auto" w:fill="auto"/>
            <w:vAlign w:val="center"/>
          </w:tcPr>
          <w:p w14:paraId="249CA202"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Қауіп</w:t>
            </w:r>
            <w:proofErr w:type="spellEnd"/>
            <w:r w:rsidRPr="00756E77">
              <w:rPr>
                <w:rFonts w:cs="Times New Roman"/>
                <w:b/>
                <w:szCs w:val="28"/>
              </w:rPr>
              <w:t xml:space="preserve"> </w:t>
            </w:r>
            <w:proofErr w:type="spellStart"/>
            <w:r w:rsidRPr="00756E77">
              <w:rPr>
                <w:rFonts w:cs="Times New Roman"/>
                <w:b/>
                <w:szCs w:val="28"/>
              </w:rPr>
              <w:t>факторы</w:t>
            </w:r>
            <w:proofErr w:type="spellEnd"/>
          </w:p>
        </w:tc>
        <w:tc>
          <w:tcPr>
            <w:tcW w:w="3402" w:type="dxa"/>
            <w:shd w:val="clear" w:color="auto" w:fill="auto"/>
            <w:vAlign w:val="center"/>
          </w:tcPr>
          <w:p w14:paraId="27FFE37F"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Ықтимал салдар</w:t>
            </w:r>
          </w:p>
        </w:tc>
        <w:tc>
          <w:tcPr>
            <w:tcW w:w="3402" w:type="dxa"/>
            <w:shd w:val="clear" w:color="auto" w:fill="auto"/>
            <w:vAlign w:val="center"/>
          </w:tcPr>
          <w:p w14:paraId="1EC73E87"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Алдын алу шарасы</w:t>
            </w:r>
          </w:p>
        </w:tc>
      </w:tr>
      <w:tr w:rsidR="00882B92" w:rsidRPr="00756E77" w14:paraId="602AAA7A" w14:textId="77777777">
        <w:trPr>
          <w:jc w:val="center"/>
        </w:trPr>
        <w:tc>
          <w:tcPr>
            <w:tcW w:w="2835" w:type="dxa"/>
            <w:vAlign w:val="center"/>
          </w:tcPr>
          <w:p w14:paraId="6277F7C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Ұзақ экрандық жұмыс</w:t>
            </w:r>
          </w:p>
        </w:tc>
        <w:tc>
          <w:tcPr>
            <w:tcW w:w="3402" w:type="dxa"/>
            <w:vAlign w:val="center"/>
          </w:tcPr>
          <w:p w14:paraId="2F68B0E8"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Көздің шаршауы, бас ауруы</w:t>
            </w:r>
          </w:p>
        </w:tc>
        <w:tc>
          <w:tcPr>
            <w:tcW w:w="3402" w:type="dxa"/>
            <w:vAlign w:val="center"/>
          </w:tcPr>
          <w:p w14:paraId="5E578F8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Үзіліс жасау, жарықты реттеу</w:t>
            </w:r>
          </w:p>
        </w:tc>
      </w:tr>
      <w:tr w:rsidR="00882B92" w:rsidRPr="00756E77" w14:paraId="58724313" w14:textId="77777777">
        <w:trPr>
          <w:jc w:val="center"/>
        </w:trPr>
        <w:tc>
          <w:tcPr>
            <w:tcW w:w="2835" w:type="dxa"/>
            <w:vAlign w:val="center"/>
          </w:tcPr>
          <w:p w14:paraId="5FDAE22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Қате дене қалпы</w:t>
            </w:r>
          </w:p>
        </w:tc>
        <w:tc>
          <w:tcPr>
            <w:tcW w:w="3402" w:type="dxa"/>
            <w:vAlign w:val="center"/>
          </w:tcPr>
          <w:p w14:paraId="6B222E0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Арқа және мойын ауырсынуы</w:t>
            </w:r>
          </w:p>
        </w:tc>
        <w:tc>
          <w:tcPr>
            <w:tcW w:w="3402" w:type="dxa"/>
            <w:vAlign w:val="center"/>
          </w:tcPr>
          <w:p w14:paraId="194DCB05"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Эргономикалық орындық, дұрыс отыру</w:t>
            </w:r>
          </w:p>
        </w:tc>
      </w:tr>
      <w:tr w:rsidR="00882B92" w:rsidRPr="00C820D1" w14:paraId="0B67FD96" w14:textId="77777777">
        <w:trPr>
          <w:jc w:val="center"/>
        </w:trPr>
        <w:tc>
          <w:tcPr>
            <w:tcW w:w="2835" w:type="dxa"/>
            <w:vAlign w:val="center"/>
          </w:tcPr>
          <w:p w14:paraId="32841BF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Ақаулы электр сымдары</w:t>
            </w:r>
          </w:p>
        </w:tc>
        <w:tc>
          <w:tcPr>
            <w:tcW w:w="3402" w:type="dxa"/>
            <w:vAlign w:val="center"/>
          </w:tcPr>
          <w:p w14:paraId="1131104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Қысқа тұйықталу, өрт қаупі</w:t>
            </w:r>
          </w:p>
        </w:tc>
        <w:tc>
          <w:tcPr>
            <w:tcW w:w="3402" w:type="dxa"/>
            <w:vAlign w:val="center"/>
          </w:tcPr>
          <w:p w14:paraId="2249FC7D"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Жабдықты</w:t>
            </w:r>
            <w:proofErr w:type="spellEnd"/>
            <w:r w:rsidRPr="00756E77">
              <w:rPr>
                <w:rFonts w:cs="Times New Roman"/>
                <w:szCs w:val="28"/>
                <w:lang w:val="ru-RU"/>
              </w:rPr>
              <w:t xml:space="preserve"> </w:t>
            </w:r>
            <w:proofErr w:type="spellStart"/>
            <w:r w:rsidRPr="00756E77">
              <w:rPr>
                <w:rFonts w:cs="Times New Roman"/>
                <w:szCs w:val="28"/>
                <w:lang w:val="ru-RU"/>
              </w:rPr>
              <w:t>тексеру</w:t>
            </w:r>
            <w:proofErr w:type="spellEnd"/>
            <w:r w:rsidRPr="00756E77">
              <w:rPr>
                <w:rFonts w:cs="Times New Roman"/>
                <w:szCs w:val="28"/>
                <w:lang w:val="ru-RU"/>
              </w:rPr>
              <w:t xml:space="preserve">, </w:t>
            </w:r>
            <w:proofErr w:type="spellStart"/>
            <w:r w:rsidRPr="00756E77">
              <w:rPr>
                <w:rFonts w:cs="Times New Roman"/>
                <w:szCs w:val="28"/>
                <w:lang w:val="ru-RU"/>
              </w:rPr>
              <w:t>артық</w:t>
            </w:r>
            <w:proofErr w:type="spellEnd"/>
            <w:r w:rsidRPr="00756E77">
              <w:rPr>
                <w:rFonts w:cs="Times New Roman"/>
                <w:szCs w:val="28"/>
                <w:lang w:val="ru-RU"/>
              </w:rPr>
              <w:t xml:space="preserve"> </w:t>
            </w:r>
            <w:proofErr w:type="spellStart"/>
            <w:r w:rsidRPr="00756E77">
              <w:rPr>
                <w:rFonts w:cs="Times New Roman"/>
                <w:szCs w:val="28"/>
                <w:lang w:val="ru-RU"/>
              </w:rPr>
              <w:t>жүктеме</w:t>
            </w:r>
            <w:proofErr w:type="spellEnd"/>
            <w:r w:rsidRPr="00756E77">
              <w:rPr>
                <w:rFonts w:cs="Times New Roman"/>
                <w:szCs w:val="28"/>
                <w:lang w:val="ru-RU"/>
              </w:rPr>
              <w:t xml:space="preserve"> </w:t>
            </w:r>
            <w:proofErr w:type="spellStart"/>
            <w:r w:rsidRPr="00756E77">
              <w:rPr>
                <w:rFonts w:cs="Times New Roman"/>
                <w:szCs w:val="28"/>
                <w:lang w:val="ru-RU"/>
              </w:rPr>
              <w:t>бермеу</w:t>
            </w:r>
            <w:proofErr w:type="spellEnd"/>
          </w:p>
        </w:tc>
      </w:tr>
      <w:tr w:rsidR="00882B92" w:rsidRPr="00756E77" w14:paraId="4AA7C04E" w14:textId="77777777">
        <w:trPr>
          <w:jc w:val="center"/>
        </w:trPr>
        <w:tc>
          <w:tcPr>
            <w:tcW w:w="2835" w:type="dxa"/>
            <w:vAlign w:val="center"/>
          </w:tcPr>
          <w:p w14:paraId="2F78237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 xml:space="preserve">Backup </w:t>
            </w:r>
            <w:proofErr w:type="spellStart"/>
            <w:r w:rsidRPr="00756E77">
              <w:rPr>
                <w:rFonts w:cs="Times New Roman"/>
                <w:szCs w:val="28"/>
              </w:rPr>
              <w:t>болмауы</w:t>
            </w:r>
            <w:proofErr w:type="spellEnd"/>
          </w:p>
        </w:tc>
        <w:tc>
          <w:tcPr>
            <w:tcW w:w="3402" w:type="dxa"/>
            <w:vAlign w:val="center"/>
          </w:tcPr>
          <w:p w14:paraId="2EF6042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Код пен құжаттың жоғалуы</w:t>
            </w:r>
          </w:p>
        </w:tc>
        <w:tc>
          <w:tcPr>
            <w:tcW w:w="3402" w:type="dxa"/>
            <w:vAlign w:val="center"/>
          </w:tcPr>
          <w:p w14:paraId="2F0AC15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Git немесе бұлттық көшірме қолдану</w:t>
            </w:r>
          </w:p>
        </w:tc>
      </w:tr>
      <w:tr w:rsidR="00882B92" w:rsidRPr="00756E77" w14:paraId="791A65E8" w14:textId="77777777">
        <w:trPr>
          <w:jc w:val="center"/>
        </w:trPr>
        <w:tc>
          <w:tcPr>
            <w:tcW w:w="2835" w:type="dxa"/>
            <w:vAlign w:val="center"/>
          </w:tcPr>
          <w:p w14:paraId="208955C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Психологиялық стресс</w:t>
            </w:r>
          </w:p>
        </w:tc>
        <w:tc>
          <w:tcPr>
            <w:tcW w:w="3402" w:type="dxa"/>
            <w:vAlign w:val="center"/>
          </w:tcPr>
          <w:p w14:paraId="4FACFDF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Зейін төмендеуі, шаршау</w:t>
            </w:r>
          </w:p>
        </w:tc>
        <w:tc>
          <w:tcPr>
            <w:tcW w:w="3402" w:type="dxa"/>
            <w:vAlign w:val="center"/>
          </w:tcPr>
          <w:p w14:paraId="3A98204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Жұмыс режимін жоспарлау, үзіліс</w:t>
            </w:r>
          </w:p>
        </w:tc>
      </w:tr>
      <w:tr w:rsidR="00882B92" w:rsidRPr="00C820D1" w14:paraId="7DA1AD1B" w14:textId="77777777">
        <w:trPr>
          <w:jc w:val="center"/>
        </w:trPr>
        <w:tc>
          <w:tcPr>
            <w:tcW w:w="2835" w:type="dxa"/>
            <w:vAlign w:val="center"/>
          </w:tcPr>
          <w:p w14:paraId="04C45EA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Нашар микроклимат</w:t>
            </w:r>
          </w:p>
        </w:tc>
        <w:tc>
          <w:tcPr>
            <w:tcW w:w="3402" w:type="dxa"/>
            <w:vAlign w:val="center"/>
          </w:tcPr>
          <w:p w14:paraId="7C6F2F4F"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Шаршау, өнімділіктің төмендеуі</w:t>
            </w:r>
          </w:p>
        </w:tc>
        <w:tc>
          <w:tcPr>
            <w:tcW w:w="3402" w:type="dxa"/>
            <w:vAlign w:val="center"/>
          </w:tcPr>
          <w:p w14:paraId="5076EE52"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Желдету</w:t>
            </w:r>
            <w:proofErr w:type="spellEnd"/>
            <w:r w:rsidRPr="00756E77">
              <w:rPr>
                <w:rFonts w:cs="Times New Roman"/>
                <w:szCs w:val="28"/>
                <w:lang w:val="ru-RU"/>
              </w:rPr>
              <w:t xml:space="preserve">, температура мен </w:t>
            </w:r>
            <w:proofErr w:type="spellStart"/>
            <w:r w:rsidRPr="00756E77">
              <w:rPr>
                <w:rFonts w:cs="Times New Roman"/>
                <w:szCs w:val="28"/>
                <w:lang w:val="ru-RU"/>
              </w:rPr>
              <w:t>ылғалдылықты</w:t>
            </w:r>
            <w:proofErr w:type="spellEnd"/>
            <w:r w:rsidRPr="00756E77">
              <w:rPr>
                <w:rFonts w:cs="Times New Roman"/>
                <w:szCs w:val="28"/>
                <w:lang w:val="ru-RU"/>
              </w:rPr>
              <w:t xml:space="preserve"> </w:t>
            </w:r>
            <w:proofErr w:type="spellStart"/>
            <w:r w:rsidRPr="00756E77">
              <w:rPr>
                <w:rFonts w:cs="Times New Roman"/>
                <w:szCs w:val="28"/>
                <w:lang w:val="ru-RU"/>
              </w:rPr>
              <w:t>бақылау</w:t>
            </w:r>
            <w:proofErr w:type="spellEnd"/>
          </w:p>
        </w:tc>
      </w:tr>
    </w:tbl>
    <w:p w14:paraId="3E7AE589" w14:textId="77777777" w:rsidR="00882B92" w:rsidRPr="00756E77" w:rsidRDefault="00882B92" w:rsidP="00A169E1">
      <w:pPr>
        <w:spacing w:line="240" w:lineRule="auto"/>
        <w:rPr>
          <w:rFonts w:cs="Times New Roman"/>
          <w:szCs w:val="28"/>
          <w:lang w:val="ru-RU"/>
        </w:rPr>
      </w:pPr>
    </w:p>
    <w:p w14:paraId="0BC49503"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w:t>
      </w:r>
      <w:proofErr w:type="spellEnd"/>
      <w:r w:rsidRPr="00756E77">
        <w:rPr>
          <w:rFonts w:cs="Times New Roman"/>
          <w:szCs w:val="28"/>
          <w:lang w:val="ru-RU"/>
        </w:rPr>
        <w:t xml:space="preserve"> авторы </w:t>
      </w:r>
      <w:proofErr w:type="spellStart"/>
      <w:r w:rsidRPr="00756E77">
        <w:rPr>
          <w:rFonts w:cs="Times New Roman"/>
          <w:szCs w:val="28"/>
          <w:lang w:val="ru-RU"/>
        </w:rPr>
        <w:t>компьютермен</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істеу</w:t>
      </w:r>
      <w:proofErr w:type="spellEnd"/>
      <w:r w:rsidRPr="00756E77">
        <w:rPr>
          <w:rFonts w:cs="Times New Roman"/>
          <w:szCs w:val="28"/>
          <w:lang w:val="ru-RU"/>
        </w:rPr>
        <w:t xml:space="preserve"> </w:t>
      </w:r>
      <w:proofErr w:type="spellStart"/>
      <w:r w:rsidRPr="00756E77">
        <w:rPr>
          <w:rFonts w:cs="Times New Roman"/>
          <w:szCs w:val="28"/>
          <w:lang w:val="ru-RU"/>
        </w:rPr>
        <w:t>ережелерін</w:t>
      </w:r>
      <w:proofErr w:type="spellEnd"/>
      <w:r w:rsidRPr="00756E77">
        <w:rPr>
          <w:rFonts w:cs="Times New Roman"/>
          <w:szCs w:val="28"/>
          <w:lang w:val="ru-RU"/>
        </w:rPr>
        <w:t xml:space="preserve">, </w:t>
      </w:r>
      <w:proofErr w:type="spellStart"/>
      <w:r w:rsidRPr="00756E77">
        <w:rPr>
          <w:rFonts w:cs="Times New Roman"/>
          <w:szCs w:val="28"/>
          <w:lang w:val="ru-RU"/>
        </w:rPr>
        <w:t>электр</w:t>
      </w:r>
      <w:proofErr w:type="spellEnd"/>
      <w:r w:rsidRPr="00756E77">
        <w:rPr>
          <w:rFonts w:cs="Times New Roman"/>
          <w:szCs w:val="28"/>
          <w:lang w:val="ru-RU"/>
        </w:rPr>
        <w:t xml:space="preserve"> </w:t>
      </w:r>
      <w:proofErr w:type="spellStart"/>
      <w:r w:rsidRPr="00756E77">
        <w:rPr>
          <w:rFonts w:cs="Times New Roman"/>
          <w:szCs w:val="28"/>
          <w:lang w:val="ru-RU"/>
        </w:rPr>
        <w:t>қауіпсіздігін</w:t>
      </w:r>
      <w:proofErr w:type="spellEnd"/>
      <w:r w:rsidRPr="00756E77">
        <w:rPr>
          <w:rFonts w:cs="Times New Roman"/>
          <w:szCs w:val="28"/>
          <w:lang w:val="ru-RU"/>
        </w:rPr>
        <w:t xml:space="preserve">, </w:t>
      </w:r>
      <w:proofErr w:type="spellStart"/>
      <w:r w:rsidRPr="00756E77">
        <w:rPr>
          <w:rFonts w:cs="Times New Roman"/>
          <w:szCs w:val="28"/>
          <w:lang w:val="ru-RU"/>
        </w:rPr>
        <w:t>өрт</w:t>
      </w:r>
      <w:proofErr w:type="spellEnd"/>
      <w:r w:rsidRPr="00756E77">
        <w:rPr>
          <w:rFonts w:cs="Times New Roman"/>
          <w:szCs w:val="28"/>
          <w:lang w:val="ru-RU"/>
        </w:rPr>
        <w:t xml:space="preserve"> </w:t>
      </w:r>
      <w:proofErr w:type="spellStart"/>
      <w:r w:rsidRPr="00756E77">
        <w:rPr>
          <w:rFonts w:cs="Times New Roman"/>
          <w:szCs w:val="28"/>
          <w:lang w:val="ru-RU"/>
        </w:rPr>
        <w:t>қауіпсіздігін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ақпараттық</w:t>
      </w:r>
      <w:proofErr w:type="spellEnd"/>
      <w:r w:rsidRPr="00756E77">
        <w:rPr>
          <w:rFonts w:cs="Times New Roman"/>
          <w:szCs w:val="28"/>
          <w:lang w:val="ru-RU"/>
        </w:rPr>
        <w:t xml:space="preserve"> </w:t>
      </w:r>
      <w:proofErr w:type="spellStart"/>
      <w:r w:rsidRPr="00756E77">
        <w:rPr>
          <w:rFonts w:cs="Times New Roman"/>
          <w:szCs w:val="28"/>
          <w:lang w:val="ru-RU"/>
        </w:rPr>
        <w:t>қауіпсіздік</w:t>
      </w:r>
      <w:proofErr w:type="spellEnd"/>
      <w:r w:rsidRPr="00756E77">
        <w:rPr>
          <w:rFonts w:cs="Times New Roman"/>
          <w:szCs w:val="28"/>
          <w:lang w:val="ru-RU"/>
        </w:rPr>
        <w:t xml:space="preserve"> </w:t>
      </w:r>
      <w:proofErr w:type="spellStart"/>
      <w:r w:rsidRPr="00756E77">
        <w:rPr>
          <w:rFonts w:cs="Times New Roman"/>
          <w:szCs w:val="28"/>
          <w:lang w:val="ru-RU"/>
        </w:rPr>
        <w:t>талаптарын</w:t>
      </w:r>
      <w:proofErr w:type="spellEnd"/>
      <w:r w:rsidRPr="00756E77">
        <w:rPr>
          <w:rFonts w:cs="Times New Roman"/>
          <w:szCs w:val="28"/>
          <w:lang w:val="ru-RU"/>
        </w:rPr>
        <w:t xml:space="preserve"> </w:t>
      </w:r>
      <w:proofErr w:type="spellStart"/>
      <w:r w:rsidRPr="00756E77">
        <w:rPr>
          <w:rFonts w:cs="Times New Roman"/>
          <w:szCs w:val="28"/>
          <w:lang w:val="ru-RU"/>
        </w:rPr>
        <w:t>сақтауы</w:t>
      </w:r>
      <w:proofErr w:type="spellEnd"/>
      <w:r w:rsidRPr="00756E77">
        <w:rPr>
          <w:rFonts w:cs="Times New Roman"/>
          <w:szCs w:val="28"/>
          <w:lang w:val="ru-RU"/>
        </w:rPr>
        <w:t xml:space="preserve"> </w:t>
      </w:r>
      <w:proofErr w:type="spellStart"/>
      <w:r w:rsidRPr="00756E77">
        <w:rPr>
          <w:rFonts w:cs="Times New Roman"/>
          <w:szCs w:val="28"/>
          <w:lang w:val="ru-RU"/>
        </w:rPr>
        <w:t>тиіс</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талаптар</w:t>
      </w:r>
      <w:proofErr w:type="spellEnd"/>
      <w:r w:rsidRPr="00756E77">
        <w:rPr>
          <w:rFonts w:cs="Times New Roman"/>
          <w:szCs w:val="28"/>
          <w:lang w:val="ru-RU"/>
        </w:rPr>
        <w:t xml:space="preserve"> тек </w:t>
      </w:r>
      <w:proofErr w:type="spellStart"/>
      <w:r w:rsidRPr="00756E77">
        <w:rPr>
          <w:rFonts w:cs="Times New Roman"/>
          <w:szCs w:val="28"/>
          <w:lang w:val="ru-RU"/>
        </w:rPr>
        <w:t>денсаулықты</w:t>
      </w:r>
      <w:proofErr w:type="spellEnd"/>
      <w:r w:rsidRPr="00756E77">
        <w:rPr>
          <w:rFonts w:cs="Times New Roman"/>
          <w:szCs w:val="28"/>
          <w:lang w:val="ru-RU"/>
        </w:rPr>
        <w:t xml:space="preserve"> </w:t>
      </w:r>
      <w:proofErr w:type="spellStart"/>
      <w:r w:rsidRPr="00756E77">
        <w:rPr>
          <w:rFonts w:cs="Times New Roman"/>
          <w:szCs w:val="28"/>
          <w:lang w:val="ru-RU"/>
        </w:rPr>
        <w:t>қорғау</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ғана</w:t>
      </w:r>
      <w:proofErr w:type="spellEnd"/>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proofErr w:type="spellStart"/>
      <w:r w:rsidRPr="00756E77">
        <w:rPr>
          <w:rFonts w:cs="Times New Roman"/>
          <w:szCs w:val="28"/>
          <w:lang w:val="ru-RU"/>
        </w:rPr>
        <w:t>жұмыстың</w:t>
      </w:r>
      <w:proofErr w:type="spellEnd"/>
      <w:r w:rsidRPr="00756E77">
        <w:rPr>
          <w:rFonts w:cs="Times New Roman"/>
          <w:szCs w:val="28"/>
          <w:lang w:val="ru-RU"/>
        </w:rPr>
        <w:t xml:space="preserve"> </w:t>
      </w:r>
      <w:proofErr w:type="spellStart"/>
      <w:r w:rsidRPr="00756E77">
        <w:rPr>
          <w:rFonts w:cs="Times New Roman"/>
          <w:szCs w:val="28"/>
          <w:lang w:val="ru-RU"/>
        </w:rPr>
        <w:t>сапалы</w:t>
      </w:r>
      <w:proofErr w:type="spellEnd"/>
      <w:r w:rsidRPr="00756E77">
        <w:rPr>
          <w:rFonts w:cs="Times New Roman"/>
          <w:szCs w:val="28"/>
          <w:lang w:val="ru-RU"/>
        </w:rPr>
        <w:t xml:space="preserve"> </w:t>
      </w:r>
      <w:proofErr w:type="spellStart"/>
      <w:r w:rsidRPr="00756E77">
        <w:rPr>
          <w:rFonts w:cs="Times New Roman"/>
          <w:szCs w:val="28"/>
          <w:lang w:val="ru-RU"/>
        </w:rPr>
        <w:t>орындалуы</w:t>
      </w:r>
      <w:proofErr w:type="spellEnd"/>
      <w:r w:rsidRPr="00756E77">
        <w:rPr>
          <w:rFonts w:cs="Times New Roman"/>
          <w:szCs w:val="28"/>
          <w:lang w:val="ru-RU"/>
        </w:rPr>
        <w:t xml:space="preserve"> </w:t>
      </w:r>
      <w:proofErr w:type="spellStart"/>
      <w:r w:rsidRPr="00756E77">
        <w:rPr>
          <w:rFonts w:cs="Times New Roman"/>
          <w:szCs w:val="28"/>
          <w:lang w:val="ru-RU"/>
        </w:rPr>
        <w:t>үшін</w:t>
      </w:r>
      <w:proofErr w:type="spellEnd"/>
      <w:r w:rsidRPr="00756E77">
        <w:rPr>
          <w:rFonts w:cs="Times New Roman"/>
          <w:szCs w:val="28"/>
          <w:lang w:val="ru-RU"/>
        </w:rPr>
        <w:t xml:space="preserve"> де </w:t>
      </w:r>
      <w:proofErr w:type="spellStart"/>
      <w:r w:rsidRPr="00756E77">
        <w:rPr>
          <w:rFonts w:cs="Times New Roman"/>
          <w:szCs w:val="28"/>
          <w:lang w:val="ru-RU"/>
        </w:rPr>
        <w:t>қажет</w:t>
      </w:r>
      <w:proofErr w:type="spellEnd"/>
      <w:r w:rsidRPr="00756E77">
        <w:rPr>
          <w:rFonts w:cs="Times New Roman"/>
          <w:szCs w:val="28"/>
          <w:lang w:val="ru-RU"/>
        </w:rPr>
        <w:t>.</w:t>
      </w:r>
    </w:p>
    <w:p w14:paraId="0F953835"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өніммен</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r w:rsidRPr="00756E77">
        <w:rPr>
          <w:rFonts w:cs="Times New Roman"/>
          <w:szCs w:val="28"/>
        </w:rPr>
        <w:t>production</w:t>
      </w:r>
      <w:r w:rsidRPr="00756E77">
        <w:rPr>
          <w:rFonts w:cs="Times New Roman"/>
          <w:szCs w:val="28"/>
          <w:lang w:val="ru-RU"/>
        </w:rPr>
        <w:t xml:space="preserve"> </w:t>
      </w:r>
      <w:r w:rsidRPr="00756E77">
        <w:rPr>
          <w:rFonts w:cs="Times New Roman"/>
          <w:szCs w:val="28"/>
        </w:rPr>
        <w:t>debug</w:t>
      </w:r>
      <w:r w:rsidRPr="00756E77">
        <w:rPr>
          <w:rFonts w:cs="Times New Roman"/>
          <w:szCs w:val="28"/>
          <w:lang w:val="ru-RU"/>
        </w:rPr>
        <w:t xml:space="preserve"> </w:t>
      </w:r>
      <w:proofErr w:type="spellStart"/>
      <w:r w:rsidRPr="00756E77">
        <w:rPr>
          <w:rFonts w:cs="Times New Roman"/>
          <w:szCs w:val="28"/>
          <w:lang w:val="ru-RU"/>
        </w:rPr>
        <w:t>режимін</w:t>
      </w:r>
      <w:proofErr w:type="spellEnd"/>
      <w:r w:rsidRPr="00756E77">
        <w:rPr>
          <w:rFonts w:cs="Times New Roman"/>
          <w:szCs w:val="28"/>
          <w:lang w:val="ru-RU"/>
        </w:rPr>
        <w:t xml:space="preserve"> </w:t>
      </w:r>
      <w:proofErr w:type="spellStart"/>
      <w:r w:rsidRPr="00756E77">
        <w:rPr>
          <w:rFonts w:cs="Times New Roman"/>
          <w:szCs w:val="28"/>
          <w:lang w:val="ru-RU"/>
        </w:rPr>
        <w:t>ашық</w:t>
      </w:r>
      <w:proofErr w:type="spellEnd"/>
      <w:r w:rsidRPr="00756E77">
        <w:rPr>
          <w:rFonts w:cs="Times New Roman"/>
          <w:szCs w:val="28"/>
          <w:lang w:val="ru-RU"/>
        </w:rPr>
        <w:t xml:space="preserve"> </w:t>
      </w:r>
      <w:proofErr w:type="spellStart"/>
      <w:r w:rsidRPr="00756E77">
        <w:rPr>
          <w:rFonts w:cs="Times New Roman"/>
          <w:szCs w:val="28"/>
          <w:lang w:val="ru-RU"/>
        </w:rPr>
        <w:t>қалдырмау</w:t>
      </w:r>
      <w:proofErr w:type="spellEnd"/>
      <w:r w:rsidRPr="00756E77">
        <w:rPr>
          <w:rFonts w:cs="Times New Roman"/>
          <w:szCs w:val="28"/>
          <w:lang w:val="ru-RU"/>
        </w:rPr>
        <w:t xml:space="preserve">, </w:t>
      </w:r>
      <w:proofErr w:type="spellStart"/>
      <w:r w:rsidRPr="00756E77">
        <w:rPr>
          <w:rFonts w:cs="Times New Roman"/>
          <w:szCs w:val="28"/>
          <w:lang w:val="ru-RU"/>
        </w:rPr>
        <w:t>құпиясөздерді</w:t>
      </w:r>
      <w:proofErr w:type="spellEnd"/>
      <w:r w:rsidRPr="00756E77">
        <w:rPr>
          <w:rFonts w:cs="Times New Roman"/>
          <w:szCs w:val="28"/>
          <w:lang w:val="ru-RU"/>
        </w:rPr>
        <w:t xml:space="preserve"> код </w:t>
      </w:r>
      <w:proofErr w:type="spellStart"/>
      <w:r w:rsidRPr="00756E77">
        <w:rPr>
          <w:rFonts w:cs="Times New Roman"/>
          <w:szCs w:val="28"/>
          <w:lang w:val="ru-RU"/>
        </w:rPr>
        <w:t>ішінде</w:t>
      </w:r>
      <w:proofErr w:type="spellEnd"/>
      <w:r w:rsidRPr="00756E77">
        <w:rPr>
          <w:rFonts w:cs="Times New Roman"/>
          <w:szCs w:val="28"/>
          <w:lang w:val="ru-RU"/>
        </w:rPr>
        <w:t xml:space="preserve"> </w:t>
      </w:r>
      <w:proofErr w:type="spellStart"/>
      <w:r w:rsidRPr="00756E77">
        <w:rPr>
          <w:rFonts w:cs="Times New Roman"/>
          <w:szCs w:val="28"/>
          <w:lang w:val="ru-RU"/>
        </w:rPr>
        <w:t>сақтамау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серверге</w:t>
      </w:r>
      <w:proofErr w:type="spellEnd"/>
      <w:r w:rsidRPr="00756E77">
        <w:rPr>
          <w:rFonts w:cs="Times New Roman"/>
          <w:szCs w:val="28"/>
          <w:lang w:val="ru-RU"/>
        </w:rPr>
        <w:t xml:space="preserve"> </w:t>
      </w:r>
      <w:proofErr w:type="spellStart"/>
      <w:r w:rsidRPr="00756E77">
        <w:rPr>
          <w:rFonts w:cs="Times New Roman"/>
          <w:szCs w:val="28"/>
          <w:lang w:val="ru-RU"/>
        </w:rPr>
        <w:t>қажетсіз</w:t>
      </w:r>
      <w:proofErr w:type="spellEnd"/>
      <w:r w:rsidRPr="00756E77">
        <w:rPr>
          <w:rFonts w:cs="Times New Roman"/>
          <w:szCs w:val="28"/>
          <w:lang w:val="ru-RU"/>
        </w:rPr>
        <w:t xml:space="preserve"> </w:t>
      </w:r>
      <w:proofErr w:type="spellStart"/>
      <w:r w:rsidRPr="00756E77">
        <w:rPr>
          <w:rFonts w:cs="Times New Roman"/>
          <w:szCs w:val="28"/>
          <w:lang w:val="ru-RU"/>
        </w:rPr>
        <w:t>рұқсат</w:t>
      </w:r>
      <w:proofErr w:type="spellEnd"/>
      <w:r w:rsidRPr="00756E77">
        <w:rPr>
          <w:rFonts w:cs="Times New Roman"/>
          <w:szCs w:val="28"/>
          <w:lang w:val="ru-RU"/>
        </w:rPr>
        <w:t xml:space="preserve"> </w:t>
      </w:r>
      <w:proofErr w:type="spellStart"/>
      <w:r w:rsidRPr="00756E77">
        <w:rPr>
          <w:rFonts w:cs="Times New Roman"/>
          <w:szCs w:val="28"/>
          <w:lang w:val="ru-RU"/>
        </w:rPr>
        <w:t>бермеу</w:t>
      </w:r>
      <w:proofErr w:type="spellEnd"/>
      <w:r w:rsidRPr="00756E77">
        <w:rPr>
          <w:rFonts w:cs="Times New Roman"/>
          <w:szCs w:val="28"/>
          <w:lang w:val="ru-RU"/>
        </w:rPr>
        <w:t xml:space="preserve"> керек. </w:t>
      </w:r>
      <w:proofErr w:type="spellStart"/>
      <w:r w:rsidRPr="00756E77">
        <w:rPr>
          <w:rFonts w:cs="Times New Roman"/>
          <w:szCs w:val="28"/>
          <w:lang w:val="ru-RU"/>
        </w:rPr>
        <w:t>Қазіргі</w:t>
      </w:r>
      <w:proofErr w:type="spellEnd"/>
      <w:r w:rsidRPr="00756E77">
        <w:rPr>
          <w:rFonts w:cs="Times New Roman"/>
          <w:szCs w:val="28"/>
          <w:lang w:val="ru-RU"/>
        </w:rPr>
        <w:t xml:space="preserve"> </w:t>
      </w:r>
      <w:proofErr w:type="spellStart"/>
      <w:r w:rsidRPr="00756E77">
        <w:rPr>
          <w:rFonts w:cs="Times New Roman"/>
          <w:szCs w:val="28"/>
          <w:lang w:val="ru-RU"/>
        </w:rPr>
        <w:t>оқу</w:t>
      </w:r>
      <w:proofErr w:type="spellEnd"/>
      <w:r w:rsidRPr="00756E77">
        <w:rPr>
          <w:rFonts w:cs="Times New Roman"/>
          <w:szCs w:val="28"/>
          <w:lang w:val="ru-RU"/>
        </w:rPr>
        <w:t xml:space="preserve"> </w:t>
      </w:r>
      <w:proofErr w:type="spellStart"/>
      <w:r w:rsidRPr="00756E77">
        <w:rPr>
          <w:rFonts w:cs="Times New Roman"/>
          <w:szCs w:val="28"/>
          <w:lang w:val="ru-RU"/>
        </w:rPr>
        <w:t>нұсқасында</w:t>
      </w:r>
      <w:proofErr w:type="spellEnd"/>
      <w:r w:rsidRPr="00756E77">
        <w:rPr>
          <w:rFonts w:cs="Times New Roman"/>
          <w:szCs w:val="28"/>
          <w:lang w:val="ru-RU"/>
        </w:rPr>
        <w:t xml:space="preserve"> сервер </w:t>
      </w:r>
      <w:proofErr w:type="spellStart"/>
      <w:r w:rsidRPr="00756E77">
        <w:rPr>
          <w:rFonts w:cs="Times New Roman"/>
          <w:szCs w:val="28"/>
          <w:lang w:val="ru-RU"/>
        </w:rPr>
        <w:t>локалды</w:t>
      </w:r>
      <w:proofErr w:type="spellEnd"/>
      <w:r w:rsidRPr="00756E77">
        <w:rPr>
          <w:rFonts w:cs="Times New Roman"/>
          <w:szCs w:val="28"/>
          <w:lang w:val="ru-RU"/>
        </w:rPr>
        <w:t xml:space="preserve"> </w:t>
      </w:r>
      <w:proofErr w:type="spellStart"/>
      <w:r w:rsidRPr="00756E77">
        <w:rPr>
          <w:rFonts w:cs="Times New Roman"/>
          <w:szCs w:val="28"/>
          <w:lang w:val="ru-RU"/>
        </w:rPr>
        <w:t>ортада</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қосылады</w:t>
      </w:r>
      <w:proofErr w:type="spellEnd"/>
      <w:r w:rsidRPr="00756E77">
        <w:rPr>
          <w:rFonts w:cs="Times New Roman"/>
          <w:szCs w:val="28"/>
          <w:lang w:val="ru-RU"/>
        </w:rPr>
        <w:t xml:space="preserve">, </w:t>
      </w:r>
      <w:proofErr w:type="spellStart"/>
      <w:r w:rsidRPr="00756E77">
        <w:rPr>
          <w:rFonts w:cs="Times New Roman"/>
          <w:szCs w:val="28"/>
          <w:lang w:val="ru-RU"/>
        </w:rPr>
        <w:t>бірақ</w:t>
      </w:r>
      <w:proofErr w:type="spellEnd"/>
      <w:r w:rsidRPr="00756E77">
        <w:rPr>
          <w:rFonts w:cs="Times New Roman"/>
          <w:szCs w:val="28"/>
          <w:lang w:val="ru-RU"/>
        </w:rPr>
        <w:t xml:space="preserve"> </w:t>
      </w:r>
      <w:proofErr w:type="spellStart"/>
      <w:r w:rsidRPr="00756E77">
        <w:rPr>
          <w:rFonts w:cs="Times New Roman"/>
          <w:szCs w:val="28"/>
          <w:lang w:val="ru-RU"/>
        </w:rPr>
        <w:t>болашақта</w:t>
      </w:r>
      <w:proofErr w:type="spellEnd"/>
      <w:r w:rsidRPr="00756E77">
        <w:rPr>
          <w:rFonts w:cs="Times New Roman"/>
          <w:szCs w:val="28"/>
          <w:lang w:val="ru-RU"/>
        </w:rPr>
        <w:t xml:space="preserve"> </w:t>
      </w:r>
      <w:proofErr w:type="spellStart"/>
      <w:r w:rsidRPr="00756E77">
        <w:rPr>
          <w:rFonts w:cs="Times New Roman"/>
          <w:szCs w:val="28"/>
          <w:lang w:val="ru-RU"/>
        </w:rPr>
        <w:t>интернетке</w:t>
      </w:r>
      <w:proofErr w:type="spellEnd"/>
      <w:r w:rsidRPr="00756E77">
        <w:rPr>
          <w:rFonts w:cs="Times New Roman"/>
          <w:szCs w:val="28"/>
          <w:lang w:val="ru-RU"/>
        </w:rPr>
        <w:t xml:space="preserve"> </w:t>
      </w:r>
      <w:proofErr w:type="spellStart"/>
      <w:r w:rsidRPr="00756E77">
        <w:rPr>
          <w:rFonts w:cs="Times New Roman"/>
          <w:szCs w:val="28"/>
          <w:lang w:val="ru-RU"/>
        </w:rPr>
        <w:t>шығарылған</w:t>
      </w:r>
      <w:proofErr w:type="spellEnd"/>
      <w:r w:rsidRPr="00756E77">
        <w:rPr>
          <w:rFonts w:cs="Times New Roman"/>
          <w:szCs w:val="28"/>
          <w:lang w:val="ru-RU"/>
        </w:rPr>
        <w:t xml:space="preserve"> </w:t>
      </w:r>
      <w:proofErr w:type="spellStart"/>
      <w:r w:rsidRPr="00756E77">
        <w:rPr>
          <w:rFonts w:cs="Times New Roman"/>
          <w:szCs w:val="28"/>
          <w:lang w:val="ru-RU"/>
        </w:rPr>
        <w:t>жағдайда</w:t>
      </w:r>
      <w:proofErr w:type="spellEnd"/>
      <w:r w:rsidRPr="00756E77">
        <w:rPr>
          <w:rFonts w:cs="Times New Roman"/>
          <w:szCs w:val="28"/>
          <w:lang w:val="ru-RU"/>
        </w:rPr>
        <w:t xml:space="preserve"> </w:t>
      </w:r>
      <w:r w:rsidRPr="00756E77">
        <w:rPr>
          <w:rFonts w:cs="Times New Roman"/>
          <w:szCs w:val="28"/>
        </w:rPr>
        <w:t>HTTPS</w:t>
      </w:r>
      <w:r w:rsidRPr="00756E77">
        <w:rPr>
          <w:rFonts w:cs="Times New Roman"/>
          <w:szCs w:val="28"/>
          <w:lang w:val="ru-RU"/>
        </w:rPr>
        <w:t xml:space="preserve">, </w:t>
      </w:r>
      <w:proofErr w:type="spellStart"/>
      <w:r w:rsidRPr="00756E77">
        <w:rPr>
          <w:rFonts w:cs="Times New Roman"/>
          <w:szCs w:val="28"/>
          <w:lang w:val="ru-RU"/>
        </w:rPr>
        <w:t>тұрақты</w:t>
      </w:r>
      <w:proofErr w:type="spellEnd"/>
      <w:r w:rsidRPr="00756E77">
        <w:rPr>
          <w:rFonts w:cs="Times New Roman"/>
          <w:szCs w:val="28"/>
          <w:lang w:val="ru-RU"/>
        </w:rPr>
        <w:t xml:space="preserve"> </w:t>
      </w:r>
      <w:proofErr w:type="spellStart"/>
      <w:r w:rsidRPr="00756E77">
        <w:rPr>
          <w:rFonts w:cs="Times New Roman"/>
          <w:szCs w:val="28"/>
          <w:lang w:val="ru-RU"/>
        </w:rPr>
        <w:t>дерекқор</w:t>
      </w:r>
      <w:proofErr w:type="spellEnd"/>
      <w:r w:rsidRPr="00756E77">
        <w:rPr>
          <w:rFonts w:cs="Times New Roman"/>
          <w:szCs w:val="28"/>
          <w:lang w:val="ru-RU"/>
        </w:rPr>
        <w:t xml:space="preserve">, </w:t>
      </w:r>
      <w:proofErr w:type="spellStart"/>
      <w:r w:rsidRPr="00756E77">
        <w:rPr>
          <w:rFonts w:cs="Times New Roman"/>
          <w:szCs w:val="28"/>
          <w:lang w:val="ru-RU"/>
        </w:rPr>
        <w:t>қолжетімділікті</w:t>
      </w:r>
      <w:proofErr w:type="spellEnd"/>
      <w:r w:rsidRPr="00756E77">
        <w:rPr>
          <w:rFonts w:cs="Times New Roman"/>
          <w:szCs w:val="28"/>
          <w:lang w:val="ru-RU"/>
        </w:rPr>
        <w:t xml:space="preserve"> </w:t>
      </w:r>
      <w:proofErr w:type="spellStart"/>
      <w:r w:rsidRPr="00756E77">
        <w:rPr>
          <w:rFonts w:cs="Times New Roman"/>
          <w:szCs w:val="28"/>
          <w:lang w:val="ru-RU"/>
        </w:rPr>
        <w:t>шектеу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лог </w:t>
      </w:r>
      <w:proofErr w:type="spellStart"/>
      <w:r w:rsidRPr="00756E77">
        <w:rPr>
          <w:rFonts w:cs="Times New Roman"/>
          <w:szCs w:val="28"/>
          <w:lang w:val="ru-RU"/>
        </w:rPr>
        <w:t>жүргізу</w:t>
      </w:r>
      <w:proofErr w:type="spellEnd"/>
      <w:r w:rsidRPr="00756E77">
        <w:rPr>
          <w:rFonts w:cs="Times New Roman"/>
          <w:szCs w:val="28"/>
          <w:lang w:val="ru-RU"/>
        </w:rPr>
        <w:t xml:space="preserve"> </w:t>
      </w:r>
      <w:proofErr w:type="spellStart"/>
      <w:r w:rsidRPr="00756E77">
        <w:rPr>
          <w:rFonts w:cs="Times New Roman"/>
          <w:szCs w:val="28"/>
          <w:lang w:val="ru-RU"/>
        </w:rPr>
        <w:t>қажет</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w:t>
      </w:r>
    </w:p>
    <w:p w14:paraId="6A9A11DB"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Қорытындылай</w:t>
      </w:r>
      <w:proofErr w:type="spellEnd"/>
      <w:r w:rsidRPr="00756E77">
        <w:rPr>
          <w:rFonts w:cs="Times New Roman"/>
          <w:szCs w:val="28"/>
          <w:lang w:val="ru-RU"/>
        </w:rPr>
        <w:t xml:space="preserve"> </w:t>
      </w:r>
      <w:proofErr w:type="spellStart"/>
      <w:r w:rsidRPr="00756E77">
        <w:rPr>
          <w:rFonts w:cs="Times New Roman"/>
          <w:szCs w:val="28"/>
          <w:lang w:val="ru-RU"/>
        </w:rPr>
        <w:t>келе</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жобасын</w:t>
      </w:r>
      <w:proofErr w:type="spellEnd"/>
      <w:r w:rsidRPr="00756E77">
        <w:rPr>
          <w:rFonts w:cs="Times New Roman"/>
          <w:szCs w:val="28"/>
          <w:lang w:val="ru-RU"/>
        </w:rPr>
        <w:t xml:space="preserve"> </w:t>
      </w:r>
      <w:proofErr w:type="spellStart"/>
      <w:r w:rsidRPr="00756E77">
        <w:rPr>
          <w:rFonts w:cs="Times New Roman"/>
          <w:szCs w:val="28"/>
          <w:lang w:val="ru-RU"/>
        </w:rPr>
        <w:t>әзірлеу</w:t>
      </w:r>
      <w:proofErr w:type="spellEnd"/>
      <w:r w:rsidRPr="00756E77">
        <w:rPr>
          <w:rFonts w:cs="Times New Roman"/>
          <w:szCs w:val="28"/>
          <w:lang w:val="ru-RU"/>
        </w:rPr>
        <w:t xml:space="preserve"> </w:t>
      </w:r>
      <w:proofErr w:type="spellStart"/>
      <w:r w:rsidRPr="00756E77">
        <w:rPr>
          <w:rFonts w:cs="Times New Roman"/>
          <w:szCs w:val="28"/>
          <w:lang w:val="ru-RU"/>
        </w:rPr>
        <w:t>кезінде</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қауіптер</w:t>
      </w:r>
      <w:proofErr w:type="spellEnd"/>
      <w:r w:rsidRPr="00756E77">
        <w:rPr>
          <w:rFonts w:cs="Times New Roman"/>
          <w:szCs w:val="28"/>
          <w:lang w:val="ru-RU"/>
        </w:rPr>
        <w:t xml:space="preserve"> </w:t>
      </w:r>
      <w:proofErr w:type="spellStart"/>
      <w:r w:rsidRPr="00756E77">
        <w:rPr>
          <w:rFonts w:cs="Times New Roman"/>
          <w:szCs w:val="28"/>
          <w:lang w:val="ru-RU"/>
        </w:rPr>
        <w:t>төмен</w:t>
      </w:r>
      <w:proofErr w:type="spellEnd"/>
      <w:r w:rsidRPr="00756E77">
        <w:rPr>
          <w:rFonts w:cs="Times New Roman"/>
          <w:szCs w:val="28"/>
          <w:lang w:val="ru-RU"/>
        </w:rPr>
        <w:t xml:space="preserve"> </w:t>
      </w:r>
      <w:proofErr w:type="spellStart"/>
      <w:r w:rsidRPr="00756E77">
        <w:rPr>
          <w:rFonts w:cs="Times New Roman"/>
          <w:szCs w:val="28"/>
          <w:lang w:val="ru-RU"/>
        </w:rPr>
        <w:t>деңгейлі</w:t>
      </w:r>
      <w:proofErr w:type="spellEnd"/>
      <w:r w:rsidRPr="00756E77">
        <w:rPr>
          <w:rFonts w:cs="Times New Roman"/>
          <w:szCs w:val="28"/>
          <w:lang w:val="ru-RU"/>
        </w:rPr>
        <w:t xml:space="preserve"> </w:t>
      </w:r>
      <w:proofErr w:type="spellStart"/>
      <w:r w:rsidRPr="00756E77">
        <w:rPr>
          <w:rFonts w:cs="Times New Roman"/>
          <w:szCs w:val="28"/>
          <w:lang w:val="ru-RU"/>
        </w:rPr>
        <w:t>деп</w:t>
      </w:r>
      <w:proofErr w:type="spellEnd"/>
      <w:r w:rsidRPr="00756E77">
        <w:rPr>
          <w:rFonts w:cs="Times New Roman"/>
          <w:szCs w:val="28"/>
          <w:lang w:val="ru-RU"/>
        </w:rPr>
        <w:t xml:space="preserve"> </w:t>
      </w:r>
      <w:proofErr w:type="spellStart"/>
      <w:r w:rsidRPr="00756E77">
        <w:rPr>
          <w:rFonts w:cs="Times New Roman"/>
          <w:szCs w:val="28"/>
          <w:lang w:val="ru-RU"/>
        </w:rPr>
        <w:t>бағаланды</w:t>
      </w:r>
      <w:proofErr w:type="spellEnd"/>
      <w:r w:rsidRPr="00756E77">
        <w:rPr>
          <w:rFonts w:cs="Times New Roman"/>
          <w:szCs w:val="28"/>
          <w:lang w:val="ru-RU"/>
        </w:rPr>
        <w:t xml:space="preserve">, </w:t>
      </w:r>
      <w:proofErr w:type="spellStart"/>
      <w:r w:rsidRPr="00756E77">
        <w:rPr>
          <w:rFonts w:cs="Times New Roman"/>
          <w:szCs w:val="28"/>
          <w:lang w:val="ru-RU"/>
        </w:rPr>
        <w:t>себебі</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компьютер </w:t>
      </w:r>
      <w:proofErr w:type="spellStart"/>
      <w:r w:rsidRPr="00756E77">
        <w:rPr>
          <w:rFonts w:cs="Times New Roman"/>
          <w:szCs w:val="28"/>
          <w:lang w:val="ru-RU"/>
        </w:rPr>
        <w:t>алдында</w:t>
      </w:r>
      <w:proofErr w:type="spellEnd"/>
      <w:r w:rsidRPr="00756E77">
        <w:rPr>
          <w:rFonts w:cs="Times New Roman"/>
          <w:szCs w:val="28"/>
          <w:lang w:val="ru-RU"/>
        </w:rPr>
        <w:t xml:space="preserve"> </w:t>
      </w:r>
      <w:proofErr w:type="spellStart"/>
      <w:r w:rsidRPr="00756E77">
        <w:rPr>
          <w:rFonts w:cs="Times New Roman"/>
          <w:szCs w:val="28"/>
          <w:lang w:val="ru-RU"/>
        </w:rPr>
        <w:t>орындалды</w:t>
      </w:r>
      <w:proofErr w:type="spellEnd"/>
      <w:r w:rsidRPr="00756E77">
        <w:rPr>
          <w:rFonts w:cs="Times New Roman"/>
          <w:szCs w:val="28"/>
          <w:lang w:val="ru-RU"/>
        </w:rPr>
        <w:t xml:space="preserve">. </w:t>
      </w:r>
      <w:proofErr w:type="spellStart"/>
      <w:r w:rsidRPr="00756E77">
        <w:rPr>
          <w:rFonts w:cs="Times New Roman"/>
          <w:szCs w:val="28"/>
          <w:lang w:val="ru-RU"/>
        </w:rPr>
        <w:t>Дегенмен</w:t>
      </w:r>
      <w:proofErr w:type="spellEnd"/>
      <w:r w:rsidRPr="00756E77">
        <w:rPr>
          <w:rFonts w:cs="Times New Roman"/>
          <w:szCs w:val="28"/>
          <w:lang w:val="ru-RU"/>
        </w:rPr>
        <w:t xml:space="preserve"> </w:t>
      </w:r>
      <w:proofErr w:type="spellStart"/>
      <w:r w:rsidRPr="00756E77">
        <w:rPr>
          <w:rFonts w:cs="Times New Roman"/>
          <w:szCs w:val="28"/>
          <w:lang w:val="ru-RU"/>
        </w:rPr>
        <w:t>экрандық</w:t>
      </w:r>
      <w:proofErr w:type="spellEnd"/>
      <w:r w:rsidRPr="00756E77">
        <w:rPr>
          <w:rFonts w:cs="Times New Roman"/>
          <w:szCs w:val="28"/>
          <w:lang w:val="ru-RU"/>
        </w:rPr>
        <w:t xml:space="preserve"> </w:t>
      </w:r>
      <w:proofErr w:type="spellStart"/>
      <w:r w:rsidRPr="00756E77">
        <w:rPr>
          <w:rFonts w:cs="Times New Roman"/>
          <w:szCs w:val="28"/>
          <w:lang w:val="ru-RU"/>
        </w:rPr>
        <w:t>жүктеме</w:t>
      </w:r>
      <w:proofErr w:type="spellEnd"/>
      <w:r w:rsidRPr="00756E77">
        <w:rPr>
          <w:rFonts w:cs="Times New Roman"/>
          <w:szCs w:val="28"/>
          <w:lang w:val="ru-RU"/>
        </w:rPr>
        <w:t xml:space="preserve">, </w:t>
      </w:r>
      <w:proofErr w:type="spellStart"/>
      <w:r w:rsidRPr="00756E77">
        <w:rPr>
          <w:rFonts w:cs="Times New Roman"/>
          <w:szCs w:val="28"/>
          <w:lang w:val="ru-RU"/>
        </w:rPr>
        <w:t>электр</w:t>
      </w:r>
      <w:proofErr w:type="spellEnd"/>
      <w:r w:rsidRPr="00756E77">
        <w:rPr>
          <w:rFonts w:cs="Times New Roman"/>
          <w:szCs w:val="28"/>
          <w:lang w:val="ru-RU"/>
        </w:rPr>
        <w:t xml:space="preserve"> </w:t>
      </w:r>
      <w:proofErr w:type="spellStart"/>
      <w:r w:rsidRPr="00756E77">
        <w:rPr>
          <w:rFonts w:cs="Times New Roman"/>
          <w:szCs w:val="28"/>
          <w:lang w:val="ru-RU"/>
        </w:rPr>
        <w:t>жабдығы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ақпараттық</w:t>
      </w:r>
      <w:proofErr w:type="spellEnd"/>
      <w:r w:rsidRPr="00756E77">
        <w:rPr>
          <w:rFonts w:cs="Times New Roman"/>
          <w:szCs w:val="28"/>
          <w:lang w:val="ru-RU"/>
        </w:rPr>
        <w:t xml:space="preserve"> </w:t>
      </w:r>
      <w:proofErr w:type="spellStart"/>
      <w:r w:rsidRPr="00756E77">
        <w:rPr>
          <w:rFonts w:cs="Times New Roman"/>
          <w:szCs w:val="28"/>
          <w:lang w:val="ru-RU"/>
        </w:rPr>
        <w:t>қауіпсіздік</w:t>
      </w:r>
      <w:proofErr w:type="spellEnd"/>
      <w:r w:rsidRPr="00756E77">
        <w:rPr>
          <w:rFonts w:cs="Times New Roman"/>
          <w:szCs w:val="28"/>
          <w:lang w:val="ru-RU"/>
        </w:rPr>
        <w:t xml:space="preserve"> </w:t>
      </w:r>
      <w:proofErr w:type="spellStart"/>
      <w:r w:rsidRPr="00756E77">
        <w:rPr>
          <w:rFonts w:cs="Times New Roman"/>
          <w:szCs w:val="28"/>
          <w:lang w:val="ru-RU"/>
        </w:rPr>
        <w:t>факторлары</w:t>
      </w:r>
      <w:proofErr w:type="spellEnd"/>
      <w:r w:rsidRPr="00756E77">
        <w:rPr>
          <w:rFonts w:cs="Times New Roman"/>
          <w:szCs w:val="28"/>
          <w:lang w:val="ru-RU"/>
        </w:rPr>
        <w:t xml:space="preserve"> </w:t>
      </w:r>
      <w:proofErr w:type="spellStart"/>
      <w:r w:rsidRPr="00756E77">
        <w:rPr>
          <w:rFonts w:cs="Times New Roman"/>
          <w:szCs w:val="28"/>
          <w:lang w:val="ru-RU"/>
        </w:rPr>
        <w:t>міндетті</w:t>
      </w:r>
      <w:proofErr w:type="spellEnd"/>
      <w:r w:rsidRPr="00756E77">
        <w:rPr>
          <w:rFonts w:cs="Times New Roman"/>
          <w:szCs w:val="28"/>
          <w:lang w:val="ru-RU"/>
        </w:rPr>
        <w:t xml:space="preserve"> </w:t>
      </w:r>
      <w:proofErr w:type="spellStart"/>
      <w:r w:rsidRPr="00756E77">
        <w:rPr>
          <w:rFonts w:cs="Times New Roman"/>
          <w:szCs w:val="28"/>
          <w:lang w:val="ru-RU"/>
        </w:rPr>
        <w:t>түрде</w:t>
      </w:r>
      <w:proofErr w:type="spellEnd"/>
      <w:r w:rsidRPr="00756E77">
        <w:rPr>
          <w:rFonts w:cs="Times New Roman"/>
          <w:szCs w:val="28"/>
          <w:lang w:val="ru-RU"/>
        </w:rPr>
        <w:t xml:space="preserve"> </w:t>
      </w:r>
      <w:proofErr w:type="spellStart"/>
      <w:r w:rsidRPr="00756E77">
        <w:rPr>
          <w:rFonts w:cs="Times New Roman"/>
          <w:szCs w:val="28"/>
          <w:lang w:val="ru-RU"/>
        </w:rPr>
        <w:t>ескерілуі</w:t>
      </w:r>
      <w:proofErr w:type="spellEnd"/>
      <w:r w:rsidRPr="00756E77">
        <w:rPr>
          <w:rFonts w:cs="Times New Roman"/>
          <w:szCs w:val="28"/>
          <w:lang w:val="ru-RU"/>
        </w:rPr>
        <w:t xml:space="preserve"> </w:t>
      </w:r>
      <w:proofErr w:type="spellStart"/>
      <w:r w:rsidRPr="00756E77">
        <w:rPr>
          <w:rFonts w:cs="Times New Roman"/>
          <w:szCs w:val="28"/>
          <w:lang w:val="ru-RU"/>
        </w:rPr>
        <w:t>тиіс</w:t>
      </w:r>
      <w:proofErr w:type="spellEnd"/>
      <w:r w:rsidRPr="00756E77">
        <w:rPr>
          <w:rFonts w:cs="Times New Roman"/>
          <w:szCs w:val="28"/>
          <w:lang w:val="ru-RU"/>
        </w:rPr>
        <w:t xml:space="preserve">. </w:t>
      </w:r>
      <w:proofErr w:type="spellStart"/>
      <w:r w:rsidRPr="00756E77">
        <w:rPr>
          <w:rFonts w:cs="Times New Roman"/>
          <w:szCs w:val="28"/>
          <w:lang w:val="ru-RU"/>
        </w:rPr>
        <w:t>Ұйымдастырушылық</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техникалық</w:t>
      </w:r>
      <w:proofErr w:type="spellEnd"/>
      <w:r w:rsidRPr="00756E77">
        <w:rPr>
          <w:rFonts w:cs="Times New Roman"/>
          <w:szCs w:val="28"/>
          <w:lang w:val="ru-RU"/>
        </w:rPr>
        <w:t xml:space="preserve"> </w:t>
      </w:r>
      <w:proofErr w:type="spellStart"/>
      <w:r w:rsidRPr="00756E77">
        <w:rPr>
          <w:rFonts w:cs="Times New Roman"/>
          <w:szCs w:val="28"/>
          <w:lang w:val="ru-RU"/>
        </w:rPr>
        <w:t>шараларды</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r w:rsidRPr="00756E77">
        <w:rPr>
          <w:rFonts w:cs="Times New Roman"/>
          <w:szCs w:val="28"/>
          <w:lang w:val="ru-RU"/>
        </w:rPr>
        <w:t xml:space="preserve"> </w:t>
      </w:r>
      <w:proofErr w:type="spellStart"/>
      <w:r w:rsidRPr="00756E77">
        <w:rPr>
          <w:rFonts w:cs="Times New Roman"/>
          <w:szCs w:val="28"/>
          <w:lang w:val="ru-RU"/>
        </w:rPr>
        <w:t>жобаны</w:t>
      </w:r>
      <w:proofErr w:type="spellEnd"/>
      <w:r w:rsidRPr="00756E77">
        <w:rPr>
          <w:rFonts w:cs="Times New Roman"/>
          <w:szCs w:val="28"/>
          <w:lang w:val="ru-RU"/>
        </w:rPr>
        <w:t xml:space="preserve"> </w:t>
      </w:r>
      <w:proofErr w:type="spellStart"/>
      <w:r w:rsidRPr="00756E77">
        <w:rPr>
          <w:rFonts w:cs="Times New Roman"/>
          <w:szCs w:val="28"/>
          <w:lang w:val="ru-RU"/>
        </w:rPr>
        <w:t>қауіпсіз</w:t>
      </w:r>
      <w:proofErr w:type="spellEnd"/>
      <w:r w:rsidRPr="00756E77">
        <w:rPr>
          <w:rFonts w:cs="Times New Roman"/>
          <w:szCs w:val="28"/>
          <w:lang w:val="ru-RU"/>
        </w:rPr>
        <w:t xml:space="preserve"> </w:t>
      </w:r>
      <w:proofErr w:type="spellStart"/>
      <w:r w:rsidRPr="00756E77">
        <w:rPr>
          <w:rFonts w:cs="Times New Roman"/>
          <w:szCs w:val="28"/>
          <w:lang w:val="ru-RU"/>
        </w:rPr>
        <w:t>әрі</w:t>
      </w:r>
      <w:proofErr w:type="spellEnd"/>
      <w:r w:rsidRPr="00756E77">
        <w:rPr>
          <w:rFonts w:cs="Times New Roman"/>
          <w:szCs w:val="28"/>
          <w:lang w:val="ru-RU"/>
        </w:rPr>
        <w:t xml:space="preserve"> </w:t>
      </w:r>
      <w:proofErr w:type="spellStart"/>
      <w:r w:rsidRPr="00756E77">
        <w:rPr>
          <w:rFonts w:cs="Times New Roman"/>
          <w:szCs w:val="28"/>
          <w:lang w:val="ru-RU"/>
        </w:rPr>
        <w:t>тиімді</w:t>
      </w:r>
      <w:proofErr w:type="spellEnd"/>
      <w:r w:rsidRPr="00756E77">
        <w:rPr>
          <w:rFonts w:cs="Times New Roman"/>
          <w:szCs w:val="28"/>
          <w:lang w:val="ru-RU"/>
        </w:rPr>
        <w:t xml:space="preserve"> </w:t>
      </w:r>
      <w:proofErr w:type="spellStart"/>
      <w:r w:rsidRPr="00756E77">
        <w:rPr>
          <w:rFonts w:cs="Times New Roman"/>
          <w:szCs w:val="28"/>
          <w:lang w:val="ru-RU"/>
        </w:rPr>
        <w:t>орындауға</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w:t>
      </w:r>
    </w:p>
    <w:p w14:paraId="33ABFF23"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br w:type="page"/>
      </w:r>
    </w:p>
    <w:p w14:paraId="6867AFDD" w14:textId="77777777" w:rsidR="00882B92" w:rsidRPr="00756E77" w:rsidRDefault="00E52D61" w:rsidP="00A169E1">
      <w:pPr>
        <w:pStyle w:val="10"/>
        <w:keepNext/>
        <w:spacing w:before="0" w:after="0" w:line="240" w:lineRule="auto"/>
        <w:jc w:val="center"/>
        <w:rPr>
          <w:rFonts w:ascii="Times New Roman" w:hAnsi="Times New Roman" w:cs="Times New Roman"/>
          <w:color w:val="auto"/>
          <w:lang w:val="ru-RU"/>
        </w:rPr>
      </w:pPr>
      <w:r w:rsidRPr="00756E77">
        <w:rPr>
          <w:rFonts w:ascii="Times New Roman" w:eastAsia="Times New Roman" w:hAnsi="Times New Roman" w:cs="Times New Roman"/>
          <w:color w:val="auto"/>
          <w:lang w:val="ru-RU"/>
        </w:rPr>
        <w:lastRenderedPageBreak/>
        <w:t>ҚОРЫТЫНДЫ</w:t>
      </w:r>
    </w:p>
    <w:p w14:paraId="1FAD5392" w14:textId="77777777" w:rsidR="001D3CC3" w:rsidRDefault="001D3CC3" w:rsidP="00A169E1">
      <w:pPr>
        <w:spacing w:line="240" w:lineRule="auto"/>
        <w:rPr>
          <w:rFonts w:cs="Times New Roman"/>
          <w:szCs w:val="28"/>
          <w:lang w:val="ru-RU"/>
        </w:rPr>
      </w:pPr>
    </w:p>
    <w:p w14:paraId="6CD29C6E" w14:textId="24A9C312"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Осы </w:t>
      </w: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жұмыста</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ұлттық</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симуляторы </w:t>
      </w:r>
      <w:proofErr w:type="spellStart"/>
      <w:r w:rsidRPr="00756E77">
        <w:rPr>
          <w:rFonts w:cs="Times New Roman"/>
          <w:szCs w:val="28"/>
          <w:lang w:val="ru-RU"/>
        </w:rPr>
        <w:t>әзірленді</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барысында</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ойынының</w:t>
      </w:r>
      <w:proofErr w:type="spellEnd"/>
      <w:r w:rsidRPr="00756E77">
        <w:rPr>
          <w:rFonts w:cs="Times New Roman"/>
          <w:szCs w:val="28"/>
          <w:lang w:val="ru-RU"/>
        </w:rPr>
        <w:t xml:space="preserve"> </w:t>
      </w:r>
      <w:proofErr w:type="spellStart"/>
      <w:r w:rsidRPr="00756E77">
        <w:rPr>
          <w:rFonts w:cs="Times New Roman"/>
          <w:szCs w:val="28"/>
          <w:lang w:val="ru-RU"/>
        </w:rPr>
        <w:t>пәндік</w:t>
      </w:r>
      <w:proofErr w:type="spellEnd"/>
      <w:r w:rsidRPr="00756E77">
        <w:rPr>
          <w:rFonts w:cs="Times New Roman"/>
          <w:szCs w:val="28"/>
          <w:lang w:val="ru-RU"/>
        </w:rPr>
        <w:t xml:space="preserve"> </w:t>
      </w:r>
      <w:proofErr w:type="spellStart"/>
      <w:r w:rsidRPr="00756E77">
        <w:rPr>
          <w:rFonts w:cs="Times New Roman"/>
          <w:szCs w:val="28"/>
          <w:lang w:val="ru-RU"/>
        </w:rPr>
        <w:t>аймағы</w:t>
      </w:r>
      <w:proofErr w:type="spellEnd"/>
      <w:r w:rsidRPr="00756E77">
        <w:rPr>
          <w:rFonts w:cs="Times New Roman"/>
          <w:szCs w:val="28"/>
          <w:lang w:val="ru-RU"/>
        </w:rPr>
        <w:t xml:space="preserve"> </w:t>
      </w:r>
      <w:proofErr w:type="spellStart"/>
      <w:r w:rsidRPr="00756E77">
        <w:rPr>
          <w:rFonts w:cs="Times New Roman"/>
          <w:szCs w:val="28"/>
          <w:lang w:val="ru-RU"/>
        </w:rPr>
        <w:t>талданды</w:t>
      </w:r>
      <w:proofErr w:type="spellEnd"/>
      <w:r w:rsidRPr="00756E77">
        <w:rPr>
          <w:rFonts w:cs="Times New Roman"/>
          <w:szCs w:val="28"/>
          <w:lang w:val="ru-RU"/>
        </w:rPr>
        <w:t xml:space="preserve">, </w:t>
      </w:r>
      <w:proofErr w:type="spellStart"/>
      <w:r w:rsidRPr="00756E77">
        <w:rPr>
          <w:rFonts w:cs="Times New Roman"/>
          <w:szCs w:val="28"/>
          <w:lang w:val="ru-RU"/>
        </w:rPr>
        <w:t>жүйеге</w:t>
      </w:r>
      <w:proofErr w:type="spellEnd"/>
      <w:r w:rsidRPr="00756E77">
        <w:rPr>
          <w:rFonts w:cs="Times New Roman"/>
          <w:szCs w:val="28"/>
          <w:lang w:val="ru-RU"/>
        </w:rPr>
        <w:t xml:space="preserve"> </w:t>
      </w:r>
      <w:proofErr w:type="spellStart"/>
      <w:r w:rsidRPr="00756E77">
        <w:rPr>
          <w:rFonts w:cs="Times New Roman"/>
          <w:szCs w:val="28"/>
          <w:lang w:val="ru-RU"/>
        </w:rPr>
        <w:t>қойылатын</w:t>
      </w:r>
      <w:proofErr w:type="spellEnd"/>
      <w:r w:rsidRPr="00756E77">
        <w:rPr>
          <w:rFonts w:cs="Times New Roman"/>
          <w:szCs w:val="28"/>
          <w:lang w:val="ru-RU"/>
        </w:rPr>
        <w:t xml:space="preserve"> </w:t>
      </w:r>
      <w:proofErr w:type="spellStart"/>
      <w:r w:rsidRPr="00756E77">
        <w:rPr>
          <w:rFonts w:cs="Times New Roman"/>
          <w:szCs w:val="28"/>
          <w:lang w:val="ru-RU"/>
        </w:rPr>
        <w:t>талаптар</w:t>
      </w:r>
      <w:proofErr w:type="spellEnd"/>
      <w:r w:rsidRPr="00756E77">
        <w:rPr>
          <w:rFonts w:cs="Times New Roman"/>
          <w:szCs w:val="28"/>
          <w:lang w:val="ru-RU"/>
        </w:rPr>
        <w:t xml:space="preserve"> </w:t>
      </w:r>
      <w:proofErr w:type="spellStart"/>
      <w:r w:rsidRPr="00756E77">
        <w:rPr>
          <w:rFonts w:cs="Times New Roman"/>
          <w:szCs w:val="28"/>
          <w:lang w:val="ru-RU"/>
        </w:rPr>
        <w:t>анықталды</w:t>
      </w:r>
      <w:proofErr w:type="spellEnd"/>
      <w:r w:rsidRPr="00756E77">
        <w:rPr>
          <w:rFonts w:cs="Times New Roman"/>
          <w:szCs w:val="28"/>
          <w:lang w:val="ru-RU"/>
        </w:rPr>
        <w:t>, клиент-</w:t>
      </w:r>
      <w:proofErr w:type="spellStart"/>
      <w:r w:rsidRPr="00756E77">
        <w:rPr>
          <w:rFonts w:cs="Times New Roman"/>
          <w:szCs w:val="28"/>
          <w:lang w:val="ru-RU"/>
        </w:rPr>
        <w:t>серверлік</w:t>
      </w:r>
      <w:proofErr w:type="spellEnd"/>
      <w:r w:rsidRPr="00756E77">
        <w:rPr>
          <w:rFonts w:cs="Times New Roman"/>
          <w:szCs w:val="28"/>
          <w:lang w:val="ru-RU"/>
        </w:rPr>
        <w:t xml:space="preserve"> архитектура </w:t>
      </w:r>
      <w:proofErr w:type="spellStart"/>
      <w:r w:rsidRPr="00756E77">
        <w:rPr>
          <w:rFonts w:cs="Times New Roman"/>
          <w:szCs w:val="28"/>
          <w:lang w:val="ru-RU"/>
        </w:rPr>
        <w:t>жобаланды</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w:t>
      </w:r>
      <w:proofErr w:type="spellStart"/>
      <w:r w:rsidRPr="00756E77">
        <w:rPr>
          <w:rFonts w:cs="Times New Roman"/>
          <w:szCs w:val="28"/>
          <w:lang w:val="ru-RU"/>
        </w:rPr>
        <w:t>іске</w:t>
      </w:r>
      <w:proofErr w:type="spellEnd"/>
      <w:r w:rsidRPr="00756E77">
        <w:rPr>
          <w:rFonts w:cs="Times New Roman"/>
          <w:szCs w:val="28"/>
          <w:lang w:val="ru-RU"/>
        </w:rPr>
        <w:t xml:space="preserve"> </w:t>
      </w:r>
      <w:proofErr w:type="spellStart"/>
      <w:r w:rsidRPr="00756E77">
        <w:rPr>
          <w:rFonts w:cs="Times New Roman"/>
          <w:szCs w:val="28"/>
          <w:lang w:val="ru-RU"/>
        </w:rPr>
        <w:t>асырылды</w:t>
      </w:r>
      <w:proofErr w:type="spellEnd"/>
      <w:r w:rsidRPr="00756E77">
        <w:rPr>
          <w:rFonts w:cs="Times New Roman"/>
          <w:szCs w:val="28"/>
          <w:lang w:val="ru-RU"/>
        </w:rPr>
        <w:t xml:space="preserve">, бот </w:t>
      </w:r>
      <w:proofErr w:type="spellStart"/>
      <w:r w:rsidRPr="00756E77">
        <w:rPr>
          <w:rFonts w:cs="Times New Roman"/>
          <w:szCs w:val="28"/>
          <w:lang w:val="ru-RU"/>
        </w:rPr>
        <w:t>алгоритмі</w:t>
      </w:r>
      <w:proofErr w:type="spellEnd"/>
      <w:r w:rsidRPr="00756E77">
        <w:rPr>
          <w:rFonts w:cs="Times New Roman"/>
          <w:szCs w:val="28"/>
          <w:lang w:val="ru-RU"/>
        </w:rPr>
        <w:t xml:space="preserve"> </w:t>
      </w:r>
      <w:proofErr w:type="spellStart"/>
      <w:r w:rsidRPr="00756E77">
        <w:rPr>
          <w:rFonts w:cs="Times New Roman"/>
          <w:szCs w:val="28"/>
          <w:lang w:val="ru-RU"/>
        </w:rPr>
        <w:t>жасалды</w:t>
      </w:r>
      <w:proofErr w:type="spellEnd"/>
      <w:r w:rsidRPr="00756E77">
        <w:rPr>
          <w:rFonts w:cs="Times New Roman"/>
          <w:szCs w:val="28"/>
          <w:lang w:val="ru-RU"/>
        </w:rPr>
        <w:t xml:space="preserve">, онлайн режим, рейтинг, профиль,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көптілділік</w:t>
      </w:r>
      <w:proofErr w:type="spellEnd"/>
      <w:r w:rsidRPr="00756E77">
        <w:rPr>
          <w:rFonts w:cs="Times New Roman"/>
          <w:szCs w:val="28"/>
          <w:lang w:val="ru-RU"/>
        </w:rPr>
        <w:t xml:space="preserve"> </w:t>
      </w:r>
      <w:proofErr w:type="spellStart"/>
      <w:r w:rsidRPr="00756E77">
        <w:rPr>
          <w:rFonts w:cs="Times New Roman"/>
          <w:szCs w:val="28"/>
          <w:lang w:val="ru-RU"/>
        </w:rPr>
        <w:t>модульдері</w:t>
      </w:r>
      <w:proofErr w:type="spellEnd"/>
      <w:r w:rsidRPr="00756E77">
        <w:rPr>
          <w:rFonts w:cs="Times New Roman"/>
          <w:szCs w:val="28"/>
          <w:lang w:val="ru-RU"/>
        </w:rPr>
        <w:t xml:space="preserve"> </w:t>
      </w:r>
      <w:proofErr w:type="spellStart"/>
      <w:r w:rsidRPr="00756E77">
        <w:rPr>
          <w:rFonts w:cs="Times New Roman"/>
          <w:szCs w:val="28"/>
          <w:lang w:val="ru-RU"/>
        </w:rPr>
        <w:t>біріктірілді</w:t>
      </w:r>
      <w:proofErr w:type="spellEnd"/>
      <w:r w:rsidRPr="00756E77">
        <w:rPr>
          <w:rFonts w:cs="Times New Roman"/>
          <w:szCs w:val="28"/>
          <w:lang w:val="ru-RU"/>
        </w:rPr>
        <w:t>.</w:t>
      </w:r>
    </w:p>
    <w:p w14:paraId="66C81E6C"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Жұмыстың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нәтижесі</w:t>
      </w:r>
      <w:proofErr w:type="spellEnd"/>
      <w:r w:rsidRPr="00756E77">
        <w:rPr>
          <w:rFonts w:cs="Times New Roman"/>
          <w:szCs w:val="28"/>
          <w:lang w:val="ru-RU"/>
        </w:rPr>
        <w:t xml:space="preserve"> - </w:t>
      </w:r>
      <w:proofErr w:type="spellStart"/>
      <w:r w:rsidRPr="00756E77">
        <w:rPr>
          <w:rFonts w:cs="Times New Roman"/>
          <w:szCs w:val="28"/>
          <w:lang w:val="ru-RU"/>
        </w:rPr>
        <w:t>браузерде</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істейтін</w:t>
      </w:r>
      <w:proofErr w:type="spellEnd"/>
      <w:r w:rsidRPr="00756E77">
        <w:rPr>
          <w:rFonts w:cs="Times New Roman"/>
          <w:szCs w:val="28"/>
          <w:lang w:val="ru-RU"/>
        </w:rPr>
        <w:t xml:space="preserve"> </w:t>
      </w:r>
      <w:proofErr w:type="spellStart"/>
      <w:r w:rsidRPr="00756E77">
        <w:rPr>
          <w:rFonts w:cs="Times New Roman"/>
          <w:szCs w:val="28"/>
          <w:lang w:val="ru-RU"/>
        </w:rPr>
        <w:t>интерактивті</w:t>
      </w:r>
      <w:proofErr w:type="spellEnd"/>
      <w:r w:rsidRPr="00756E77">
        <w:rPr>
          <w:rFonts w:cs="Times New Roman"/>
          <w:szCs w:val="28"/>
          <w:lang w:val="ru-RU"/>
        </w:rPr>
        <w:t xml:space="preserve"> веб-</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Қосымша</w:t>
      </w:r>
      <w:proofErr w:type="spellEnd"/>
      <w:r w:rsidRPr="00756E77">
        <w:rPr>
          <w:rFonts w:cs="Times New Roman"/>
          <w:szCs w:val="28"/>
          <w:lang w:val="ru-RU"/>
        </w:rPr>
        <w:t xml:space="preserve"> </w:t>
      </w:r>
      <w:proofErr w:type="spellStart"/>
      <w:r w:rsidRPr="00756E77">
        <w:rPr>
          <w:rFonts w:cs="Times New Roman"/>
          <w:szCs w:val="28"/>
          <w:lang w:val="ru-RU"/>
        </w:rPr>
        <w:t>пайдаланушыға</w:t>
      </w:r>
      <w:proofErr w:type="spellEnd"/>
      <w:r w:rsidRPr="00756E77">
        <w:rPr>
          <w:rFonts w:cs="Times New Roman"/>
          <w:szCs w:val="28"/>
          <w:lang w:val="ru-RU"/>
        </w:rPr>
        <w:t xml:space="preserve"> </w:t>
      </w:r>
      <w:proofErr w:type="spellStart"/>
      <w:r w:rsidRPr="00756E77">
        <w:rPr>
          <w:rFonts w:cs="Times New Roman"/>
          <w:szCs w:val="28"/>
          <w:lang w:val="ru-RU"/>
        </w:rPr>
        <w:t>ботқа</w:t>
      </w:r>
      <w:proofErr w:type="spellEnd"/>
      <w:r w:rsidRPr="00756E77">
        <w:rPr>
          <w:rFonts w:cs="Times New Roman"/>
          <w:szCs w:val="28"/>
          <w:lang w:val="ru-RU"/>
        </w:rPr>
        <w:t xml:space="preserve"> </w:t>
      </w:r>
      <w:proofErr w:type="spellStart"/>
      <w:r w:rsidRPr="00756E77">
        <w:rPr>
          <w:rFonts w:cs="Times New Roman"/>
          <w:szCs w:val="28"/>
          <w:lang w:val="ru-RU"/>
        </w:rPr>
        <w:t>қарсы</w:t>
      </w:r>
      <w:proofErr w:type="spellEnd"/>
      <w:r w:rsidRPr="00756E77">
        <w:rPr>
          <w:rFonts w:cs="Times New Roman"/>
          <w:szCs w:val="28"/>
          <w:lang w:val="ru-RU"/>
        </w:rPr>
        <w:t xml:space="preserve"> </w:t>
      </w:r>
      <w:proofErr w:type="spellStart"/>
      <w:r w:rsidRPr="00756E77">
        <w:rPr>
          <w:rFonts w:cs="Times New Roman"/>
          <w:szCs w:val="28"/>
          <w:lang w:val="ru-RU"/>
        </w:rPr>
        <w:t>ойнауға</w:t>
      </w:r>
      <w:proofErr w:type="spellEnd"/>
      <w:r w:rsidRPr="00756E77">
        <w:rPr>
          <w:rFonts w:cs="Times New Roman"/>
          <w:szCs w:val="28"/>
          <w:lang w:val="ru-RU"/>
        </w:rPr>
        <w:t xml:space="preserve">, онлайн </w:t>
      </w:r>
      <w:proofErr w:type="spellStart"/>
      <w:r w:rsidRPr="00756E77">
        <w:rPr>
          <w:rFonts w:cs="Times New Roman"/>
          <w:szCs w:val="28"/>
          <w:lang w:val="ru-RU"/>
        </w:rPr>
        <w:t>матчқа</w:t>
      </w:r>
      <w:proofErr w:type="spellEnd"/>
      <w:r w:rsidRPr="00756E77">
        <w:rPr>
          <w:rFonts w:cs="Times New Roman"/>
          <w:szCs w:val="28"/>
          <w:lang w:val="ru-RU"/>
        </w:rPr>
        <w:t xml:space="preserve"> </w:t>
      </w:r>
      <w:proofErr w:type="spellStart"/>
      <w:r w:rsidRPr="00756E77">
        <w:rPr>
          <w:rFonts w:cs="Times New Roman"/>
          <w:szCs w:val="28"/>
          <w:lang w:val="ru-RU"/>
        </w:rPr>
        <w:t>қосылуға</w:t>
      </w:r>
      <w:proofErr w:type="spellEnd"/>
      <w:r w:rsidRPr="00756E77">
        <w:rPr>
          <w:rFonts w:cs="Times New Roman"/>
          <w:szCs w:val="28"/>
          <w:lang w:val="ru-RU"/>
        </w:rPr>
        <w:t xml:space="preserve">, профиль мен </w:t>
      </w:r>
      <w:proofErr w:type="spellStart"/>
      <w:r w:rsidRPr="00756E77">
        <w:rPr>
          <w:rFonts w:cs="Times New Roman"/>
          <w:szCs w:val="28"/>
          <w:lang w:val="ru-RU"/>
        </w:rPr>
        <w:t>рейтингті</w:t>
      </w:r>
      <w:proofErr w:type="spellEnd"/>
      <w:r w:rsidRPr="00756E77">
        <w:rPr>
          <w:rFonts w:cs="Times New Roman"/>
          <w:szCs w:val="28"/>
          <w:lang w:val="ru-RU"/>
        </w:rPr>
        <w:t xml:space="preserve"> </w:t>
      </w:r>
      <w:proofErr w:type="spellStart"/>
      <w:r w:rsidRPr="00756E77">
        <w:rPr>
          <w:rFonts w:cs="Times New Roman"/>
          <w:szCs w:val="28"/>
          <w:lang w:val="ru-RU"/>
        </w:rPr>
        <w:t>көруге</w:t>
      </w:r>
      <w:proofErr w:type="spellEnd"/>
      <w:r w:rsidRPr="00756E77">
        <w:rPr>
          <w:rFonts w:cs="Times New Roman"/>
          <w:szCs w:val="28"/>
          <w:lang w:val="ru-RU"/>
        </w:rPr>
        <w:t xml:space="preserve">, </w:t>
      </w:r>
      <w:proofErr w:type="spellStart"/>
      <w:r w:rsidRPr="00756E77">
        <w:rPr>
          <w:rFonts w:cs="Times New Roman"/>
          <w:szCs w:val="28"/>
          <w:lang w:val="ru-RU"/>
        </w:rPr>
        <w:t>бөлме</w:t>
      </w:r>
      <w:proofErr w:type="spellEnd"/>
      <w:r w:rsidRPr="00756E77">
        <w:rPr>
          <w:rFonts w:cs="Times New Roman"/>
          <w:szCs w:val="28"/>
          <w:lang w:val="ru-RU"/>
        </w:rPr>
        <w:t xml:space="preserve"> </w:t>
      </w:r>
      <w:proofErr w:type="spellStart"/>
      <w:r w:rsidRPr="00756E77">
        <w:rPr>
          <w:rFonts w:cs="Times New Roman"/>
          <w:szCs w:val="28"/>
          <w:lang w:val="ru-RU"/>
        </w:rPr>
        <w:t>құруға</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тоғызқұмалақ</w:t>
      </w:r>
      <w:proofErr w:type="spellEnd"/>
      <w:r w:rsidRPr="00756E77">
        <w:rPr>
          <w:rFonts w:cs="Times New Roman"/>
          <w:szCs w:val="28"/>
          <w:lang w:val="ru-RU"/>
        </w:rPr>
        <w:t xml:space="preserve"> </w:t>
      </w:r>
      <w:proofErr w:type="spellStart"/>
      <w:r w:rsidRPr="00756E77">
        <w:rPr>
          <w:rFonts w:cs="Times New Roman"/>
          <w:szCs w:val="28"/>
          <w:lang w:val="ru-RU"/>
        </w:rPr>
        <w:t>ережесін</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меңгеруге</w:t>
      </w:r>
      <w:proofErr w:type="spellEnd"/>
      <w:r w:rsidRPr="00756E77">
        <w:rPr>
          <w:rFonts w:cs="Times New Roman"/>
          <w:szCs w:val="28"/>
          <w:lang w:val="ru-RU"/>
        </w:rPr>
        <w:t xml:space="preserve"> </w:t>
      </w:r>
      <w:proofErr w:type="spellStart"/>
      <w:r w:rsidRPr="00756E77">
        <w:rPr>
          <w:rFonts w:cs="Times New Roman"/>
          <w:szCs w:val="28"/>
          <w:lang w:val="ru-RU"/>
        </w:rPr>
        <w:t>мүмкіндік</w:t>
      </w:r>
      <w:proofErr w:type="spellEnd"/>
      <w:r w:rsidRPr="00756E77">
        <w:rPr>
          <w:rFonts w:cs="Times New Roman"/>
          <w:szCs w:val="28"/>
          <w:lang w:val="ru-RU"/>
        </w:rPr>
        <w:t xml:space="preserve"> </w:t>
      </w:r>
      <w:proofErr w:type="spellStart"/>
      <w:r w:rsidRPr="00756E77">
        <w:rPr>
          <w:rFonts w:cs="Times New Roman"/>
          <w:szCs w:val="28"/>
          <w:lang w:val="ru-RU"/>
        </w:rPr>
        <w:t>береді</w:t>
      </w:r>
      <w:proofErr w:type="spellEnd"/>
      <w:r w:rsidRPr="00756E77">
        <w:rPr>
          <w:rFonts w:cs="Times New Roman"/>
          <w:szCs w:val="28"/>
          <w:lang w:val="ru-RU"/>
        </w:rPr>
        <w:t xml:space="preserve">. </w:t>
      </w:r>
      <w:proofErr w:type="spellStart"/>
      <w:r w:rsidRPr="00756E77">
        <w:rPr>
          <w:rFonts w:cs="Times New Roman"/>
          <w:szCs w:val="28"/>
          <w:lang w:val="ru-RU"/>
        </w:rPr>
        <w:t>Жүйе</w:t>
      </w:r>
      <w:proofErr w:type="spellEnd"/>
      <w:r w:rsidRPr="00756E77">
        <w:rPr>
          <w:rFonts w:cs="Times New Roman"/>
          <w:szCs w:val="28"/>
          <w:lang w:val="ru-RU"/>
        </w:rPr>
        <w:t xml:space="preserve"> </w:t>
      </w:r>
      <w:r w:rsidRPr="00756E77">
        <w:rPr>
          <w:rFonts w:cs="Times New Roman"/>
          <w:szCs w:val="28"/>
        </w:rPr>
        <w:t>HTML</w:t>
      </w:r>
      <w:r w:rsidRPr="00756E77">
        <w:rPr>
          <w:rFonts w:cs="Times New Roman"/>
          <w:szCs w:val="28"/>
          <w:lang w:val="ru-RU"/>
        </w:rPr>
        <w:t xml:space="preserve">, </w:t>
      </w:r>
      <w:r w:rsidRPr="00756E77">
        <w:rPr>
          <w:rFonts w:cs="Times New Roman"/>
          <w:szCs w:val="28"/>
        </w:rPr>
        <w:t>CSS</w:t>
      </w:r>
      <w:r w:rsidRPr="00756E77">
        <w:rPr>
          <w:rFonts w:cs="Times New Roman"/>
          <w:szCs w:val="28"/>
          <w:lang w:val="ru-RU"/>
        </w:rPr>
        <w:t xml:space="preserve">, </w:t>
      </w:r>
      <w:r w:rsidRPr="00756E77">
        <w:rPr>
          <w:rFonts w:cs="Times New Roman"/>
          <w:szCs w:val="28"/>
        </w:rPr>
        <w:t>JavaScript</w:t>
      </w:r>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Node</w:t>
      </w:r>
      <w:r w:rsidRPr="00756E77">
        <w:rPr>
          <w:rFonts w:cs="Times New Roman"/>
          <w:szCs w:val="28"/>
          <w:lang w:val="ru-RU"/>
        </w:rPr>
        <w:t>.</w:t>
      </w:r>
      <w:proofErr w:type="spellStart"/>
      <w:r w:rsidRPr="00756E77">
        <w:rPr>
          <w:rFonts w:cs="Times New Roman"/>
          <w:szCs w:val="28"/>
        </w:rPr>
        <w:t>js</w:t>
      </w:r>
      <w:proofErr w:type="spellEnd"/>
      <w:r w:rsidRPr="00756E77">
        <w:rPr>
          <w:rFonts w:cs="Times New Roman"/>
          <w:szCs w:val="28"/>
          <w:lang w:val="ru-RU"/>
        </w:rPr>
        <w:t xml:space="preserve"> </w:t>
      </w:r>
      <w:proofErr w:type="spellStart"/>
      <w:r w:rsidRPr="00756E77">
        <w:rPr>
          <w:rFonts w:cs="Times New Roman"/>
          <w:szCs w:val="28"/>
          <w:lang w:val="ru-RU"/>
        </w:rPr>
        <w:t>технологиялары</w:t>
      </w:r>
      <w:proofErr w:type="spellEnd"/>
      <w:r w:rsidRPr="00756E77">
        <w:rPr>
          <w:rFonts w:cs="Times New Roman"/>
          <w:szCs w:val="28"/>
          <w:lang w:val="ru-RU"/>
        </w:rPr>
        <w:t xml:space="preserve"> </w:t>
      </w:r>
      <w:proofErr w:type="spellStart"/>
      <w:r w:rsidRPr="00756E77">
        <w:rPr>
          <w:rFonts w:cs="Times New Roman"/>
          <w:szCs w:val="28"/>
          <w:lang w:val="ru-RU"/>
        </w:rPr>
        <w:t>негізінде</w:t>
      </w:r>
      <w:proofErr w:type="spellEnd"/>
      <w:r w:rsidRPr="00756E77">
        <w:rPr>
          <w:rFonts w:cs="Times New Roman"/>
          <w:szCs w:val="28"/>
          <w:lang w:val="ru-RU"/>
        </w:rPr>
        <w:t xml:space="preserve"> </w:t>
      </w:r>
      <w:proofErr w:type="spellStart"/>
      <w:r w:rsidRPr="00756E77">
        <w:rPr>
          <w:rFonts w:cs="Times New Roman"/>
          <w:szCs w:val="28"/>
          <w:lang w:val="ru-RU"/>
        </w:rPr>
        <w:t>жасалды</w:t>
      </w:r>
      <w:proofErr w:type="spellEnd"/>
      <w:r w:rsidRPr="00756E77">
        <w:rPr>
          <w:rFonts w:cs="Times New Roman"/>
          <w:szCs w:val="28"/>
          <w:lang w:val="ru-RU"/>
        </w:rPr>
        <w:t>.</w:t>
      </w:r>
    </w:p>
    <w:p w14:paraId="2643F5D2"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Жобада</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логикасының</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ережелері</w:t>
      </w:r>
      <w:proofErr w:type="spellEnd"/>
      <w:r w:rsidRPr="00756E77">
        <w:rPr>
          <w:rFonts w:cs="Times New Roman"/>
          <w:szCs w:val="28"/>
          <w:lang w:val="ru-RU"/>
        </w:rPr>
        <w:t xml:space="preserve"> </w:t>
      </w:r>
      <w:proofErr w:type="spellStart"/>
      <w:r w:rsidRPr="00756E77">
        <w:rPr>
          <w:rFonts w:cs="Times New Roman"/>
          <w:szCs w:val="28"/>
          <w:lang w:val="ru-RU"/>
        </w:rPr>
        <w:t>сақталған</w:t>
      </w:r>
      <w:proofErr w:type="spellEnd"/>
      <w:r w:rsidRPr="00756E77">
        <w:rPr>
          <w:rFonts w:cs="Times New Roman"/>
          <w:szCs w:val="28"/>
          <w:lang w:val="ru-RU"/>
        </w:rPr>
        <w:t xml:space="preserve">: 18 </w:t>
      </w:r>
      <w:proofErr w:type="spellStart"/>
      <w:r w:rsidRPr="00756E77">
        <w:rPr>
          <w:rFonts w:cs="Times New Roman"/>
          <w:szCs w:val="28"/>
          <w:lang w:val="ru-RU"/>
        </w:rPr>
        <w:t>отау</w:t>
      </w:r>
      <w:proofErr w:type="spellEnd"/>
      <w:r w:rsidRPr="00756E77">
        <w:rPr>
          <w:rFonts w:cs="Times New Roman"/>
          <w:szCs w:val="28"/>
          <w:lang w:val="ru-RU"/>
        </w:rPr>
        <w:t xml:space="preserve">, </w:t>
      </w:r>
      <w:proofErr w:type="spellStart"/>
      <w:r w:rsidRPr="00756E77">
        <w:rPr>
          <w:rFonts w:cs="Times New Roman"/>
          <w:szCs w:val="28"/>
          <w:lang w:val="ru-RU"/>
        </w:rPr>
        <w:t>екі</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тарату</w:t>
      </w:r>
      <w:proofErr w:type="spellEnd"/>
      <w:r w:rsidRPr="00756E77">
        <w:rPr>
          <w:rFonts w:cs="Times New Roman"/>
          <w:szCs w:val="28"/>
          <w:lang w:val="ru-RU"/>
        </w:rPr>
        <w:t xml:space="preserve">, </w:t>
      </w:r>
      <w:proofErr w:type="spellStart"/>
      <w:r w:rsidRPr="00756E77">
        <w:rPr>
          <w:rFonts w:cs="Times New Roman"/>
          <w:szCs w:val="28"/>
          <w:lang w:val="ru-RU"/>
        </w:rPr>
        <w:t>жұп</w:t>
      </w:r>
      <w:proofErr w:type="spellEnd"/>
      <w:r w:rsidRPr="00756E77">
        <w:rPr>
          <w:rFonts w:cs="Times New Roman"/>
          <w:szCs w:val="28"/>
          <w:lang w:val="ru-RU"/>
        </w:rPr>
        <w:t xml:space="preserve"> сан </w:t>
      </w:r>
      <w:proofErr w:type="spellStart"/>
      <w:r w:rsidRPr="00756E77">
        <w:rPr>
          <w:rFonts w:cs="Times New Roman"/>
          <w:szCs w:val="28"/>
          <w:lang w:val="ru-RU"/>
        </w:rPr>
        <w:t>бойынша</w:t>
      </w:r>
      <w:proofErr w:type="spellEnd"/>
      <w:r w:rsidRPr="00756E77">
        <w:rPr>
          <w:rFonts w:cs="Times New Roman"/>
          <w:szCs w:val="28"/>
          <w:lang w:val="ru-RU"/>
        </w:rPr>
        <w:t xml:space="preserve"> </w:t>
      </w:r>
      <w:proofErr w:type="spellStart"/>
      <w:r w:rsidRPr="00756E77">
        <w:rPr>
          <w:rFonts w:cs="Times New Roman"/>
          <w:szCs w:val="28"/>
          <w:lang w:val="ru-RU"/>
        </w:rPr>
        <w:t>тас</w:t>
      </w:r>
      <w:proofErr w:type="spellEnd"/>
      <w:r w:rsidRPr="00756E77">
        <w:rPr>
          <w:rFonts w:cs="Times New Roman"/>
          <w:szCs w:val="28"/>
          <w:lang w:val="ru-RU"/>
        </w:rPr>
        <w:t xml:space="preserve"> </w:t>
      </w:r>
      <w:proofErr w:type="spellStart"/>
      <w:r w:rsidRPr="00756E77">
        <w:rPr>
          <w:rFonts w:cs="Times New Roman"/>
          <w:szCs w:val="28"/>
          <w:lang w:val="ru-RU"/>
        </w:rPr>
        <w:t>алу</w:t>
      </w:r>
      <w:proofErr w:type="spellEnd"/>
      <w:r w:rsidRPr="00756E77">
        <w:rPr>
          <w:rFonts w:cs="Times New Roman"/>
          <w:szCs w:val="28"/>
          <w:lang w:val="ru-RU"/>
        </w:rPr>
        <w:t xml:space="preserve">, </w:t>
      </w:r>
      <w:proofErr w:type="spellStart"/>
      <w:r w:rsidRPr="00756E77">
        <w:rPr>
          <w:rFonts w:cs="Times New Roman"/>
          <w:szCs w:val="28"/>
          <w:lang w:val="ru-RU"/>
        </w:rPr>
        <w:t>тұздық</w:t>
      </w:r>
      <w:proofErr w:type="spellEnd"/>
      <w:r w:rsidRPr="00756E77">
        <w:rPr>
          <w:rFonts w:cs="Times New Roman"/>
          <w:szCs w:val="28"/>
          <w:lang w:val="ru-RU"/>
        </w:rPr>
        <w:t xml:space="preserve"> </w:t>
      </w:r>
      <w:proofErr w:type="spellStart"/>
      <w:r w:rsidRPr="00756E77">
        <w:rPr>
          <w:rFonts w:cs="Times New Roman"/>
          <w:szCs w:val="28"/>
          <w:lang w:val="ru-RU"/>
        </w:rPr>
        <w:t>ашу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аяқталуын</w:t>
      </w:r>
      <w:proofErr w:type="spellEnd"/>
      <w:r w:rsidRPr="00756E77">
        <w:rPr>
          <w:rFonts w:cs="Times New Roman"/>
          <w:szCs w:val="28"/>
          <w:lang w:val="ru-RU"/>
        </w:rPr>
        <w:t xml:space="preserve"> </w:t>
      </w:r>
      <w:proofErr w:type="spellStart"/>
      <w:r w:rsidRPr="00756E77">
        <w:rPr>
          <w:rFonts w:cs="Times New Roman"/>
          <w:szCs w:val="28"/>
          <w:lang w:val="ru-RU"/>
        </w:rPr>
        <w:t>анықтау</w:t>
      </w:r>
      <w:proofErr w:type="spellEnd"/>
      <w:r w:rsidRPr="00756E77">
        <w:rPr>
          <w:rFonts w:cs="Times New Roman"/>
          <w:szCs w:val="28"/>
          <w:lang w:val="ru-RU"/>
        </w:rPr>
        <w:t xml:space="preserve">. </w:t>
      </w:r>
      <w:proofErr w:type="spellStart"/>
      <w:r w:rsidRPr="00756E77">
        <w:rPr>
          <w:rFonts w:cs="Times New Roman"/>
          <w:szCs w:val="28"/>
          <w:lang w:val="ru-RU"/>
        </w:rPr>
        <w:t>Ойыншыға</w:t>
      </w:r>
      <w:proofErr w:type="spellEnd"/>
      <w:r w:rsidRPr="00756E77">
        <w:rPr>
          <w:rFonts w:cs="Times New Roman"/>
          <w:szCs w:val="28"/>
          <w:lang w:val="ru-RU"/>
        </w:rPr>
        <w:t xml:space="preserve"> </w:t>
      </w:r>
      <w:proofErr w:type="spellStart"/>
      <w:r w:rsidRPr="00756E77">
        <w:rPr>
          <w:rFonts w:cs="Times New Roman"/>
          <w:szCs w:val="28"/>
          <w:lang w:val="ru-RU"/>
        </w:rPr>
        <w:t>ыңғайлы</w:t>
      </w:r>
      <w:proofErr w:type="spellEnd"/>
      <w:r w:rsidRPr="00756E77">
        <w:rPr>
          <w:rFonts w:cs="Times New Roman"/>
          <w:szCs w:val="28"/>
          <w:lang w:val="ru-RU"/>
        </w:rPr>
        <w:t xml:space="preserve"> болу </w:t>
      </w:r>
      <w:proofErr w:type="spellStart"/>
      <w:r w:rsidRPr="00756E77">
        <w:rPr>
          <w:rFonts w:cs="Times New Roman"/>
          <w:szCs w:val="28"/>
          <w:lang w:val="ru-RU"/>
        </w:rPr>
        <w:t>үшін</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proofErr w:type="spellStart"/>
      <w:r w:rsidRPr="00756E77">
        <w:rPr>
          <w:rFonts w:cs="Times New Roman"/>
          <w:szCs w:val="28"/>
          <w:lang w:val="ru-RU"/>
        </w:rPr>
        <w:t>алдын</w:t>
      </w:r>
      <w:proofErr w:type="spellEnd"/>
      <w:r w:rsidRPr="00756E77">
        <w:rPr>
          <w:rFonts w:cs="Times New Roman"/>
          <w:szCs w:val="28"/>
          <w:lang w:val="ru-RU"/>
        </w:rPr>
        <w:t xml:space="preserve"> ала </w:t>
      </w:r>
      <w:proofErr w:type="spellStart"/>
      <w:r w:rsidRPr="00756E77">
        <w:rPr>
          <w:rFonts w:cs="Times New Roman"/>
          <w:szCs w:val="28"/>
          <w:lang w:val="ru-RU"/>
        </w:rPr>
        <w:t>белгіленеді</w:t>
      </w:r>
      <w:proofErr w:type="spellEnd"/>
      <w:r w:rsidRPr="00756E77">
        <w:rPr>
          <w:rFonts w:cs="Times New Roman"/>
          <w:szCs w:val="28"/>
          <w:lang w:val="ru-RU"/>
        </w:rPr>
        <w:t xml:space="preserve">, бот </w:t>
      </w:r>
      <w:proofErr w:type="spellStart"/>
      <w:r w:rsidRPr="00756E77">
        <w:rPr>
          <w:rFonts w:cs="Times New Roman"/>
          <w:szCs w:val="28"/>
          <w:lang w:val="ru-RU"/>
        </w:rPr>
        <w:t>жүрісі</w:t>
      </w:r>
      <w:proofErr w:type="spellEnd"/>
      <w:r w:rsidRPr="00756E77">
        <w:rPr>
          <w:rFonts w:cs="Times New Roman"/>
          <w:szCs w:val="28"/>
          <w:lang w:val="ru-RU"/>
        </w:rPr>
        <w:t xml:space="preserve"> </w:t>
      </w:r>
      <w:proofErr w:type="spellStart"/>
      <w:r w:rsidRPr="00756E77">
        <w:rPr>
          <w:rFonts w:cs="Times New Roman"/>
          <w:szCs w:val="28"/>
          <w:lang w:val="ru-RU"/>
        </w:rPr>
        <w:t>визуалды</w:t>
      </w:r>
      <w:proofErr w:type="spellEnd"/>
      <w:r w:rsidRPr="00756E77">
        <w:rPr>
          <w:rFonts w:cs="Times New Roman"/>
          <w:szCs w:val="28"/>
          <w:lang w:val="ru-RU"/>
        </w:rPr>
        <w:t xml:space="preserve"> </w:t>
      </w:r>
      <w:proofErr w:type="spellStart"/>
      <w:r w:rsidRPr="00756E77">
        <w:rPr>
          <w:rFonts w:cs="Times New Roman"/>
          <w:szCs w:val="28"/>
          <w:lang w:val="ru-RU"/>
        </w:rPr>
        <w:t>көрсетіледі</w:t>
      </w:r>
      <w:proofErr w:type="spellEnd"/>
      <w:r w:rsidRPr="00756E77">
        <w:rPr>
          <w:rFonts w:cs="Times New Roman"/>
          <w:szCs w:val="28"/>
          <w:lang w:val="ru-RU"/>
        </w:rPr>
        <w:t xml:space="preserve">, </w:t>
      </w:r>
      <w:proofErr w:type="spellStart"/>
      <w:r w:rsidRPr="00756E77">
        <w:rPr>
          <w:rFonts w:cs="Times New Roman"/>
          <w:szCs w:val="28"/>
          <w:lang w:val="ru-RU"/>
        </w:rPr>
        <w:t>қазан</w:t>
      </w:r>
      <w:proofErr w:type="spellEnd"/>
      <w:r w:rsidRPr="00756E77">
        <w:rPr>
          <w:rFonts w:cs="Times New Roman"/>
          <w:szCs w:val="28"/>
          <w:lang w:val="ru-RU"/>
        </w:rPr>
        <w:t xml:space="preserve"> </w:t>
      </w:r>
      <w:proofErr w:type="spellStart"/>
      <w:r w:rsidRPr="00756E77">
        <w:rPr>
          <w:rFonts w:cs="Times New Roman"/>
          <w:szCs w:val="28"/>
          <w:lang w:val="ru-RU"/>
        </w:rPr>
        <w:t>орталық</w:t>
      </w:r>
      <w:proofErr w:type="spellEnd"/>
      <w:r w:rsidRPr="00756E77">
        <w:rPr>
          <w:rFonts w:cs="Times New Roman"/>
          <w:szCs w:val="28"/>
          <w:lang w:val="ru-RU"/>
        </w:rPr>
        <w:t xml:space="preserve"> </w:t>
      </w:r>
      <w:proofErr w:type="spellStart"/>
      <w:r w:rsidRPr="00756E77">
        <w:rPr>
          <w:rFonts w:cs="Times New Roman"/>
          <w:szCs w:val="28"/>
          <w:lang w:val="ru-RU"/>
        </w:rPr>
        <w:t>аймақта</w:t>
      </w:r>
      <w:proofErr w:type="spellEnd"/>
      <w:r w:rsidRPr="00756E77">
        <w:rPr>
          <w:rFonts w:cs="Times New Roman"/>
          <w:szCs w:val="28"/>
          <w:lang w:val="ru-RU"/>
        </w:rPr>
        <w:t xml:space="preserve"> </w:t>
      </w:r>
      <w:proofErr w:type="spellStart"/>
      <w:r w:rsidRPr="00756E77">
        <w:rPr>
          <w:rFonts w:cs="Times New Roman"/>
          <w:szCs w:val="28"/>
          <w:lang w:val="ru-RU"/>
        </w:rPr>
        <w:t>орналасады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мобильді</w:t>
      </w:r>
      <w:proofErr w:type="spellEnd"/>
      <w:r w:rsidRPr="00756E77">
        <w:rPr>
          <w:rFonts w:cs="Times New Roman"/>
          <w:szCs w:val="28"/>
          <w:lang w:val="ru-RU"/>
        </w:rPr>
        <w:t xml:space="preserve"> </w:t>
      </w:r>
      <w:r w:rsidRPr="00756E77">
        <w:rPr>
          <w:rFonts w:cs="Times New Roman"/>
          <w:szCs w:val="28"/>
        </w:rPr>
        <w:t>landscape</w:t>
      </w:r>
      <w:r w:rsidRPr="00756E77">
        <w:rPr>
          <w:rFonts w:cs="Times New Roman"/>
          <w:szCs w:val="28"/>
          <w:lang w:val="ru-RU"/>
        </w:rPr>
        <w:t xml:space="preserve"> </w:t>
      </w:r>
      <w:proofErr w:type="spellStart"/>
      <w:r w:rsidRPr="00756E77">
        <w:rPr>
          <w:rFonts w:cs="Times New Roman"/>
          <w:szCs w:val="28"/>
          <w:lang w:val="ru-RU"/>
        </w:rPr>
        <w:t>режиміне</w:t>
      </w:r>
      <w:proofErr w:type="spellEnd"/>
      <w:r w:rsidRPr="00756E77">
        <w:rPr>
          <w:rFonts w:cs="Times New Roman"/>
          <w:szCs w:val="28"/>
          <w:lang w:val="ru-RU"/>
        </w:rPr>
        <w:t xml:space="preserve"> </w:t>
      </w:r>
      <w:proofErr w:type="spellStart"/>
      <w:r w:rsidRPr="00756E77">
        <w:rPr>
          <w:rFonts w:cs="Times New Roman"/>
          <w:szCs w:val="28"/>
          <w:lang w:val="ru-RU"/>
        </w:rPr>
        <w:t>бейімделген</w:t>
      </w:r>
      <w:proofErr w:type="spellEnd"/>
      <w:r w:rsidRPr="00756E77">
        <w:rPr>
          <w:rFonts w:cs="Times New Roman"/>
          <w:szCs w:val="28"/>
          <w:lang w:val="ru-RU"/>
        </w:rPr>
        <w:t xml:space="preserve"> дизайн </w:t>
      </w:r>
      <w:proofErr w:type="spellStart"/>
      <w:r w:rsidRPr="00756E77">
        <w:rPr>
          <w:rFonts w:cs="Times New Roman"/>
          <w:szCs w:val="28"/>
          <w:lang w:val="ru-RU"/>
        </w:rPr>
        <w:t>қолданылады</w:t>
      </w:r>
      <w:proofErr w:type="spellEnd"/>
      <w:r w:rsidRPr="00756E77">
        <w:rPr>
          <w:rFonts w:cs="Times New Roman"/>
          <w:szCs w:val="28"/>
          <w:lang w:val="ru-RU"/>
        </w:rPr>
        <w:t>.</w:t>
      </w:r>
    </w:p>
    <w:p w14:paraId="183A31F0" w14:textId="77777777" w:rsidR="00882B92" w:rsidRPr="00756E77" w:rsidRDefault="00E52D61" w:rsidP="00A169E1">
      <w:pPr>
        <w:spacing w:line="240" w:lineRule="auto"/>
        <w:rPr>
          <w:rFonts w:cs="Times New Roman"/>
          <w:szCs w:val="28"/>
          <w:lang w:val="ru-RU"/>
        </w:rPr>
      </w:pPr>
      <w:r w:rsidRPr="00756E77">
        <w:rPr>
          <w:rFonts w:cs="Times New Roman"/>
          <w:szCs w:val="28"/>
          <w:lang w:val="ru-RU"/>
        </w:rPr>
        <w:t xml:space="preserve">Онлайн режим </w:t>
      </w:r>
      <w:proofErr w:type="spellStart"/>
      <w:r w:rsidRPr="00756E77">
        <w:rPr>
          <w:rFonts w:cs="Times New Roman"/>
          <w:szCs w:val="28"/>
          <w:lang w:val="ru-RU"/>
        </w:rPr>
        <w:t>жобаның</w:t>
      </w:r>
      <w:proofErr w:type="spellEnd"/>
      <w:r w:rsidRPr="00756E77">
        <w:rPr>
          <w:rFonts w:cs="Times New Roman"/>
          <w:szCs w:val="28"/>
          <w:lang w:val="ru-RU"/>
        </w:rPr>
        <w:t xml:space="preserve"> </w:t>
      </w:r>
      <w:proofErr w:type="spellStart"/>
      <w:r w:rsidRPr="00756E77">
        <w:rPr>
          <w:rFonts w:cs="Times New Roman"/>
          <w:szCs w:val="28"/>
          <w:lang w:val="ru-RU"/>
        </w:rPr>
        <w:t>техникалық</w:t>
      </w:r>
      <w:proofErr w:type="spellEnd"/>
      <w:r w:rsidRPr="00756E77">
        <w:rPr>
          <w:rFonts w:cs="Times New Roman"/>
          <w:szCs w:val="28"/>
          <w:lang w:val="ru-RU"/>
        </w:rPr>
        <w:t xml:space="preserve"> </w:t>
      </w:r>
      <w:proofErr w:type="spellStart"/>
      <w:r w:rsidRPr="00756E77">
        <w:rPr>
          <w:rFonts w:cs="Times New Roman"/>
          <w:szCs w:val="28"/>
          <w:lang w:val="ru-RU"/>
        </w:rPr>
        <w:t>толықтығын</w:t>
      </w:r>
      <w:proofErr w:type="spellEnd"/>
      <w:r w:rsidRPr="00756E77">
        <w:rPr>
          <w:rFonts w:cs="Times New Roman"/>
          <w:szCs w:val="28"/>
          <w:lang w:val="ru-RU"/>
        </w:rPr>
        <w:t xml:space="preserve"> </w:t>
      </w:r>
      <w:proofErr w:type="spellStart"/>
      <w:r w:rsidRPr="00756E77">
        <w:rPr>
          <w:rFonts w:cs="Times New Roman"/>
          <w:szCs w:val="28"/>
          <w:lang w:val="ru-RU"/>
        </w:rPr>
        <w:t>арттырады</w:t>
      </w:r>
      <w:proofErr w:type="spellEnd"/>
      <w:r w:rsidRPr="00756E77">
        <w:rPr>
          <w:rFonts w:cs="Times New Roman"/>
          <w:szCs w:val="28"/>
          <w:lang w:val="ru-RU"/>
        </w:rPr>
        <w:t xml:space="preserve">. Сервер </w:t>
      </w:r>
      <w:proofErr w:type="spellStart"/>
      <w:r w:rsidRPr="00756E77">
        <w:rPr>
          <w:rFonts w:cs="Times New Roman"/>
          <w:szCs w:val="28"/>
          <w:lang w:val="ru-RU"/>
        </w:rPr>
        <w:t>ойыншыларды</w:t>
      </w:r>
      <w:proofErr w:type="spellEnd"/>
      <w:r w:rsidRPr="00756E77">
        <w:rPr>
          <w:rFonts w:cs="Times New Roman"/>
          <w:szCs w:val="28"/>
          <w:lang w:val="ru-RU"/>
        </w:rPr>
        <w:t xml:space="preserve"> </w:t>
      </w:r>
      <w:proofErr w:type="spellStart"/>
      <w:r w:rsidRPr="00756E77">
        <w:rPr>
          <w:rFonts w:cs="Times New Roman"/>
          <w:szCs w:val="28"/>
          <w:lang w:val="ru-RU"/>
        </w:rPr>
        <w:t>тіркейді</w:t>
      </w:r>
      <w:proofErr w:type="spellEnd"/>
      <w:r w:rsidRPr="00756E77">
        <w:rPr>
          <w:rFonts w:cs="Times New Roman"/>
          <w:szCs w:val="28"/>
          <w:lang w:val="ru-RU"/>
        </w:rPr>
        <w:t xml:space="preserve">, </w:t>
      </w:r>
      <w:proofErr w:type="spellStart"/>
      <w:r w:rsidRPr="00756E77">
        <w:rPr>
          <w:rFonts w:cs="Times New Roman"/>
          <w:szCs w:val="28"/>
          <w:lang w:val="ru-RU"/>
        </w:rPr>
        <w:t>құпиясөзді</w:t>
      </w:r>
      <w:proofErr w:type="spellEnd"/>
      <w:r w:rsidRPr="00756E77">
        <w:rPr>
          <w:rFonts w:cs="Times New Roman"/>
          <w:szCs w:val="28"/>
          <w:lang w:val="ru-RU"/>
        </w:rPr>
        <w:t xml:space="preserve"> хэш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сақтайды</w:t>
      </w:r>
      <w:proofErr w:type="spellEnd"/>
      <w:r w:rsidRPr="00756E77">
        <w:rPr>
          <w:rFonts w:cs="Times New Roman"/>
          <w:szCs w:val="28"/>
          <w:lang w:val="ru-RU"/>
        </w:rPr>
        <w:t xml:space="preserve">, </w:t>
      </w:r>
      <w:proofErr w:type="spellStart"/>
      <w:r w:rsidRPr="00756E77">
        <w:rPr>
          <w:rFonts w:cs="Times New Roman"/>
          <w:szCs w:val="28"/>
          <w:lang w:val="ru-RU"/>
        </w:rPr>
        <w:t>матчтар</w:t>
      </w:r>
      <w:proofErr w:type="spellEnd"/>
      <w:r w:rsidRPr="00756E77">
        <w:rPr>
          <w:rFonts w:cs="Times New Roman"/>
          <w:szCs w:val="28"/>
          <w:lang w:val="ru-RU"/>
        </w:rPr>
        <w:t xml:space="preserve"> </w:t>
      </w:r>
      <w:proofErr w:type="spellStart"/>
      <w:r w:rsidRPr="00756E77">
        <w:rPr>
          <w:rFonts w:cs="Times New Roman"/>
          <w:szCs w:val="28"/>
          <w:lang w:val="ru-RU"/>
        </w:rPr>
        <w:t>құрады</w:t>
      </w:r>
      <w:proofErr w:type="spellEnd"/>
      <w:r w:rsidRPr="00756E77">
        <w:rPr>
          <w:rFonts w:cs="Times New Roman"/>
          <w:szCs w:val="28"/>
          <w:lang w:val="ru-RU"/>
        </w:rPr>
        <w:t xml:space="preserve">, </w:t>
      </w:r>
      <w:proofErr w:type="spellStart"/>
      <w:r w:rsidRPr="00756E77">
        <w:rPr>
          <w:rFonts w:cs="Times New Roman"/>
          <w:szCs w:val="28"/>
          <w:lang w:val="ru-RU"/>
        </w:rPr>
        <w:t>жүрістерді</w:t>
      </w:r>
      <w:proofErr w:type="spellEnd"/>
      <w:r w:rsidRPr="00756E77">
        <w:rPr>
          <w:rFonts w:cs="Times New Roman"/>
          <w:szCs w:val="28"/>
          <w:lang w:val="ru-RU"/>
        </w:rPr>
        <w:t xml:space="preserve"> </w:t>
      </w:r>
      <w:proofErr w:type="spellStart"/>
      <w:r w:rsidRPr="00756E77">
        <w:rPr>
          <w:rFonts w:cs="Times New Roman"/>
          <w:szCs w:val="28"/>
          <w:lang w:val="ru-RU"/>
        </w:rPr>
        <w:t>тексереді</w:t>
      </w:r>
      <w:proofErr w:type="spellEnd"/>
      <w:r w:rsidRPr="00756E77">
        <w:rPr>
          <w:rFonts w:cs="Times New Roman"/>
          <w:szCs w:val="28"/>
          <w:lang w:val="ru-RU"/>
        </w:rPr>
        <w:t xml:space="preserve">, </w:t>
      </w:r>
      <w:proofErr w:type="spellStart"/>
      <w:r w:rsidRPr="00756E77">
        <w:rPr>
          <w:rFonts w:cs="Times New Roman"/>
          <w:szCs w:val="28"/>
          <w:lang w:val="ru-RU"/>
        </w:rPr>
        <w:t>рейтингті</w:t>
      </w:r>
      <w:proofErr w:type="spellEnd"/>
      <w:r w:rsidRPr="00756E77">
        <w:rPr>
          <w:rFonts w:cs="Times New Roman"/>
          <w:szCs w:val="28"/>
          <w:lang w:val="ru-RU"/>
        </w:rPr>
        <w:t xml:space="preserve"> </w:t>
      </w:r>
      <w:proofErr w:type="spellStart"/>
      <w:r w:rsidRPr="00756E77">
        <w:rPr>
          <w:rFonts w:cs="Times New Roman"/>
          <w:szCs w:val="28"/>
          <w:lang w:val="ru-RU"/>
        </w:rPr>
        <w:t>жаңартады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r w:rsidRPr="00756E77">
        <w:rPr>
          <w:rFonts w:cs="Times New Roman"/>
          <w:szCs w:val="28"/>
        </w:rPr>
        <w:t>SSE</w:t>
      </w:r>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клиенттерге</w:t>
      </w:r>
      <w:proofErr w:type="spellEnd"/>
      <w:r w:rsidRPr="00756E77">
        <w:rPr>
          <w:rFonts w:cs="Times New Roman"/>
          <w:szCs w:val="28"/>
          <w:lang w:val="ru-RU"/>
        </w:rPr>
        <w:t xml:space="preserve"> матч </w:t>
      </w:r>
      <w:proofErr w:type="spellStart"/>
      <w:r w:rsidRPr="00756E77">
        <w:rPr>
          <w:rFonts w:cs="Times New Roman"/>
          <w:szCs w:val="28"/>
          <w:lang w:val="ru-RU"/>
        </w:rPr>
        <w:t>күйін</w:t>
      </w:r>
      <w:proofErr w:type="spellEnd"/>
      <w:r w:rsidRPr="00756E77">
        <w:rPr>
          <w:rFonts w:cs="Times New Roman"/>
          <w:szCs w:val="28"/>
          <w:lang w:val="ru-RU"/>
        </w:rPr>
        <w:t xml:space="preserve"> </w:t>
      </w:r>
      <w:proofErr w:type="spellStart"/>
      <w:r w:rsidRPr="00756E77">
        <w:rPr>
          <w:rFonts w:cs="Times New Roman"/>
          <w:szCs w:val="28"/>
          <w:lang w:val="ru-RU"/>
        </w:rPr>
        <w:t>жібереді</w:t>
      </w:r>
      <w:proofErr w:type="spellEnd"/>
      <w:r w:rsidRPr="00756E77">
        <w:rPr>
          <w:rFonts w:cs="Times New Roman"/>
          <w:szCs w:val="28"/>
          <w:lang w:val="ru-RU"/>
        </w:rPr>
        <w:t xml:space="preserve">. </w:t>
      </w:r>
      <w:proofErr w:type="spellStart"/>
      <w:r w:rsidRPr="00756E77">
        <w:rPr>
          <w:rFonts w:cs="Times New Roman"/>
          <w:szCs w:val="28"/>
          <w:lang w:val="ru-RU"/>
        </w:rPr>
        <w:t>Бұл</w:t>
      </w:r>
      <w:proofErr w:type="spellEnd"/>
      <w:r w:rsidRPr="00756E77">
        <w:rPr>
          <w:rFonts w:cs="Times New Roman"/>
          <w:szCs w:val="28"/>
          <w:lang w:val="ru-RU"/>
        </w:rPr>
        <w:t xml:space="preserve"> </w:t>
      </w:r>
      <w:proofErr w:type="spellStart"/>
      <w:r w:rsidRPr="00756E77">
        <w:rPr>
          <w:rFonts w:cs="Times New Roman"/>
          <w:szCs w:val="28"/>
          <w:lang w:val="ru-RU"/>
        </w:rPr>
        <w:t>жоба</w:t>
      </w:r>
      <w:proofErr w:type="spellEnd"/>
      <w:r w:rsidRPr="00756E77">
        <w:rPr>
          <w:rFonts w:cs="Times New Roman"/>
          <w:szCs w:val="28"/>
          <w:lang w:val="ru-RU"/>
        </w:rPr>
        <w:t xml:space="preserve"> тек </w:t>
      </w:r>
      <w:r w:rsidRPr="00756E77">
        <w:rPr>
          <w:rFonts w:cs="Times New Roman"/>
          <w:szCs w:val="28"/>
        </w:rPr>
        <w:t>frontend</w:t>
      </w:r>
      <w:r w:rsidRPr="00756E77">
        <w:rPr>
          <w:rFonts w:cs="Times New Roman"/>
          <w:szCs w:val="28"/>
          <w:lang w:val="ru-RU"/>
        </w:rPr>
        <w:t xml:space="preserve"> </w:t>
      </w:r>
      <w:proofErr w:type="spellStart"/>
      <w:r w:rsidRPr="00756E77">
        <w:rPr>
          <w:rFonts w:cs="Times New Roman"/>
          <w:szCs w:val="28"/>
          <w:lang w:val="ru-RU"/>
        </w:rPr>
        <w:t>емес</w:t>
      </w:r>
      <w:proofErr w:type="spellEnd"/>
      <w:r w:rsidRPr="00756E77">
        <w:rPr>
          <w:rFonts w:cs="Times New Roman"/>
          <w:szCs w:val="28"/>
          <w:lang w:val="ru-RU"/>
        </w:rPr>
        <w:t xml:space="preserve">, </w:t>
      </w:r>
      <w:r w:rsidRPr="00756E77">
        <w:rPr>
          <w:rFonts w:cs="Times New Roman"/>
          <w:szCs w:val="28"/>
        </w:rPr>
        <w:t>backend</w:t>
      </w:r>
      <w:r w:rsidRPr="00756E77">
        <w:rPr>
          <w:rFonts w:cs="Times New Roman"/>
          <w:szCs w:val="28"/>
          <w:lang w:val="ru-RU"/>
        </w:rPr>
        <w:t xml:space="preserve"> </w:t>
      </w:r>
      <w:proofErr w:type="spellStart"/>
      <w:r w:rsidRPr="00756E77">
        <w:rPr>
          <w:rFonts w:cs="Times New Roman"/>
          <w:szCs w:val="28"/>
          <w:lang w:val="ru-RU"/>
        </w:rPr>
        <w:t>логикасы</w:t>
      </w:r>
      <w:proofErr w:type="spellEnd"/>
      <w:r w:rsidRPr="00756E77">
        <w:rPr>
          <w:rFonts w:cs="Times New Roman"/>
          <w:szCs w:val="28"/>
          <w:lang w:val="ru-RU"/>
        </w:rPr>
        <w:t xml:space="preserve"> бар </w:t>
      </w:r>
      <w:proofErr w:type="spellStart"/>
      <w:r w:rsidRPr="00756E77">
        <w:rPr>
          <w:rFonts w:cs="Times New Roman"/>
          <w:szCs w:val="28"/>
          <w:lang w:val="ru-RU"/>
        </w:rPr>
        <w:t>толыққанды</w:t>
      </w:r>
      <w:proofErr w:type="spellEnd"/>
      <w:r w:rsidRPr="00756E77">
        <w:rPr>
          <w:rFonts w:cs="Times New Roman"/>
          <w:szCs w:val="28"/>
          <w:lang w:val="ru-RU"/>
        </w:rPr>
        <w:t xml:space="preserve"> веб-</w:t>
      </w:r>
      <w:proofErr w:type="spellStart"/>
      <w:r w:rsidRPr="00756E77">
        <w:rPr>
          <w:rFonts w:cs="Times New Roman"/>
          <w:szCs w:val="28"/>
          <w:lang w:val="ru-RU"/>
        </w:rPr>
        <w:t>жүйе</w:t>
      </w:r>
      <w:proofErr w:type="spellEnd"/>
      <w:r w:rsidRPr="00756E77">
        <w:rPr>
          <w:rFonts w:cs="Times New Roman"/>
          <w:szCs w:val="28"/>
          <w:lang w:val="ru-RU"/>
        </w:rPr>
        <w:t xml:space="preserve"> </w:t>
      </w:r>
      <w:proofErr w:type="spellStart"/>
      <w:r w:rsidRPr="00756E77">
        <w:rPr>
          <w:rFonts w:cs="Times New Roman"/>
          <w:szCs w:val="28"/>
          <w:lang w:val="ru-RU"/>
        </w:rPr>
        <w:t>екенін</w:t>
      </w:r>
      <w:proofErr w:type="spellEnd"/>
      <w:r w:rsidRPr="00756E77">
        <w:rPr>
          <w:rFonts w:cs="Times New Roman"/>
          <w:szCs w:val="28"/>
          <w:lang w:val="ru-RU"/>
        </w:rPr>
        <w:t xml:space="preserve"> </w:t>
      </w:r>
      <w:proofErr w:type="spellStart"/>
      <w:r w:rsidRPr="00756E77">
        <w:rPr>
          <w:rFonts w:cs="Times New Roman"/>
          <w:szCs w:val="28"/>
          <w:lang w:val="ru-RU"/>
        </w:rPr>
        <w:t>көрсетеді</w:t>
      </w:r>
      <w:proofErr w:type="spellEnd"/>
      <w:r w:rsidRPr="00756E77">
        <w:rPr>
          <w:rFonts w:cs="Times New Roman"/>
          <w:szCs w:val="28"/>
          <w:lang w:val="ru-RU"/>
        </w:rPr>
        <w:t>.</w:t>
      </w:r>
    </w:p>
    <w:p w14:paraId="41C4F138" w14:textId="77777777" w:rsidR="00882B92" w:rsidRDefault="00E52D61" w:rsidP="00A169E1">
      <w:pPr>
        <w:spacing w:line="240" w:lineRule="auto"/>
        <w:rPr>
          <w:rFonts w:cs="Times New Roman"/>
          <w:szCs w:val="28"/>
          <w:lang w:val="ru-RU"/>
        </w:rPr>
      </w:pPr>
      <w:proofErr w:type="spellStart"/>
      <w:r w:rsidRPr="00756E77">
        <w:rPr>
          <w:rFonts w:cs="Times New Roman"/>
          <w:szCs w:val="28"/>
          <w:lang w:val="ru-RU"/>
        </w:rPr>
        <w:t>Қорытындылай</w:t>
      </w:r>
      <w:proofErr w:type="spellEnd"/>
      <w:r w:rsidRPr="00756E77">
        <w:rPr>
          <w:rFonts w:cs="Times New Roman"/>
          <w:szCs w:val="28"/>
          <w:lang w:val="ru-RU"/>
        </w:rPr>
        <w:t xml:space="preserve"> </w:t>
      </w:r>
      <w:proofErr w:type="spellStart"/>
      <w:r w:rsidRPr="00756E77">
        <w:rPr>
          <w:rFonts w:cs="Times New Roman"/>
          <w:szCs w:val="28"/>
          <w:lang w:val="ru-RU"/>
        </w:rPr>
        <w:t>келе</w:t>
      </w:r>
      <w:proofErr w:type="spellEnd"/>
      <w:r w:rsidRPr="00756E77">
        <w:rPr>
          <w:rFonts w:cs="Times New Roman"/>
          <w:szCs w:val="28"/>
          <w:lang w:val="ru-RU"/>
        </w:rPr>
        <w:t xml:space="preserve">, </w:t>
      </w:r>
      <w:proofErr w:type="spellStart"/>
      <w:r w:rsidRPr="00756E77">
        <w:rPr>
          <w:rFonts w:cs="Times New Roman"/>
          <w:szCs w:val="28"/>
        </w:rPr>
        <w:t>PixelQuest</w:t>
      </w:r>
      <w:proofErr w:type="spellEnd"/>
      <w:r w:rsidRPr="00756E77">
        <w:rPr>
          <w:rFonts w:cs="Times New Roman"/>
          <w:szCs w:val="28"/>
          <w:lang w:val="ru-RU"/>
        </w:rPr>
        <w:t xml:space="preserve">: </w:t>
      </w:r>
      <w:proofErr w:type="spellStart"/>
      <w:r w:rsidRPr="00756E77">
        <w:rPr>
          <w:rFonts w:cs="Times New Roman"/>
          <w:szCs w:val="28"/>
        </w:rPr>
        <w:t>Togyzkumalak</w:t>
      </w:r>
      <w:proofErr w:type="spellEnd"/>
      <w:r w:rsidRPr="00756E77">
        <w:rPr>
          <w:rFonts w:cs="Times New Roman"/>
          <w:szCs w:val="28"/>
          <w:lang w:val="ru-RU"/>
        </w:rPr>
        <w:t xml:space="preserve"> </w:t>
      </w:r>
      <w:proofErr w:type="spellStart"/>
      <w:r w:rsidRPr="00756E77">
        <w:rPr>
          <w:rFonts w:cs="Times New Roman"/>
          <w:szCs w:val="28"/>
          <w:lang w:val="ru-RU"/>
        </w:rPr>
        <w:t>жобасы</w:t>
      </w:r>
      <w:proofErr w:type="spellEnd"/>
      <w:r w:rsidRPr="00756E77">
        <w:rPr>
          <w:rFonts w:cs="Times New Roman"/>
          <w:szCs w:val="28"/>
          <w:lang w:val="ru-RU"/>
        </w:rPr>
        <w:t xml:space="preserve"> </w:t>
      </w:r>
      <w:proofErr w:type="spellStart"/>
      <w:r w:rsidRPr="00756E77">
        <w:rPr>
          <w:rFonts w:cs="Times New Roman"/>
          <w:szCs w:val="28"/>
          <w:lang w:val="ru-RU"/>
        </w:rPr>
        <w:t>дипломдық</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талаптарына</w:t>
      </w:r>
      <w:proofErr w:type="spellEnd"/>
      <w:r w:rsidRPr="00756E77">
        <w:rPr>
          <w:rFonts w:cs="Times New Roman"/>
          <w:szCs w:val="28"/>
          <w:lang w:val="ru-RU"/>
        </w:rPr>
        <w:t xml:space="preserve"> сай, </w:t>
      </w:r>
      <w:proofErr w:type="spellStart"/>
      <w:r w:rsidRPr="00756E77">
        <w:rPr>
          <w:rFonts w:cs="Times New Roman"/>
          <w:szCs w:val="28"/>
          <w:lang w:val="ru-RU"/>
        </w:rPr>
        <w:t>функционалды</w:t>
      </w:r>
      <w:proofErr w:type="spellEnd"/>
      <w:r w:rsidRPr="00756E77">
        <w:rPr>
          <w:rFonts w:cs="Times New Roman"/>
          <w:szCs w:val="28"/>
          <w:lang w:val="ru-RU"/>
        </w:rPr>
        <w:t xml:space="preserve">, </w:t>
      </w:r>
      <w:proofErr w:type="spellStart"/>
      <w:r w:rsidRPr="00756E77">
        <w:rPr>
          <w:rFonts w:cs="Times New Roman"/>
          <w:szCs w:val="28"/>
          <w:lang w:val="ru-RU"/>
        </w:rPr>
        <w:t>түсіндірілетін</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әрі</w:t>
      </w:r>
      <w:proofErr w:type="spellEnd"/>
      <w:r w:rsidRPr="00756E77">
        <w:rPr>
          <w:rFonts w:cs="Times New Roman"/>
          <w:szCs w:val="28"/>
          <w:lang w:val="ru-RU"/>
        </w:rPr>
        <w:t xml:space="preserve"> </w:t>
      </w:r>
      <w:proofErr w:type="spellStart"/>
      <w:r w:rsidRPr="00756E77">
        <w:rPr>
          <w:rFonts w:cs="Times New Roman"/>
          <w:szCs w:val="28"/>
          <w:lang w:val="ru-RU"/>
        </w:rPr>
        <w:t>қарай</w:t>
      </w:r>
      <w:proofErr w:type="spellEnd"/>
      <w:r w:rsidRPr="00756E77">
        <w:rPr>
          <w:rFonts w:cs="Times New Roman"/>
          <w:szCs w:val="28"/>
          <w:lang w:val="ru-RU"/>
        </w:rPr>
        <w:t xml:space="preserve"> </w:t>
      </w:r>
      <w:proofErr w:type="spellStart"/>
      <w:r w:rsidRPr="00756E77">
        <w:rPr>
          <w:rFonts w:cs="Times New Roman"/>
          <w:szCs w:val="28"/>
          <w:lang w:val="ru-RU"/>
        </w:rPr>
        <w:t>дамытуға</w:t>
      </w:r>
      <w:proofErr w:type="spellEnd"/>
      <w:r w:rsidRPr="00756E77">
        <w:rPr>
          <w:rFonts w:cs="Times New Roman"/>
          <w:szCs w:val="28"/>
          <w:lang w:val="ru-RU"/>
        </w:rPr>
        <w:t xml:space="preserve"> </w:t>
      </w:r>
      <w:proofErr w:type="spellStart"/>
      <w:r w:rsidRPr="00756E77">
        <w:rPr>
          <w:rFonts w:cs="Times New Roman"/>
          <w:szCs w:val="28"/>
          <w:lang w:val="ru-RU"/>
        </w:rPr>
        <w:t>болатын</w:t>
      </w:r>
      <w:proofErr w:type="spellEnd"/>
      <w:r w:rsidRPr="00756E77">
        <w:rPr>
          <w:rFonts w:cs="Times New Roman"/>
          <w:szCs w:val="28"/>
          <w:lang w:val="ru-RU"/>
        </w:rPr>
        <w:t xml:space="preserve"> </w:t>
      </w:r>
      <w:proofErr w:type="spellStart"/>
      <w:r w:rsidRPr="00756E77">
        <w:rPr>
          <w:rFonts w:cs="Times New Roman"/>
          <w:szCs w:val="28"/>
          <w:lang w:val="ru-RU"/>
        </w:rPr>
        <w:t>бағдарламалық</w:t>
      </w:r>
      <w:proofErr w:type="spellEnd"/>
      <w:r w:rsidRPr="00756E77">
        <w:rPr>
          <w:rFonts w:cs="Times New Roman"/>
          <w:szCs w:val="28"/>
          <w:lang w:val="ru-RU"/>
        </w:rPr>
        <w:t xml:space="preserve"> </w:t>
      </w:r>
      <w:proofErr w:type="spellStart"/>
      <w:r w:rsidRPr="00756E77">
        <w:rPr>
          <w:rFonts w:cs="Times New Roman"/>
          <w:szCs w:val="28"/>
          <w:lang w:val="ru-RU"/>
        </w:rPr>
        <w:t>өнім</w:t>
      </w:r>
      <w:proofErr w:type="spellEnd"/>
      <w:r w:rsidRPr="00756E77">
        <w:rPr>
          <w:rFonts w:cs="Times New Roman"/>
          <w:szCs w:val="28"/>
          <w:lang w:val="ru-RU"/>
        </w:rPr>
        <w:t xml:space="preserve"> </w:t>
      </w:r>
      <w:proofErr w:type="spellStart"/>
      <w:r w:rsidRPr="00756E77">
        <w:rPr>
          <w:rFonts w:cs="Times New Roman"/>
          <w:szCs w:val="28"/>
          <w:lang w:val="ru-RU"/>
        </w:rPr>
        <w:t>ретінде</w:t>
      </w:r>
      <w:proofErr w:type="spellEnd"/>
      <w:r w:rsidRPr="00756E77">
        <w:rPr>
          <w:rFonts w:cs="Times New Roman"/>
          <w:szCs w:val="28"/>
          <w:lang w:val="ru-RU"/>
        </w:rPr>
        <w:t xml:space="preserve"> </w:t>
      </w:r>
      <w:proofErr w:type="spellStart"/>
      <w:r w:rsidRPr="00756E77">
        <w:rPr>
          <w:rFonts w:cs="Times New Roman"/>
          <w:szCs w:val="28"/>
          <w:lang w:val="ru-RU"/>
        </w:rPr>
        <w:t>бағаланады</w:t>
      </w:r>
      <w:proofErr w:type="spellEnd"/>
      <w:r w:rsidRPr="00756E77">
        <w:rPr>
          <w:rFonts w:cs="Times New Roman"/>
          <w:szCs w:val="28"/>
          <w:lang w:val="ru-RU"/>
        </w:rPr>
        <w:t xml:space="preserve">. </w:t>
      </w:r>
    </w:p>
    <w:p w14:paraId="686F1E49" w14:textId="77777777" w:rsidR="003925DD" w:rsidRPr="00756E77" w:rsidRDefault="003925DD" w:rsidP="00A169E1">
      <w:pPr>
        <w:spacing w:line="240" w:lineRule="auto"/>
        <w:rPr>
          <w:rFonts w:cs="Times New Roman"/>
          <w:szCs w:val="28"/>
          <w:lang w:val="ru-RU"/>
        </w:rPr>
      </w:pPr>
    </w:p>
    <w:p w14:paraId="3B66D96B" w14:textId="77777777" w:rsidR="00A66FFC" w:rsidRDefault="00000000" w:rsidP="00A169E1">
      <w:pPr>
        <w:keepNext/>
        <w:spacing w:line="240" w:lineRule="auto"/>
        <w:ind w:firstLine="0"/>
        <w:jc w:val="left"/>
      </w:pPr>
      <w:r>
        <w:t>25-кесте. Жобаның артықшылықтары</w:t>
      </w:r>
    </w:p>
    <w:tbl>
      <w:tblPr>
        <w:tblStyle w:val="aff0"/>
        <w:tblW w:w="0" w:type="auto"/>
        <w:jc w:val="center"/>
        <w:tblLook w:val="04A0" w:firstRow="1" w:lastRow="0" w:firstColumn="1" w:lastColumn="0" w:noHBand="0" w:noVBand="1"/>
      </w:tblPr>
      <w:tblGrid>
        <w:gridCol w:w="2825"/>
        <w:gridCol w:w="6746"/>
      </w:tblGrid>
      <w:tr w:rsidR="00882B92" w:rsidRPr="00756E77" w14:paraId="6C4C721E" w14:textId="77777777" w:rsidTr="00756E77">
        <w:trPr>
          <w:jc w:val="center"/>
        </w:trPr>
        <w:tc>
          <w:tcPr>
            <w:tcW w:w="2835" w:type="dxa"/>
            <w:shd w:val="clear" w:color="auto" w:fill="auto"/>
            <w:vAlign w:val="center"/>
          </w:tcPr>
          <w:p w14:paraId="73AFC32C"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Артықшылық</w:t>
            </w:r>
            <w:proofErr w:type="spellEnd"/>
          </w:p>
        </w:tc>
        <w:tc>
          <w:tcPr>
            <w:tcW w:w="6803" w:type="dxa"/>
            <w:shd w:val="clear" w:color="auto" w:fill="auto"/>
            <w:vAlign w:val="center"/>
          </w:tcPr>
          <w:p w14:paraId="38DF5F01"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Сипаттамасы</w:t>
            </w:r>
          </w:p>
        </w:tc>
      </w:tr>
      <w:tr w:rsidR="00882B92" w:rsidRPr="00756E77" w14:paraId="5E16BD20" w14:textId="77777777">
        <w:trPr>
          <w:jc w:val="center"/>
        </w:trPr>
        <w:tc>
          <w:tcPr>
            <w:tcW w:w="2835" w:type="dxa"/>
            <w:vAlign w:val="center"/>
          </w:tcPr>
          <w:p w14:paraId="4BC2D1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Ұлттық ойынға негізделуі</w:t>
            </w:r>
          </w:p>
        </w:tc>
        <w:tc>
          <w:tcPr>
            <w:tcW w:w="6803" w:type="dxa"/>
            <w:vAlign w:val="center"/>
          </w:tcPr>
          <w:p w14:paraId="0BDAA5C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Қазақ мәдени мұрасын цифрлық түрде насихаттайды</w:t>
            </w:r>
          </w:p>
        </w:tc>
      </w:tr>
      <w:tr w:rsidR="00882B92" w:rsidRPr="00756E77" w14:paraId="72B0A3D8" w14:textId="77777777">
        <w:trPr>
          <w:jc w:val="center"/>
        </w:trPr>
        <w:tc>
          <w:tcPr>
            <w:tcW w:w="2835" w:type="dxa"/>
            <w:vAlign w:val="center"/>
          </w:tcPr>
          <w:p w14:paraId="29625BC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Интерактивті ойын логикасы</w:t>
            </w:r>
          </w:p>
        </w:tc>
        <w:tc>
          <w:tcPr>
            <w:tcW w:w="6803" w:type="dxa"/>
            <w:vAlign w:val="center"/>
          </w:tcPr>
          <w:p w14:paraId="3D68A5E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Ережелер автоматты есептеледі</w:t>
            </w:r>
          </w:p>
        </w:tc>
      </w:tr>
      <w:tr w:rsidR="00882B92" w:rsidRPr="00756E77" w14:paraId="42004256" w14:textId="77777777">
        <w:trPr>
          <w:jc w:val="center"/>
        </w:trPr>
        <w:tc>
          <w:tcPr>
            <w:tcW w:w="2835" w:type="dxa"/>
            <w:vAlign w:val="center"/>
          </w:tcPr>
          <w:p w14:paraId="7D8A800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 режимі</w:t>
            </w:r>
          </w:p>
        </w:tc>
        <w:tc>
          <w:tcPr>
            <w:tcW w:w="6803" w:type="dxa"/>
            <w:vAlign w:val="center"/>
          </w:tcPr>
          <w:p w14:paraId="455DFEA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Жеке жаттығуға мүмкіндік береді</w:t>
            </w:r>
          </w:p>
        </w:tc>
      </w:tr>
      <w:tr w:rsidR="00882B92" w:rsidRPr="00C820D1" w14:paraId="18974C39" w14:textId="77777777">
        <w:trPr>
          <w:jc w:val="center"/>
        </w:trPr>
        <w:tc>
          <w:tcPr>
            <w:tcW w:w="2835" w:type="dxa"/>
            <w:vAlign w:val="center"/>
          </w:tcPr>
          <w:p w14:paraId="1EFDB10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Онлайн режим</w:t>
            </w:r>
          </w:p>
        </w:tc>
        <w:tc>
          <w:tcPr>
            <w:tcW w:w="6803" w:type="dxa"/>
            <w:vAlign w:val="center"/>
          </w:tcPr>
          <w:p w14:paraId="057C9CC8"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Екі</w:t>
            </w:r>
            <w:proofErr w:type="spellEnd"/>
            <w:r w:rsidRPr="00756E77">
              <w:rPr>
                <w:rFonts w:cs="Times New Roman"/>
                <w:szCs w:val="28"/>
                <w:lang w:val="ru-RU"/>
              </w:rPr>
              <w:t xml:space="preserve"> </w:t>
            </w:r>
            <w:proofErr w:type="spellStart"/>
            <w:r w:rsidRPr="00756E77">
              <w:rPr>
                <w:rFonts w:cs="Times New Roman"/>
                <w:szCs w:val="28"/>
                <w:lang w:val="ru-RU"/>
              </w:rPr>
              <w:t>ойыншыны</w:t>
            </w:r>
            <w:proofErr w:type="spellEnd"/>
            <w:r w:rsidRPr="00756E77">
              <w:rPr>
                <w:rFonts w:cs="Times New Roman"/>
                <w:szCs w:val="28"/>
                <w:lang w:val="ru-RU"/>
              </w:rPr>
              <w:t xml:space="preserve"> сервер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байланыстырады</w:t>
            </w:r>
            <w:proofErr w:type="spellEnd"/>
          </w:p>
        </w:tc>
      </w:tr>
      <w:tr w:rsidR="00882B92" w:rsidRPr="00756E77" w14:paraId="3D9CB42D" w14:textId="77777777">
        <w:trPr>
          <w:jc w:val="center"/>
        </w:trPr>
        <w:tc>
          <w:tcPr>
            <w:tcW w:w="2835" w:type="dxa"/>
            <w:vAlign w:val="center"/>
          </w:tcPr>
          <w:p w14:paraId="7F53D695"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Оқыту</w:t>
            </w:r>
            <w:proofErr w:type="spellEnd"/>
            <w:r w:rsidRPr="00756E77">
              <w:rPr>
                <w:rFonts w:cs="Times New Roman"/>
                <w:szCs w:val="28"/>
              </w:rPr>
              <w:t xml:space="preserve"> </w:t>
            </w:r>
            <w:proofErr w:type="spellStart"/>
            <w:r w:rsidRPr="00756E77">
              <w:rPr>
                <w:rFonts w:cs="Times New Roman"/>
                <w:szCs w:val="28"/>
              </w:rPr>
              <w:t>модулі</w:t>
            </w:r>
            <w:proofErr w:type="spellEnd"/>
          </w:p>
        </w:tc>
        <w:tc>
          <w:tcPr>
            <w:tcW w:w="6803" w:type="dxa"/>
            <w:vAlign w:val="center"/>
          </w:tcPr>
          <w:p w14:paraId="4E5C14F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Ережені кезеңдеп үйретеді</w:t>
            </w:r>
          </w:p>
        </w:tc>
      </w:tr>
      <w:tr w:rsidR="00882B92" w:rsidRPr="00756E77" w14:paraId="00958B6B" w14:textId="77777777">
        <w:trPr>
          <w:jc w:val="center"/>
        </w:trPr>
        <w:tc>
          <w:tcPr>
            <w:tcW w:w="2835" w:type="dxa"/>
            <w:vAlign w:val="center"/>
          </w:tcPr>
          <w:p w14:paraId="3FB8EC87"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Көптілді интерфейс</w:t>
            </w:r>
          </w:p>
        </w:tc>
        <w:tc>
          <w:tcPr>
            <w:tcW w:w="6803" w:type="dxa"/>
            <w:vAlign w:val="center"/>
          </w:tcPr>
          <w:p w14:paraId="3456CA2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Қазақ, орыс және ағылшын тілдерін қолдайды</w:t>
            </w:r>
          </w:p>
        </w:tc>
      </w:tr>
      <w:tr w:rsidR="00882B92" w:rsidRPr="00756E77" w14:paraId="31F4197E" w14:textId="77777777">
        <w:trPr>
          <w:jc w:val="center"/>
        </w:trPr>
        <w:tc>
          <w:tcPr>
            <w:tcW w:w="2835" w:type="dxa"/>
            <w:vAlign w:val="center"/>
          </w:tcPr>
          <w:p w14:paraId="04122E2A"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Кеңейтілетін архитектура</w:t>
            </w:r>
          </w:p>
        </w:tc>
        <w:tc>
          <w:tcPr>
            <w:tcW w:w="6803" w:type="dxa"/>
            <w:vAlign w:val="center"/>
          </w:tcPr>
          <w:p w14:paraId="4881ADC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Болашақта жаңа функция қосуға ыңғайлы</w:t>
            </w:r>
          </w:p>
        </w:tc>
      </w:tr>
    </w:tbl>
    <w:p w14:paraId="5DABEA1A" w14:textId="77777777" w:rsidR="001D3CC3" w:rsidRDefault="001D3CC3" w:rsidP="003925DD">
      <w:pPr>
        <w:pStyle w:val="10"/>
        <w:keepNext/>
        <w:spacing w:before="0" w:after="0" w:line="240" w:lineRule="auto"/>
        <w:jc w:val="center"/>
        <w:rPr>
          <w:rFonts w:ascii="Times New Roman" w:eastAsia="Times New Roman" w:hAnsi="Times New Roman" w:cs="Times New Roman"/>
          <w:color w:val="auto"/>
        </w:rPr>
      </w:pPr>
    </w:p>
    <w:p w14:paraId="7DECF507" w14:textId="77777777" w:rsidR="001D3CC3" w:rsidRDefault="001D3CC3">
      <w:pPr>
        <w:spacing w:after="200" w:line="276" w:lineRule="auto"/>
        <w:ind w:firstLine="0"/>
        <w:jc w:val="left"/>
        <w:rPr>
          <w:rFonts w:cs="Times New Roman"/>
          <w:b/>
          <w:bCs/>
          <w:szCs w:val="28"/>
        </w:rPr>
      </w:pPr>
      <w:r>
        <w:rPr>
          <w:rFonts w:cs="Times New Roman"/>
        </w:rPr>
        <w:br w:type="page"/>
      </w:r>
    </w:p>
    <w:p w14:paraId="42787DF9" w14:textId="2740D9B6" w:rsidR="00882B92" w:rsidRPr="00756E77" w:rsidRDefault="00E52D61" w:rsidP="003925DD">
      <w:pPr>
        <w:pStyle w:val="10"/>
        <w:keepNext/>
        <w:spacing w:before="0" w:after="0" w:line="240" w:lineRule="auto"/>
        <w:jc w:val="center"/>
        <w:rPr>
          <w:rFonts w:ascii="Times New Roman" w:hAnsi="Times New Roman" w:cs="Times New Roman"/>
          <w:color w:val="auto"/>
        </w:rPr>
      </w:pPr>
      <w:r w:rsidRPr="00756E77">
        <w:rPr>
          <w:rFonts w:ascii="Times New Roman" w:eastAsia="Times New Roman" w:hAnsi="Times New Roman" w:cs="Times New Roman"/>
          <w:color w:val="auto"/>
        </w:rPr>
        <w:lastRenderedPageBreak/>
        <w:t>БОЛАШАҚТА ДАМЫТУ БАҒЫТТАРЫ</w:t>
      </w:r>
    </w:p>
    <w:p w14:paraId="1FCB2C34" w14:textId="77777777" w:rsidR="001D3CC3" w:rsidRPr="00C820D1" w:rsidRDefault="001D3CC3" w:rsidP="00A169E1">
      <w:pPr>
        <w:spacing w:line="240" w:lineRule="auto"/>
        <w:rPr>
          <w:rFonts w:cs="Times New Roman"/>
          <w:szCs w:val="28"/>
        </w:rPr>
      </w:pPr>
    </w:p>
    <w:p w14:paraId="23859625" w14:textId="06810C8D" w:rsidR="00882B92" w:rsidRPr="00756E77" w:rsidRDefault="00E52D61" w:rsidP="00A169E1">
      <w:pPr>
        <w:spacing w:line="240" w:lineRule="auto"/>
        <w:rPr>
          <w:rFonts w:cs="Times New Roman"/>
          <w:szCs w:val="28"/>
        </w:rPr>
      </w:pPr>
      <w:proofErr w:type="spellStart"/>
      <w:r w:rsidRPr="00756E77">
        <w:rPr>
          <w:rFonts w:cs="Times New Roman"/>
          <w:szCs w:val="28"/>
        </w:rPr>
        <w:t>PixelQuest</w:t>
      </w:r>
      <w:proofErr w:type="spellEnd"/>
      <w:r w:rsidRPr="00C820D1">
        <w:rPr>
          <w:rFonts w:cs="Times New Roman"/>
          <w:szCs w:val="28"/>
        </w:rPr>
        <w:t xml:space="preserve">: </w:t>
      </w:r>
      <w:proofErr w:type="spellStart"/>
      <w:r w:rsidRPr="00756E77">
        <w:rPr>
          <w:rFonts w:cs="Times New Roman"/>
          <w:szCs w:val="28"/>
        </w:rPr>
        <w:t>Togyzkumalak</w:t>
      </w:r>
      <w:proofErr w:type="spellEnd"/>
      <w:r w:rsidRPr="00C820D1">
        <w:rPr>
          <w:rFonts w:cs="Times New Roman"/>
          <w:szCs w:val="28"/>
        </w:rPr>
        <w:t xml:space="preserve"> </w:t>
      </w:r>
      <w:proofErr w:type="spellStart"/>
      <w:r w:rsidRPr="001D3CC3">
        <w:rPr>
          <w:rFonts w:cs="Times New Roman"/>
          <w:szCs w:val="28"/>
          <w:lang w:val="ru-RU"/>
        </w:rPr>
        <w:t>жобасының</w:t>
      </w:r>
      <w:proofErr w:type="spellEnd"/>
      <w:r w:rsidRPr="00C820D1">
        <w:rPr>
          <w:rFonts w:cs="Times New Roman"/>
          <w:szCs w:val="28"/>
        </w:rPr>
        <w:t xml:space="preserve"> </w:t>
      </w:r>
      <w:proofErr w:type="spellStart"/>
      <w:r w:rsidRPr="001D3CC3">
        <w:rPr>
          <w:rFonts w:cs="Times New Roman"/>
          <w:szCs w:val="28"/>
          <w:lang w:val="ru-RU"/>
        </w:rPr>
        <w:t>қазіргі</w:t>
      </w:r>
      <w:proofErr w:type="spellEnd"/>
      <w:r w:rsidRPr="00C820D1">
        <w:rPr>
          <w:rFonts w:cs="Times New Roman"/>
          <w:szCs w:val="28"/>
        </w:rPr>
        <w:t xml:space="preserve"> </w:t>
      </w:r>
      <w:proofErr w:type="spellStart"/>
      <w:r w:rsidRPr="001D3CC3">
        <w:rPr>
          <w:rFonts w:cs="Times New Roman"/>
          <w:szCs w:val="28"/>
          <w:lang w:val="ru-RU"/>
        </w:rPr>
        <w:t>нұсқасы</w:t>
      </w:r>
      <w:proofErr w:type="spellEnd"/>
      <w:r w:rsidRPr="00C820D1">
        <w:rPr>
          <w:rFonts w:cs="Times New Roman"/>
          <w:szCs w:val="28"/>
        </w:rPr>
        <w:t xml:space="preserve"> </w:t>
      </w:r>
      <w:proofErr w:type="spellStart"/>
      <w:r w:rsidRPr="001D3CC3">
        <w:rPr>
          <w:rFonts w:cs="Times New Roman"/>
          <w:szCs w:val="28"/>
          <w:lang w:val="ru-RU"/>
        </w:rPr>
        <w:t>оқу</w:t>
      </w:r>
      <w:proofErr w:type="spellEnd"/>
      <w:r w:rsidRPr="00C820D1">
        <w:rPr>
          <w:rFonts w:cs="Times New Roman"/>
          <w:szCs w:val="28"/>
        </w:rPr>
        <w:t xml:space="preserve"> </w:t>
      </w:r>
      <w:proofErr w:type="spellStart"/>
      <w:r w:rsidRPr="001D3CC3">
        <w:rPr>
          <w:rFonts w:cs="Times New Roman"/>
          <w:szCs w:val="28"/>
          <w:lang w:val="ru-RU"/>
        </w:rPr>
        <w:t>және</w:t>
      </w:r>
      <w:proofErr w:type="spellEnd"/>
      <w:r w:rsidRPr="00C820D1">
        <w:rPr>
          <w:rFonts w:cs="Times New Roman"/>
          <w:szCs w:val="28"/>
        </w:rPr>
        <w:t xml:space="preserve"> </w:t>
      </w:r>
      <w:proofErr w:type="spellStart"/>
      <w:r w:rsidRPr="001D3CC3">
        <w:rPr>
          <w:rFonts w:cs="Times New Roman"/>
          <w:szCs w:val="28"/>
          <w:lang w:val="ru-RU"/>
        </w:rPr>
        <w:t>дипломдық</w:t>
      </w:r>
      <w:proofErr w:type="spellEnd"/>
      <w:r w:rsidRPr="00C820D1">
        <w:rPr>
          <w:rFonts w:cs="Times New Roman"/>
          <w:szCs w:val="28"/>
        </w:rPr>
        <w:t xml:space="preserve"> </w:t>
      </w:r>
      <w:proofErr w:type="spellStart"/>
      <w:r w:rsidRPr="001D3CC3">
        <w:rPr>
          <w:rFonts w:cs="Times New Roman"/>
          <w:szCs w:val="28"/>
          <w:lang w:val="ru-RU"/>
        </w:rPr>
        <w:t>демонстрацияға</w:t>
      </w:r>
      <w:proofErr w:type="spellEnd"/>
      <w:r w:rsidRPr="00C820D1">
        <w:rPr>
          <w:rFonts w:cs="Times New Roman"/>
          <w:szCs w:val="28"/>
        </w:rPr>
        <w:t xml:space="preserve"> </w:t>
      </w:r>
      <w:proofErr w:type="spellStart"/>
      <w:r w:rsidRPr="001D3CC3">
        <w:rPr>
          <w:rFonts w:cs="Times New Roman"/>
          <w:szCs w:val="28"/>
          <w:lang w:val="ru-RU"/>
        </w:rPr>
        <w:t>арналғанымен</w:t>
      </w:r>
      <w:proofErr w:type="spellEnd"/>
      <w:r w:rsidRPr="00C820D1">
        <w:rPr>
          <w:rFonts w:cs="Times New Roman"/>
          <w:szCs w:val="28"/>
        </w:rPr>
        <w:t xml:space="preserve">, </w:t>
      </w:r>
      <w:proofErr w:type="spellStart"/>
      <w:r w:rsidRPr="001D3CC3">
        <w:rPr>
          <w:rFonts w:cs="Times New Roman"/>
          <w:szCs w:val="28"/>
          <w:lang w:val="ru-RU"/>
        </w:rPr>
        <w:t>оның</w:t>
      </w:r>
      <w:proofErr w:type="spellEnd"/>
      <w:r w:rsidRPr="00C820D1">
        <w:rPr>
          <w:rFonts w:cs="Times New Roman"/>
          <w:szCs w:val="28"/>
        </w:rPr>
        <w:t xml:space="preserve"> </w:t>
      </w:r>
      <w:proofErr w:type="spellStart"/>
      <w:r w:rsidRPr="001D3CC3">
        <w:rPr>
          <w:rFonts w:cs="Times New Roman"/>
          <w:szCs w:val="28"/>
          <w:lang w:val="ru-RU"/>
        </w:rPr>
        <w:t>архитектурасы</w:t>
      </w:r>
      <w:proofErr w:type="spellEnd"/>
      <w:r w:rsidRPr="00C820D1">
        <w:rPr>
          <w:rFonts w:cs="Times New Roman"/>
          <w:szCs w:val="28"/>
        </w:rPr>
        <w:t xml:space="preserve"> </w:t>
      </w:r>
      <w:proofErr w:type="spellStart"/>
      <w:r w:rsidRPr="001D3CC3">
        <w:rPr>
          <w:rFonts w:cs="Times New Roman"/>
          <w:szCs w:val="28"/>
          <w:lang w:val="ru-RU"/>
        </w:rPr>
        <w:t>болашақта</w:t>
      </w:r>
      <w:proofErr w:type="spellEnd"/>
      <w:r w:rsidRPr="00C820D1">
        <w:rPr>
          <w:rFonts w:cs="Times New Roman"/>
          <w:szCs w:val="28"/>
        </w:rPr>
        <w:t xml:space="preserve"> </w:t>
      </w:r>
      <w:proofErr w:type="spellStart"/>
      <w:r w:rsidRPr="001D3CC3">
        <w:rPr>
          <w:rFonts w:cs="Times New Roman"/>
          <w:szCs w:val="28"/>
          <w:lang w:val="ru-RU"/>
        </w:rPr>
        <w:t>кеңейтуге</w:t>
      </w:r>
      <w:proofErr w:type="spellEnd"/>
      <w:r w:rsidRPr="00C820D1">
        <w:rPr>
          <w:rFonts w:cs="Times New Roman"/>
          <w:szCs w:val="28"/>
        </w:rPr>
        <w:t xml:space="preserve"> </w:t>
      </w:r>
      <w:proofErr w:type="spellStart"/>
      <w:r w:rsidRPr="001D3CC3">
        <w:rPr>
          <w:rFonts w:cs="Times New Roman"/>
          <w:szCs w:val="28"/>
          <w:lang w:val="ru-RU"/>
        </w:rPr>
        <w:t>қолайлы</w:t>
      </w:r>
      <w:proofErr w:type="spellEnd"/>
      <w:r w:rsidRPr="00C820D1">
        <w:rPr>
          <w:rFonts w:cs="Times New Roman"/>
          <w:szCs w:val="28"/>
        </w:rPr>
        <w:t xml:space="preserve">. </w:t>
      </w:r>
      <w:proofErr w:type="spellStart"/>
      <w:r w:rsidRPr="00756E77">
        <w:rPr>
          <w:rFonts w:cs="Times New Roman"/>
          <w:szCs w:val="28"/>
        </w:rPr>
        <w:t>Жүйені</w:t>
      </w:r>
      <w:proofErr w:type="spellEnd"/>
      <w:r w:rsidRPr="00756E77">
        <w:rPr>
          <w:rFonts w:cs="Times New Roman"/>
          <w:szCs w:val="28"/>
        </w:rPr>
        <w:t xml:space="preserve"> </w:t>
      </w:r>
      <w:proofErr w:type="spellStart"/>
      <w:r w:rsidRPr="00756E77">
        <w:rPr>
          <w:rFonts w:cs="Times New Roman"/>
          <w:szCs w:val="28"/>
        </w:rPr>
        <w:t>бірнеше</w:t>
      </w:r>
      <w:proofErr w:type="spellEnd"/>
      <w:r w:rsidRPr="00756E77">
        <w:rPr>
          <w:rFonts w:cs="Times New Roman"/>
          <w:szCs w:val="28"/>
        </w:rPr>
        <w:t xml:space="preserve"> </w:t>
      </w:r>
      <w:proofErr w:type="spellStart"/>
      <w:r w:rsidRPr="00756E77">
        <w:rPr>
          <w:rFonts w:cs="Times New Roman"/>
          <w:szCs w:val="28"/>
        </w:rPr>
        <w:t>бағытта</w:t>
      </w:r>
      <w:proofErr w:type="spellEnd"/>
      <w:r w:rsidRPr="00756E77">
        <w:rPr>
          <w:rFonts w:cs="Times New Roman"/>
          <w:szCs w:val="28"/>
        </w:rPr>
        <w:t xml:space="preserve"> </w:t>
      </w:r>
      <w:proofErr w:type="spellStart"/>
      <w:r w:rsidRPr="00756E77">
        <w:rPr>
          <w:rFonts w:cs="Times New Roman"/>
          <w:szCs w:val="28"/>
        </w:rPr>
        <w:t>дамытуға</w:t>
      </w:r>
      <w:proofErr w:type="spellEnd"/>
      <w:r w:rsidRPr="00756E77">
        <w:rPr>
          <w:rFonts w:cs="Times New Roman"/>
          <w:szCs w:val="28"/>
        </w:rPr>
        <w:t xml:space="preserve"> болады.</w:t>
      </w:r>
    </w:p>
    <w:p w14:paraId="56DDD75E" w14:textId="77777777" w:rsidR="00882B92" w:rsidRPr="00756E77" w:rsidRDefault="00E52D61" w:rsidP="00A169E1">
      <w:pPr>
        <w:spacing w:line="240" w:lineRule="auto"/>
        <w:rPr>
          <w:rFonts w:cs="Times New Roman"/>
          <w:szCs w:val="28"/>
        </w:rPr>
      </w:pPr>
      <w:r w:rsidRPr="00756E77">
        <w:rPr>
          <w:rFonts w:cs="Times New Roman"/>
          <w:szCs w:val="28"/>
        </w:rPr>
        <w:t>Бірінші бағыт - серверлік инфрақұрылымды күшейту. Қазіргі JSON файлы шағын жоба үшін жеткілікті, бірақ көп пайдаланушысы бар ортада PostgreSQL немесе басқа серверлік дерекқор қолдану қажет. Бұл рейтинг, матч тарихы, пайдаланушы профилі және статистикалық есептерді сенімді сақтауға мүмкіндік береді.</w:t>
      </w:r>
    </w:p>
    <w:p w14:paraId="179C0765" w14:textId="77777777" w:rsidR="00882B92" w:rsidRPr="00756E77" w:rsidRDefault="00E52D61" w:rsidP="00A169E1">
      <w:pPr>
        <w:spacing w:line="240" w:lineRule="auto"/>
        <w:rPr>
          <w:rFonts w:cs="Times New Roman"/>
          <w:szCs w:val="28"/>
        </w:rPr>
      </w:pPr>
      <w:r w:rsidRPr="00756E77">
        <w:rPr>
          <w:rFonts w:cs="Times New Roman"/>
          <w:szCs w:val="28"/>
        </w:rPr>
        <w:t>Екінші бағыт - WebSocket негізіндегі нақты уақыттағы байланысқа көшу. Қазіргі SSE тәсілі матч күйін жеткізу үшін қарапайым және ыңғайлы, бірақ толық екіжақты интерактивті байланыс үшін WebSocket тиімді болуы мүмкін. Бұл чат, live invitation, бақылаушы режимі және жылдам rematch функцияларын енгізуді жеңілдетеді.</w:t>
      </w:r>
    </w:p>
    <w:p w14:paraId="57D463CA"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Үшінші</w:t>
      </w:r>
      <w:proofErr w:type="spellEnd"/>
      <w:r w:rsidRPr="00756E77">
        <w:rPr>
          <w:rFonts w:cs="Times New Roman"/>
          <w:szCs w:val="28"/>
          <w:lang w:val="ru-RU"/>
        </w:rPr>
        <w:t xml:space="preserve"> </w:t>
      </w:r>
      <w:proofErr w:type="spellStart"/>
      <w:r w:rsidRPr="00756E77">
        <w:rPr>
          <w:rFonts w:cs="Times New Roman"/>
          <w:szCs w:val="28"/>
          <w:lang w:val="ru-RU"/>
        </w:rPr>
        <w:t>бағыт</w:t>
      </w:r>
      <w:proofErr w:type="spellEnd"/>
      <w:r w:rsidRPr="00756E77">
        <w:rPr>
          <w:rFonts w:cs="Times New Roman"/>
          <w:szCs w:val="28"/>
          <w:lang w:val="ru-RU"/>
        </w:rPr>
        <w:t xml:space="preserve"> - </w:t>
      </w:r>
      <w:proofErr w:type="spellStart"/>
      <w:r w:rsidRPr="00756E77">
        <w:rPr>
          <w:rFonts w:cs="Times New Roman"/>
          <w:szCs w:val="28"/>
          <w:lang w:val="ru-RU"/>
        </w:rPr>
        <w:t>жасанды</w:t>
      </w:r>
      <w:proofErr w:type="spellEnd"/>
      <w:r w:rsidRPr="00756E77">
        <w:rPr>
          <w:rFonts w:cs="Times New Roman"/>
          <w:szCs w:val="28"/>
          <w:lang w:val="ru-RU"/>
        </w:rPr>
        <w:t xml:space="preserve"> </w:t>
      </w:r>
      <w:proofErr w:type="spellStart"/>
      <w:r w:rsidRPr="00756E77">
        <w:rPr>
          <w:rFonts w:cs="Times New Roman"/>
          <w:szCs w:val="28"/>
          <w:lang w:val="ru-RU"/>
        </w:rPr>
        <w:t>интеллектті</w:t>
      </w:r>
      <w:proofErr w:type="spellEnd"/>
      <w:r w:rsidRPr="00756E77">
        <w:rPr>
          <w:rFonts w:cs="Times New Roman"/>
          <w:szCs w:val="28"/>
          <w:lang w:val="ru-RU"/>
        </w:rPr>
        <w:t xml:space="preserve"> </w:t>
      </w:r>
      <w:proofErr w:type="spellStart"/>
      <w:r w:rsidRPr="00756E77">
        <w:rPr>
          <w:rFonts w:cs="Times New Roman"/>
          <w:szCs w:val="28"/>
          <w:lang w:val="ru-RU"/>
        </w:rPr>
        <w:t>жақсарту</w:t>
      </w:r>
      <w:proofErr w:type="spellEnd"/>
      <w:r w:rsidRPr="00756E77">
        <w:rPr>
          <w:rFonts w:cs="Times New Roman"/>
          <w:szCs w:val="28"/>
          <w:lang w:val="ru-RU"/>
        </w:rPr>
        <w:t xml:space="preserve">. </w:t>
      </w:r>
      <w:proofErr w:type="spellStart"/>
      <w:r w:rsidRPr="00756E77">
        <w:rPr>
          <w:rFonts w:cs="Times New Roman"/>
          <w:szCs w:val="28"/>
          <w:lang w:val="ru-RU"/>
        </w:rPr>
        <w:t>Қазіргі</w:t>
      </w:r>
      <w:proofErr w:type="spellEnd"/>
      <w:r w:rsidRPr="00756E77">
        <w:rPr>
          <w:rFonts w:cs="Times New Roman"/>
          <w:szCs w:val="28"/>
          <w:lang w:val="ru-RU"/>
        </w:rPr>
        <w:t xml:space="preserve"> бот </w:t>
      </w:r>
      <w:proofErr w:type="spellStart"/>
      <w:r w:rsidRPr="00756E77">
        <w:rPr>
          <w:rFonts w:cs="Times New Roman"/>
          <w:szCs w:val="28"/>
          <w:lang w:val="ru-RU"/>
        </w:rPr>
        <w:t>эвристикалық</w:t>
      </w:r>
      <w:proofErr w:type="spellEnd"/>
      <w:r w:rsidRPr="00756E77">
        <w:rPr>
          <w:rFonts w:cs="Times New Roman"/>
          <w:szCs w:val="28"/>
          <w:lang w:val="ru-RU"/>
        </w:rPr>
        <w:t xml:space="preserve"> </w:t>
      </w:r>
      <w:proofErr w:type="spellStart"/>
      <w:r w:rsidRPr="00756E77">
        <w:rPr>
          <w:rFonts w:cs="Times New Roman"/>
          <w:szCs w:val="28"/>
          <w:lang w:val="ru-RU"/>
        </w:rPr>
        <w:t>бағалау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кездейсоқтық</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жұмыс</w:t>
      </w:r>
      <w:proofErr w:type="spellEnd"/>
      <w:r w:rsidRPr="00756E77">
        <w:rPr>
          <w:rFonts w:cs="Times New Roman"/>
          <w:szCs w:val="28"/>
          <w:lang w:val="ru-RU"/>
        </w:rPr>
        <w:t xml:space="preserve"> </w:t>
      </w:r>
      <w:proofErr w:type="spellStart"/>
      <w:r w:rsidRPr="00756E77">
        <w:rPr>
          <w:rFonts w:cs="Times New Roman"/>
          <w:szCs w:val="28"/>
          <w:lang w:val="ru-RU"/>
        </w:rPr>
        <w:t>істейді</w:t>
      </w:r>
      <w:proofErr w:type="spellEnd"/>
      <w:r w:rsidRPr="00756E77">
        <w:rPr>
          <w:rFonts w:cs="Times New Roman"/>
          <w:szCs w:val="28"/>
          <w:lang w:val="ru-RU"/>
        </w:rPr>
        <w:t xml:space="preserve">. </w:t>
      </w:r>
      <w:proofErr w:type="spellStart"/>
      <w:r w:rsidRPr="00756E77">
        <w:rPr>
          <w:rFonts w:cs="Times New Roman"/>
          <w:szCs w:val="28"/>
          <w:lang w:val="ru-RU"/>
        </w:rPr>
        <w:t>Болашақта</w:t>
      </w:r>
      <w:proofErr w:type="spellEnd"/>
      <w:r w:rsidRPr="00756E77">
        <w:rPr>
          <w:rFonts w:cs="Times New Roman"/>
          <w:szCs w:val="28"/>
          <w:lang w:val="ru-RU"/>
        </w:rPr>
        <w:t xml:space="preserve"> </w:t>
      </w:r>
      <w:r w:rsidRPr="00756E77">
        <w:rPr>
          <w:rFonts w:cs="Times New Roman"/>
          <w:szCs w:val="28"/>
        </w:rPr>
        <w:t>minimax</w:t>
      </w:r>
      <w:r w:rsidRPr="00756E77">
        <w:rPr>
          <w:rFonts w:cs="Times New Roman"/>
          <w:szCs w:val="28"/>
          <w:lang w:val="ru-RU"/>
        </w:rPr>
        <w:t xml:space="preserve">, </w:t>
      </w:r>
      <w:r w:rsidRPr="00756E77">
        <w:rPr>
          <w:rFonts w:cs="Times New Roman"/>
          <w:szCs w:val="28"/>
        </w:rPr>
        <w:t>alpha</w:t>
      </w:r>
      <w:r w:rsidRPr="00756E77">
        <w:rPr>
          <w:rFonts w:cs="Times New Roman"/>
          <w:szCs w:val="28"/>
          <w:lang w:val="ru-RU"/>
        </w:rPr>
        <w:t>-</w:t>
      </w:r>
      <w:r w:rsidRPr="00756E77">
        <w:rPr>
          <w:rFonts w:cs="Times New Roman"/>
          <w:szCs w:val="28"/>
        </w:rPr>
        <w:t>beta</w:t>
      </w:r>
      <w:r w:rsidRPr="00756E77">
        <w:rPr>
          <w:rFonts w:cs="Times New Roman"/>
          <w:szCs w:val="28"/>
          <w:lang w:val="ru-RU"/>
        </w:rPr>
        <w:t xml:space="preserve"> </w:t>
      </w:r>
      <w:r w:rsidRPr="00756E77">
        <w:rPr>
          <w:rFonts w:cs="Times New Roman"/>
          <w:szCs w:val="28"/>
        </w:rPr>
        <w:t>pruning</w:t>
      </w:r>
      <w:r w:rsidRPr="00756E77">
        <w:rPr>
          <w:rFonts w:cs="Times New Roman"/>
          <w:szCs w:val="28"/>
          <w:lang w:val="ru-RU"/>
        </w:rPr>
        <w:t xml:space="preserve"> </w:t>
      </w:r>
      <w:proofErr w:type="spellStart"/>
      <w:r w:rsidRPr="00756E77">
        <w:rPr>
          <w:rFonts w:cs="Times New Roman"/>
          <w:szCs w:val="28"/>
          <w:lang w:val="ru-RU"/>
        </w:rPr>
        <w:t>немесе</w:t>
      </w:r>
      <w:proofErr w:type="spellEnd"/>
      <w:r w:rsidRPr="00756E77">
        <w:rPr>
          <w:rFonts w:cs="Times New Roman"/>
          <w:szCs w:val="28"/>
          <w:lang w:val="ru-RU"/>
        </w:rPr>
        <w:t xml:space="preserve"> </w:t>
      </w:r>
      <w:proofErr w:type="spellStart"/>
      <w:r w:rsidRPr="00756E77">
        <w:rPr>
          <w:rFonts w:cs="Times New Roman"/>
          <w:szCs w:val="28"/>
          <w:lang w:val="ru-RU"/>
        </w:rPr>
        <w:t>машиналық</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элементтерін</w:t>
      </w:r>
      <w:proofErr w:type="spellEnd"/>
      <w:r w:rsidRPr="00756E77">
        <w:rPr>
          <w:rFonts w:cs="Times New Roman"/>
          <w:szCs w:val="28"/>
          <w:lang w:val="ru-RU"/>
        </w:rPr>
        <w:t xml:space="preserve"> </w:t>
      </w:r>
      <w:proofErr w:type="spellStart"/>
      <w:r w:rsidRPr="00756E77">
        <w:rPr>
          <w:rFonts w:cs="Times New Roman"/>
          <w:szCs w:val="28"/>
          <w:lang w:val="ru-RU"/>
        </w:rPr>
        <w:t>қолдану</w:t>
      </w:r>
      <w:proofErr w:type="spellEnd"/>
      <w:r w:rsidRPr="00756E77">
        <w:rPr>
          <w:rFonts w:cs="Times New Roman"/>
          <w:szCs w:val="28"/>
          <w:lang w:val="ru-RU"/>
        </w:rPr>
        <w:t xml:space="preserve">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боттың</w:t>
      </w:r>
      <w:proofErr w:type="spellEnd"/>
      <w:r w:rsidRPr="00756E77">
        <w:rPr>
          <w:rFonts w:cs="Times New Roman"/>
          <w:szCs w:val="28"/>
          <w:lang w:val="ru-RU"/>
        </w:rPr>
        <w:t xml:space="preserve"> </w:t>
      </w:r>
      <w:proofErr w:type="spellStart"/>
      <w:r w:rsidRPr="00756E77">
        <w:rPr>
          <w:rFonts w:cs="Times New Roman"/>
          <w:szCs w:val="28"/>
          <w:lang w:val="ru-RU"/>
        </w:rPr>
        <w:t>ойын</w:t>
      </w:r>
      <w:proofErr w:type="spellEnd"/>
      <w:r w:rsidRPr="00756E77">
        <w:rPr>
          <w:rFonts w:cs="Times New Roman"/>
          <w:szCs w:val="28"/>
          <w:lang w:val="ru-RU"/>
        </w:rPr>
        <w:t xml:space="preserve"> </w:t>
      </w:r>
      <w:proofErr w:type="spellStart"/>
      <w:r w:rsidRPr="00756E77">
        <w:rPr>
          <w:rFonts w:cs="Times New Roman"/>
          <w:szCs w:val="28"/>
          <w:lang w:val="ru-RU"/>
        </w:rPr>
        <w:t>сапасын</w:t>
      </w:r>
      <w:proofErr w:type="spellEnd"/>
      <w:r w:rsidRPr="00756E77">
        <w:rPr>
          <w:rFonts w:cs="Times New Roman"/>
          <w:szCs w:val="28"/>
          <w:lang w:val="ru-RU"/>
        </w:rPr>
        <w:t xml:space="preserve"> </w:t>
      </w:r>
      <w:proofErr w:type="spellStart"/>
      <w:r w:rsidRPr="00756E77">
        <w:rPr>
          <w:rFonts w:cs="Times New Roman"/>
          <w:szCs w:val="28"/>
          <w:lang w:val="ru-RU"/>
        </w:rPr>
        <w:t>арттыруға</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w:t>
      </w:r>
    </w:p>
    <w:p w14:paraId="0A051BC5"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Төртінші</w:t>
      </w:r>
      <w:proofErr w:type="spellEnd"/>
      <w:r w:rsidRPr="00756E77">
        <w:rPr>
          <w:rFonts w:cs="Times New Roman"/>
          <w:szCs w:val="28"/>
          <w:lang w:val="ru-RU"/>
        </w:rPr>
        <w:t xml:space="preserve"> </w:t>
      </w:r>
      <w:proofErr w:type="spellStart"/>
      <w:r w:rsidRPr="00756E77">
        <w:rPr>
          <w:rFonts w:cs="Times New Roman"/>
          <w:szCs w:val="28"/>
          <w:lang w:val="ru-RU"/>
        </w:rPr>
        <w:t>бағыт</w:t>
      </w:r>
      <w:proofErr w:type="spellEnd"/>
      <w:r w:rsidRPr="00756E77">
        <w:rPr>
          <w:rFonts w:cs="Times New Roman"/>
          <w:szCs w:val="28"/>
          <w:lang w:val="ru-RU"/>
        </w:rPr>
        <w:t xml:space="preserve"> - матч </w:t>
      </w:r>
      <w:proofErr w:type="spellStart"/>
      <w:r w:rsidRPr="00756E77">
        <w:rPr>
          <w:rFonts w:cs="Times New Roman"/>
          <w:szCs w:val="28"/>
          <w:lang w:val="ru-RU"/>
        </w:rPr>
        <w:t>тарихы</w:t>
      </w:r>
      <w:proofErr w:type="spellEnd"/>
      <w:r w:rsidRPr="00756E77">
        <w:rPr>
          <w:rFonts w:cs="Times New Roman"/>
          <w:szCs w:val="28"/>
          <w:lang w:val="ru-RU"/>
        </w:rPr>
        <w:t xml:space="preserve"> мен аналитика. </w:t>
      </w:r>
      <w:proofErr w:type="spellStart"/>
      <w:r w:rsidRPr="00756E77">
        <w:rPr>
          <w:rFonts w:cs="Times New Roman"/>
          <w:szCs w:val="28"/>
          <w:lang w:val="ru-RU"/>
        </w:rPr>
        <w:t>Пайдаланушы</w:t>
      </w:r>
      <w:proofErr w:type="spellEnd"/>
      <w:r w:rsidRPr="00756E77">
        <w:rPr>
          <w:rFonts w:cs="Times New Roman"/>
          <w:szCs w:val="28"/>
          <w:lang w:val="ru-RU"/>
        </w:rPr>
        <w:t xml:space="preserve"> </w:t>
      </w:r>
      <w:proofErr w:type="spellStart"/>
      <w:r w:rsidRPr="00756E77">
        <w:rPr>
          <w:rFonts w:cs="Times New Roman"/>
          <w:szCs w:val="28"/>
          <w:lang w:val="ru-RU"/>
        </w:rPr>
        <w:t>соңғы</w:t>
      </w:r>
      <w:proofErr w:type="spellEnd"/>
      <w:r w:rsidRPr="00756E77">
        <w:rPr>
          <w:rFonts w:cs="Times New Roman"/>
          <w:szCs w:val="28"/>
          <w:lang w:val="ru-RU"/>
        </w:rPr>
        <w:t xml:space="preserve"> </w:t>
      </w:r>
      <w:proofErr w:type="spellStart"/>
      <w:r w:rsidRPr="00756E77">
        <w:rPr>
          <w:rFonts w:cs="Times New Roman"/>
          <w:szCs w:val="28"/>
          <w:lang w:val="ru-RU"/>
        </w:rPr>
        <w:t>ойындарын</w:t>
      </w:r>
      <w:proofErr w:type="spellEnd"/>
      <w:r w:rsidRPr="00756E77">
        <w:rPr>
          <w:rFonts w:cs="Times New Roman"/>
          <w:szCs w:val="28"/>
          <w:lang w:val="ru-RU"/>
        </w:rPr>
        <w:t xml:space="preserve"> </w:t>
      </w:r>
      <w:proofErr w:type="spellStart"/>
      <w:r w:rsidRPr="00756E77">
        <w:rPr>
          <w:rFonts w:cs="Times New Roman"/>
          <w:szCs w:val="28"/>
          <w:lang w:val="ru-RU"/>
        </w:rPr>
        <w:t>көріп</w:t>
      </w:r>
      <w:proofErr w:type="spellEnd"/>
      <w:r w:rsidRPr="00756E77">
        <w:rPr>
          <w:rFonts w:cs="Times New Roman"/>
          <w:szCs w:val="28"/>
          <w:lang w:val="ru-RU"/>
        </w:rPr>
        <w:t xml:space="preserve">, </w:t>
      </w:r>
      <w:proofErr w:type="spellStart"/>
      <w:r w:rsidRPr="00756E77">
        <w:rPr>
          <w:rFonts w:cs="Times New Roman"/>
          <w:szCs w:val="28"/>
          <w:lang w:val="ru-RU"/>
        </w:rPr>
        <w:t>қай</w:t>
      </w:r>
      <w:proofErr w:type="spellEnd"/>
      <w:r w:rsidRPr="00756E77">
        <w:rPr>
          <w:rFonts w:cs="Times New Roman"/>
          <w:szCs w:val="28"/>
          <w:lang w:val="ru-RU"/>
        </w:rPr>
        <w:t xml:space="preserve"> </w:t>
      </w:r>
      <w:proofErr w:type="spellStart"/>
      <w:r w:rsidRPr="00756E77">
        <w:rPr>
          <w:rFonts w:cs="Times New Roman"/>
          <w:szCs w:val="28"/>
          <w:lang w:val="ru-RU"/>
        </w:rPr>
        <w:t>жүрістерде</w:t>
      </w:r>
      <w:proofErr w:type="spellEnd"/>
      <w:r w:rsidRPr="00756E77">
        <w:rPr>
          <w:rFonts w:cs="Times New Roman"/>
          <w:szCs w:val="28"/>
          <w:lang w:val="ru-RU"/>
        </w:rPr>
        <w:t xml:space="preserve"> </w:t>
      </w:r>
      <w:proofErr w:type="spellStart"/>
      <w:r w:rsidRPr="00756E77">
        <w:rPr>
          <w:rFonts w:cs="Times New Roman"/>
          <w:szCs w:val="28"/>
          <w:lang w:val="ru-RU"/>
        </w:rPr>
        <w:t>көп</w:t>
      </w:r>
      <w:proofErr w:type="spellEnd"/>
      <w:r w:rsidRPr="00756E77">
        <w:rPr>
          <w:rFonts w:cs="Times New Roman"/>
          <w:szCs w:val="28"/>
          <w:lang w:val="ru-RU"/>
        </w:rPr>
        <w:t xml:space="preserve"> </w:t>
      </w:r>
      <w:proofErr w:type="spellStart"/>
      <w:r w:rsidRPr="00756E77">
        <w:rPr>
          <w:rFonts w:cs="Times New Roman"/>
          <w:szCs w:val="28"/>
          <w:lang w:val="ru-RU"/>
        </w:rPr>
        <w:t>қате</w:t>
      </w:r>
      <w:proofErr w:type="spellEnd"/>
      <w:r w:rsidRPr="00756E77">
        <w:rPr>
          <w:rFonts w:cs="Times New Roman"/>
          <w:szCs w:val="28"/>
          <w:lang w:val="ru-RU"/>
        </w:rPr>
        <w:t xml:space="preserve"> </w:t>
      </w:r>
      <w:proofErr w:type="spellStart"/>
      <w:r w:rsidRPr="00756E77">
        <w:rPr>
          <w:rFonts w:cs="Times New Roman"/>
          <w:szCs w:val="28"/>
          <w:lang w:val="ru-RU"/>
        </w:rPr>
        <w:t>жібергенін</w:t>
      </w:r>
      <w:proofErr w:type="spellEnd"/>
      <w:r w:rsidRPr="00756E77">
        <w:rPr>
          <w:rFonts w:cs="Times New Roman"/>
          <w:szCs w:val="28"/>
          <w:lang w:val="ru-RU"/>
        </w:rPr>
        <w:t xml:space="preserve"> </w:t>
      </w:r>
      <w:proofErr w:type="spellStart"/>
      <w:r w:rsidRPr="00756E77">
        <w:rPr>
          <w:rFonts w:cs="Times New Roman"/>
          <w:szCs w:val="28"/>
          <w:lang w:val="ru-RU"/>
        </w:rPr>
        <w:t>талдай</w:t>
      </w:r>
      <w:proofErr w:type="spellEnd"/>
      <w:r w:rsidRPr="00756E77">
        <w:rPr>
          <w:rFonts w:cs="Times New Roman"/>
          <w:szCs w:val="28"/>
          <w:lang w:val="ru-RU"/>
        </w:rPr>
        <w:t xml:space="preserve"> </w:t>
      </w:r>
      <w:proofErr w:type="spellStart"/>
      <w:r w:rsidRPr="00756E77">
        <w:rPr>
          <w:rFonts w:cs="Times New Roman"/>
          <w:szCs w:val="28"/>
          <w:lang w:val="ru-RU"/>
        </w:rPr>
        <w:t>алса</w:t>
      </w:r>
      <w:proofErr w:type="spellEnd"/>
      <w:r w:rsidRPr="00756E77">
        <w:rPr>
          <w:rFonts w:cs="Times New Roman"/>
          <w:szCs w:val="28"/>
          <w:lang w:val="ru-RU"/>
        </w:rPr>
        <w:t xml:space="preserve">, </w:t>
      </w:r>
      <w:proofErr w:type="spellStart"/>
      <w:r w:rsidRPr="00756E77">
        <w:rPr>
          <w:rFonts w:cs="Times New Roman"/>
          <w:szCs w:val="28"/>
          <w:lang w:val="ru-RU"/>
        </w:rPr>
        <w:t>жүйенің</w:t>
      </w:r>
      <w:proofErr w:type="spellEnd"/>
      <w:r w:rsidRPr="00756E77">
        <w:rPr>
          <w:rFonts w:cs="Times New Roman"/>
          <w:szCs w:val="28"/>
          <w:lang w:val="ru-RU"/>
        </w:rPr>
        <w:t xml:space="preserve">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құндылығы</w:t>
      </w:r>
      <w:proofErr w:type="spellEnd"/>
      <w:r w:rsidRPr="00756E77">
        <w:rPr>
          <w:rFonts w:cs="Times New Roman"/>
          <w:szCs w:val="28"/>
          <w:lang w:val="ru-RU"/>
        </w:rPr>
        <w:t xml:space="preserve"> </w:t>
      </w:r>
      <w:proofErr w:type="spellStart"/>
      <w:r w:rsidRPr="00756E77">
        <w:rPr>
          <w:rFonts w:cs="Times New Roman"/>
          <w:szCs w:val="28"/>
          <w:lang w:val="ru-RU"/>
        </w:rPr>
        <w:t>артады</w:t>
      </w:r>
      <w:proofErr w:type="spellEnd"/>
      <w:r w:rsidRPr="00756E77">
        <w:rPr>
          <w:rFonts w:cs="Times New Roman"/>
          <w:szCs w:val="28"/>
          <w:lang w:val="ru-RU"/>
        </w:rPr>
        <w:t xml:space="preserve">. </w:t>
      </w:r>
      <w:proofErr w:type="spellStart"/>
      <w:r w:rsidRPr="00756E77">
        <w:rPr>
          <w:rFonts w:cs="Times New Roman"/>
          <w:szCs w:val="28"/>
          <w:lang w:val="ru-RU"/>
        </w:rPr>
        <w:t>Сонымен</w:t>
      </w:r>
      <w:proofErr w:type="spellEnd"/>
      <w:r w:rsidRPr="00756E77">
        <w:rPr>
          <w:rFonts w:cs="Times New Roman"/>
          <w:szCs w:val="28"/>
          <w:lang w:val="ru-RU"/>
        </w:rPr>
        <w:t xml:space="preserve"> </w:t>
      </w:r>
      <w:proofErr w:type="spellStart"/>
      <w:r w:rsidRPr="00756E77">
        <w:rPr>
          <w:rFonts w:cs="Times New Roman"/>
          <w:szCs w:val="28"/>
          <w:lang w:val="ru-RU"/>
        </w:rPr>
        <w:t>қатар</w:t>
      </w:r>
      <w:proofErr w:type="spellEnd"/>
      <w:r w:rsidRPr="00756E77">
        <w:rPr>
          <w:rFonts w:cs="Times New Roman"/>
          <w:szCs w:val="28"/>
          <w:lang w:val="ru-RU"/>
        </w:rPr>
        <w:t xml:space="preserve"> </w:t>
      </w:r>
      <w:proofErr w:type="spellStart"/>
      <w:r w:rsidRPr="00756E77">
        <w:rPr>
          <w:rFonts w:cs="Times New Roman"/>
          <w:szCs w:val="28"/>
          <w:lang w:val="ru-RU"/>
        </w:rPr>
        <w:t>жүріс</w:t>
      </w:r>
      <w:proofErr w:type="spellEnd"/>
      <w:r w:rsidRPr="00756E77">
        <w:rPr>
          <w:rFonts w:cs="Times New Roman"/>
          <w:szCs w:val="28"/>
          <w:lang w:val="ru-RU"/>
        </w:rPr>
        <w:t xml:space="preserve"> </w:t>
      </w:r>
      <w:r w:rsidRPr="00756E77">
        <w:rPr>
          <w:rFonts w:cs="Times New Roman"/>
          <w:szCs w:val="28"/>
        </w:rPr>
        <w:t>replay</w:t>
      </w:r>
      <w:r w:rsidRPr="00756E77">
        <w:rPr>
          <w:rFonts w:cs="Times New Roman"/>
          <w:szCs w:val="28"/>
          <w:lang w:val="ru-RU"/>
        </w:rPr>
        <w:t xml:space="preserve"> </w:t>
      </w:r>
      <w:proofErr w:type="spellStart"/>
      <w:r w:rsidRPr="00756E77">
        <w:rPr>
          <w:rFonts w:cs="Times New Roman"/>
          <w:szCs w:val="28"/>
          <w:lang w:val="ru-RU"/>
        </w:rPr>
        <w:t>режимін</w:t>
      </w:r>
      <w:proofErr w:type="spellEnd"/>
      <w:r w:rsidRPr="00756E77">
        <w:rPr>
          <w:rFonts w:cs="Times New Roman"/>
          <w:szCs w:val="28"/>
          <w:lang w:val="ru-RU"/>
        </w:rPr>
        <w:t xml:space="preserve"> </w:t>
      </w:r>
      <w:proofErr w:type="spellStart"/>
      <w:r w:rsidRPr="00756E77">
        <w:rPr>
          <w:rFonts w:cs="Times New Roman"/>
          <w:szCs w:val="28"/>
          <w:lang w:val="ru-RU"/>
        </w:rPr>
        <w:t>енгізуге</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r w:rsidRPr="00756E77">
        <w:rPr>
          <w:rFonts w:cs="Times New Roman"/>
          <w:szCs w:val="28"/>
          <w:lang w:val="ru-RU"/>
        </w:rPr>
        <w:t>.</w:t>
      </w:r>
    </w:p>
    <w:p w14:paraId="010710D0" w14:textId="77777777" w:rsidR="00882B92" w:rsidRPr="00756E77" w:rsidRDefault="00E52D61" w:rsidP="00A169E1">
      <w:pPr>
        <w:spacing w:line="240" w:lineRule="auto"/>
        <w:rPr>
          <w:rFonts w:cs="Times New Roman"/>
          <w:szCs w:val="28"/>
          <w:lang w:val="ru-RU"/>
        </w:rPr>
      </w:pPr>
      <w:proofErr w:type="spellStart"/>
      <w:r w:rsidRPr="00756E77">
        <w:rPr>
          <w:rFonts w:cs="Times New Roman"/>
          <w:szCs w:val="28"/>
          <w:lang w:val="ru-RU"/>
        </w:rPr>
        <w:t>Бесінші</w:t>
      </w:r>
      <w:proofErr w:type="spellEnd"/>
      <w:r w:rsidRPr="00756E77">
        <w:rPr>
          <w:rFonts w:cs="Times New Roman"/>
          <w:szCs w:val="28"/>
          <w:lang w:val="ru-RU"/>
        </w:rPr>
        <w:t xml:space="preserve"> </w:t>
      </w:r>
      <w:proofErr w:type="spellStart"/>
      <w:r w:rsidRPr="00756E77">
        <w:rPr>
          <w:rFonts w:cs="Times New Roman"/>
          <w:szCs w:val="28"/>
          <w:lang w:val="ru-RU"/>
        </w:rPr>
        <w:t>бағыт</w:t>
      </w:r>
      <w:proofErr w:type="spellEnd"/>
      <w:r w:rsidRPr="00756E77">
        <w:rPr>
          <w:rFonts w:cs="Times New Roman"/>
          <w:szCs w:val="28"/>
          <w:lang w:val="ru-RU"/>
        </w:rPr>
        <w:t xml:space="preserve"> - дизайн мен </w:t>
      </w:r>
      <w:proofErr w:type="spellStart"/>
      <w:r w:rsidRPr="00756E77">
        <w:rPr>
          <w:rFonts w:cs="Times New Roman"/>
          <w:szCs w:val="28"/>
          <w:lang w:val="ru-RU"/>
        </w:rPr>
        <w:t>қолжетімділікті</w:t>
      </w:r>
      <w:proofErr w:type="spellEnd"/>
      <w:r w:rsidRPr="00756E77">
        <w:rPr>
          <w:rFonts w:cs="Times New Roman"/>
          <w:szCs w:val="28"/>
          <w:lang w:val="ru-RU"/>
        </w:rPr>
        <w:t xml:space="preserve"> </w:t>
      </w:r>
      <w:proofErr w:type="spellStart"/>
      <w:r w:rsidRPr="00756E77">
        <w:rPr>
          <w:rFonts w:cs="Times New Roman"/>
          <w:szCs w:val="28"/>
          <w:lang w:val="ru-RU"/>
        </w:rPr>
        <w:t>кеңейту</w:t>
      </w:r>
      <w:proofErr w:type="spellEnd"/>
      <w:r w:rsidRPr="00756E77">
        <w:rPr>
          <w:rFonts w:cs="Times New Roman"/>
          <w:szCs w:val="28"/>
          <w:lang w:val="ru-RU"/>
        </w:rPr>
        <w:t xml:space="preserve">. </w:t>
      </w:r>
      <w:proofErr w:type="spellStart"/>
      <w:r w:rsidRPr="00756E77">
        <w:rPr>
          <w:rFonts w:cs="Times New Roman"/>
          <w:szCs w:val="28"/>
          <w:lang w:val="ru-RU"/>
        </w:rPr>
        <w:t>Мобильді</w:t>
      </w:r>
      <w:proofErr w:type="spellEnd"/>
      <w:r w:rsidRPr="00756E77">
        <w:rPr>
          <w:rFonts w:cs="Times New Roman"/>
          <w:szCs w:val="28"/>
          <w:lang w:val="ru-RU"/>
        </w:rPr>
        <w:t xml:space="preserve"> </w:t>
      </w:r>
      <w:proofErr w:type="spellStart"/>
      <w:r w:rsidRPr="00756E77">
        <w:rPr>
          <w:rFonts w:cs="Times New Roman"/>
          <w:szCs w:val="28"/>
          <w:lang w:val="ru-RU"/>
        </w:rPr>
        <w:t>құрылғыларға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толық</w:t>
      </w:r>
      <w:proofErr w:type="spellEnd"/>
      <w:r w:rsidRPr="00756E77">
        <w:rPr>
          <w:rFonts w:cs="Times New Roman"/>
          <w:szCs w:val="28"/>
          <w:lang w:val="ru-RU"/>
        </w:rPr>
        <w:t xml:space="preserve"> </w:t>
      </w:r>
      <w:proofErr w:type="spellStart"/>
      <w:r w:rsidRPr="00756E77">
        <w:rPr>
          <w:rFonts w:cs="Times New Roman"/>
          <w:szCs w:val="28"/>
          <w:lang w:val="ru-RU"/>
        </w:rPr>
        <w:t>нұсқа</w:t>
      </w:r>
      <w:proofErr w:type="spellEnd"/>
      <w:r w:rsidRPr="00756E77">
        <w:rPr>
          <w:rFonts w:cs="Times New Roman"/>
          <w:szCs w:val="28"/>
          <w:lang w:val="ru-RU"/>
        </w:rPr>
        <w:t xml:space="preserve">, </w:t>
      </w:r>
      <w:proofErr w:type="spellStart"/>
      <w:r w:rsidRPr="00756E77">
        <w:rPr>
          <w:rFonts w:cs="Times New Roman"/>
          <w:szCs w:val="28"/>
          <w:lang w:val="ru-RU"/>
        </w:rPr>
        <w:t>дыбыстық</w:t>
      </w:r>
      <w:proofErr w:type="spellEnd"/>
      <w:r w:rsidRPr="00756E77">
        <w:rPr>
          <w:rFonts w:cs="Times New Roman"/>
          <w:szCs w:val="28"/>
          <w:lang w:val="ru-RU"/>
        </w:rPr>
        <w:t xml:space="preserve"> </w:t>
      </w:r>
      <w:proofErr w:type="spellStart"/>
      <w:r w:rsidRPr="00756E77">
        <w:rPr>
          <w:rFonts w:cs="Times New Roman"/>
          <w:szCs w:val="28"/>
          <w:lang w:val="ru-RU"/>
        </w:rPr>
        <w:t>эффектілер</w:t>
      </w:r>
      <w:proofErr w:type="spellEnd"/>
      <w:r w:rsidRPr="00756E77">
        <w:rPr>
          <w:rFonts w:cs="Times New Roman"/>
          <w:szCs w:val="28"/>
          <w:lang w:val="ru-RU"/>
        </w:rPr>
        <w:t xml:space="preserve">, </w:t>
      </w:r>
      <w:proofErr w:type="spellStart"/>
      <w:r w:rsidRPr="00756E77">
        <w:rPr>
          <w:rFonts w:cs="Times New Roman"/>
          <w:szCs w:val="28"/>
          <w:lang w:val="ru-RU"/>
        </w:rPr>
        <w:t>анимацияны</w:t>
      </w:r>
      <w:proofErr w:type="spellEnd"/>
      <w:r w:rsidRPr="00756E77">
        <w:rPr>
          <w:rFonts w:cs="Times New Roman"/>
          <w:szCs w:val="28"/>
          <w:lang w:val="ru-RU"/>
        </w:rPr>
        <w:t xml:space="preserve"> </w:t>
      </w:r>
      <w:proofErr w:type="spellStart"/>
      <w:r w:rsidRPr="00756E77">
        <w:rPr>
          <w:rFonts w:cs="Times New Roman"/>
          <w:szCs w:val="28"/>
          <w:lang w:val="ru-RU"/>
        </w:rPr>
        <w:t>өшіру</w:t>
      </w:r>
      <w:proofErr w:type="spellEnd"/>
      <w:r w:rsidRPr="00756E77">
        <w:rPr>
          <w:rFonts w:cs="Times New Roman"/>
          <w:szCs w:val="28"/>
          <w:lang w:val="ru-RU"/>
        </w:rPr>
        <w:t xml:space="preserve"> </w:t>
      </w:r>
      <w:proofErr w:type="spellStart"/>
      <w:r w:rsidRPr="00756E77">
        <w:rPr>
          <w:rFonts w:cs="Times New Roman"/>
          <w:szCs w:val="28"/>
          <w:lang w:val="ru-RU"/>
        </w:rPr>
        <w:t>режимі</w:t>
      </w:r>
      <w:proofErr w:type="spellEnd"/>
      <w:r w:rsidRPr="00756E77">
        <w:rPr>
          <w:rFonts w:cs="Times New Roman"/>
          <w:szCs w:val="28"/>
          <w:lang w:val="ru-RU"/>
        </w:rPr>
        <w:t xml:space="preserve">, </w:t>
      </w:r>
      <w:proofErr w:type="spellStart"/>
      <w:r w:rsidRPr="00756E77">
        <w:rPr>
          <w:rFonts w:cs="Times New Roman"/>
          <w:szCs w:val="28"/>
          <w:lang w:val="ru-RU"/>
        </w:rPr>
        <w:t>түстер</w:t>
      </w:r>
      <w:proofErr w:type="spellEnd"/>
      <w:r w:rsidRPr="00756E77">
        <w:rPr>
          <w:rFonts w:cs="Times New Roman"/>
          <w:szCs w:val="28"/>
          <w:lang w:val="ru-RU"/>
        </w:rPr>
        <w:t xml:space="preserve"> </w:t>
      </w:r>
      <w:proofErr w:type="spellStart"/>
      <w:r w:rsidRPr="00756E77">
        <w:rPr>
          <w:rFonts w:cs="Times New Roman"/>
          <w:szCs w:val="28"/>
          <w:lang w:val="ru-RU"/>
        </w:rPr>
        <w:t>контрастын</w:t>
      </w:r>
      <w:proofErr w:type="spellEnd"/>
      <w:r w:rsidRPr="00756E77">
        <w:rPr>
          <w:rFonts w:cs="Times New Roman"/>
          <w:szCs w:val="28"/>
          <w:lang w:val="ru-RU"/>
        </w:rPr>
        <w:t xml:space="preserve"> </w:t>
      </w:r>
      <w:proofErr w:type="spellStart"/>
      <w:r w:rsidRPr="00756E77">
        <w:rPr>
          <w:rFonts w:cs="Times New Roman"/>
          <w:szCs w:val="28"/>
          <w:lang w:val="ru-RU"/>
        </w:rPr>
        <w:t>таңдау</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экран </w:t>
      </w:r>
      <w:proofErr w:type="spellStart"/>
      <w:r w:rsidRPr="00756E77">
        <w:rPr>
          <w:rFonts w:cs="Times New Roman"/>
          <w:szCs w:val="28"/>
          <w:lang w:val="ru-RU"/>
        </w:rPr>
        <w:t>оқитын</w:t>
      </w:r>
      <w:proofErr w:type="spellEnd"/>
      <w:r w:rsidRPr="00756E77">
        <w:rPr>
          <w:rFonts w:cs="Times New Roman"/>
          <w:szCs w:val="28"/>
          <w:lang w:val="ru-RU"/>
        </w:rPr>
        <w:t xml:space="preserve"> </w:t>
      </w:r>
      <w:proofErr w:type="spellStart"/>
      <w:r w:rsidRPr="00756E77">
        <w:rPr>
          <w:rFonts w:cs="Times New Roman"/>
          <w:szCs w:val="28"/>
          <w:lang w:val="ru-RU"/>
        </w:rPr>
        <w:t>құралдарға</w:t>
      </w:r>
      <w:proofErr w:type="spellEnd"/>
      <w:r w:rsidRPr="00756E77">
        <w:rPr>
          <w:rFonts w:cs="Times New Roman"/>
          <w:szCs w:val="28"/>
          <w:lang w:val="ru-RU"/>
        </w:rPr>
        <w:t xml:space="preserve"> </w:t>
      </w:r>
      <w:proofErr w:type="spellStart"/>
      <w:r w:rsidRPr="00756E77">
        <w:rPr>
          <w:rFonts w:cs="Times New Roman"/>
          <w:szCs w:val="28"/>
          <w:lang w:val="ru-RU"/>
        </w:rPr>
        <w:t>бейімдеу</w:t>
      </w:r>
      <w:proofErr w:type="spellEnd"/>
      <w:r w:rsidRPr="00756E77">
        <w:rPr>
          <w:rFonts w:cs="Times New Roman"/>
          <w:szCs w:val="28"/>
          <w:lang w:val="ru-RU"/>
        </w:rPr>
        <w:t xml:space="preserve"> </w:t>
      </w:r>
      <w:proofErr w:type="spellStart"/>
      <w:r w:rsidRPr="00756E77">
        <w:rPr>
          <w:rFonts w:cs="Times New Roman"/>
          <w:szCs w:val="28"/>
          <w:lang w:val="ru-RU"/>
        </w:rPr>
        <w:t>мүмкіндіктері</w:t>
      </w:r>
      <w:proofErr w:type="spellEnd"/>
      <w:r w:rsidRPr="00756E77">
        <w:rPr>
          <w:rFonts w:cs="Times New Roman"/>
          <w:szCs w:val="28"/>
          <w:lang w:val="ru-RU"/>
        </w:rPr>
        <w:t xml:space="preserve"> </w:t>
      </w:r>
      <w:proofErr w:type="spellStart"/>
      <w:r w:rsidRPr="00756E77">
        <w:rPr>
          <w:rFonts w:cs="Times New Roman"/>
          <w:szCs w:val="28"/>
          <w:lang w:val="ru-RU"/>
        </w:rPr>
        <w:t>қосылуы</w:t>
      </w:r>
      <w:proofErr w:type="spellEnd"/>
      <w:r w:rsidRPr="00756E77">
        <w:rPr>
          <w:rFonts w:cs="Times New Roman"/>
          <w:szCs w:val="28"/>
          <w:lang w:val="ru-RU"/>
        </w:rPr>
        <w:t xml:space="preserve"> </w:t>
      </w:r>
      <w:proofErr w:type="spellStart"/>
      <w:r w:rsidRPr="00756E77">
        <w:rPr>
          <w:rFonts w:cs="Times New Roman"/>
          <w:szCs w:val="28"/>
          <w:lang w:val="ru-RU"/>
        </w:rPr>
        <w:t>мүмкін</w:t>
      </w:r>
      <w:proofErr w:type="spellEnd"/>
      <w:r w:rsidRPr="00756E77">
        <w:rPr>
          <w:rFonts w:cs="Times New Roman"/>
          <w:szCs w:val="28"/>
          <w:lang w:val="ru-RU"/>
        </w:rPr>
        <w:t>.</w:t>
      </w:r>
    </w:p>
    <w:p w14:paraId="071CB08A" w14:textId="77777777" w:rsidR="00882B92" w:rsidRDefault="00E52D61" w:rsidP="00A169E1">
      <w:pPr>
        <w:spacing w:line="240" w:lineRule="auto"/>
        <w:rPr>
          <w:rFonts w:cs="Times New Roman"/>
          <w:szCs w:val="28"/>
          <w:lang w:val="ru-RU"/>
        </w:rPr>
      </w:pPr>
      <w:proofErr w:type="spellStart"/>
      <w:r w:rsidRPr="00756E77">
        <w:rPr>
          <w:rFonts w:cs="Times New Roman"/>
          <w:szCs w:val="28"/>
          <w:lang w:val="ru-RU"/>
        </w:rPr>
        <w:t>Алтыншы</w:t>
      </w:r>
      <w:proofErr w:type="spellEnd"/>
      <w:r w:rsidRPr="00756E77">
        <w:rPr>
          <w:rFonts w:cs="Times New Roman"/>
          <w:szCs w:val="28"/>
          <w:lang w:val="ru-RU"/>
        </w:rPr>
        <w:t xml:space="preserve"> </w:t>
      </w:r>
      <w:proofErr w:type="spellStart"/>
      <w:r w:rsidRPr="00756E77">
        <w:rPr>
          <w:rFonts w:cs="Times New Roman"/>
          <w:szCs w:val="28"/>
          <w:lang w:val="ru-RU"/>
        </w:rPr>
        <w:t>бағыт</w:t>
      </w:r>
      <w:proofErr w:type="spellEnd"/>
      <w:r w:rsidRPr="00756E77">
        <w:rPr>
          <w:rFonts w:cs="Times New Roman"/>
          <w:szCs w:val="28"/>
          <w:lang w:val="ru-RU"/>
        </w:rPr>
        <w:t xml:space="preserve"> - </w:t>
      </w:r>
      <w:proofErr w:type="spellStart"/>
      <w:r w:rsidRPr="00756E77">
        <w:rPr>
          <w:rFonts w:cs="Times New Roman"/>
          <w:szCs w:val="28"/>
          <w:lang w:val="ru-RU"/>
        </w:rPr>
        <w:t>оқыту</w:t>
      </w:r>
      <w:proofErr w:type="spellEnd"/>
      <w:r w:rsidRPr="00756E77">
        <w:rPr>
          <w:rFonts w:cs="Times New Roman"/>
          <w:szCs w:val="28"/>
          <w:lang w:val="ru-RU"/>
        </w:rPr>
        <w:t xml:space="preserve"> </w:t>
      </w:r>
      <w:proofErr w:type="spellStart"/>
      <w:r w:rsidRPr="00756E77">
        <w:rPr>
          <w:rFonts w:cs="Times New Roman"/>
          <w:szCs w:val="28"/>
          <w:lang w:val="ru-RU"/>
        </w:rPr>
        <w:t>режимін</w:t>
      </w:r>
      <w:proofErr w:type="spellEnd"/>
      <w:r w:rsidRPr="00756E77">
        <w:rPr>
          <w:rFonts w:cs="Times New Roman"/>
          <w:szCs w:val="28"/>
          <w:lang w:val="ru-RU"/>
        </w:rPr>
        <w:t xml:space="preserve"> </w:t>
      </w:r>
      <w:proofErr w:type="spellStart"/>
      <w:r w:rsidRPr="00756E77">
        <w:rPr>
          <w:rFonts w:cs="Times New Roman"/>
          <w:szCs w:val="28"/>
          <w:lang w:val="ru-RU"/>
        </w:rPr>
        <w:t>кеңейту</w:t>
      </w:r>
      <w:proofErr w:type="spellEnd"/>
      <w:r w:rsidRPr="00756E77">
        <w:rPr>
          <w:rFonts w:cs="Times New Roman"/>
          <w:szCs w:val="28"/>
          <w:lang w:val="ru-RU"/>
        </w:rPr>
        <w:t xml:space="preserve">. </w:t>
      </w:r>
      <w:proofErr w:type="spellStart"/>
      <w:r w:rsidRPr="00756E77">
        <w:rPr>
          <w:rFonts w:cs="Times New Roman"/>
          <w:szCs w:val="28"/>
          <w:lang w:val="ru-RU"/>
        </w:rPr>
        <w:t>Сабақтар</w:t>
      </w:r>
      <w:proofErr w:type="spellEnd"/>
      <w:r w:rsidRPr="00756E77">
        <w:rPr>
          <w:rFonts w:cs="Times New Roman"/>
          <w:szCs w:val="28"/>
          <w:lang w:val="ru-RU"/>
        </w:rPr>
        <w:t xml:space="preserve"> </w:t>
      </w:r>
      <w:proofErr w:type="spellStart"/>
      <w:r w:rsidRPr="00756E77">
        <w:rPr>
          <w:rFonts w:cs="Times New Roman"/>
          <w:szCs w:val="28"/>
          <w:lang w:val="ru-RU"/>
        </w:rPr>
        <w:t>санын</w:t>
      </w:r>
      <w:proofErr w:type="spellEnd"/>
      <w:r w:rsidRPr="00756E77">
        <w:rPr>
          <w:rFonts w:cs="Times New Roman"/>
          <w:szCs w:val="28"/>
          <w:lang w:val="ru-RU"/>
        </w:rPr>
        <w:t xml:space="preserve"> </w:t>
      </w:r>
      <w:proofErr w:type="spellStart"/>
      <w:r w:rsidRPr="00756E77">
        <w:rPr>
          <w:rFonts w:cs="Times New Roman"/>
          <w:szCs w:val="28"/>
          <w:lang w:val="ru-RU"/>
        </w:rPr>
        <w:t>көбейтіп</w:t>
      </w:r>
      <w:proofErr w:type="spellEnd"/>
      <w:r w:rsidRPr="00756E77">
        <w:rPr>
          <w:rFonts w:cs="Times New Roman"/>
          <w:szCs w:val="28"/>
          <w:lang w:val="ru-RU"/>
        </w:rPr>
        <w:t xml:space="preserve">, </w:t>
      </w:r>
      <w:proofErr w:type="spellStart"/>
      <w:r w:rsidRPr="00756E77">
        <w:rPr>
          <w:rFonts w:cs="Times New Roman"/>
          <w:szCs w:val="28"/>
          <w:lang w:val="ru-RU"/>
        </w:rPr>
        <w:t>деңгейлер</w:t>
      </w:r>
      <w:proofErr w:type="spellEnd"/>
      <w:r w:rsidRPr="00756E77">
        <w:rPr>
          <w:rFonts w:cs="Times New Roman"/>
          <w:szCs w:val="28"/>
          <w:lang w:val="ru-RU"/>
        </w:rPr>
        <w:t xml:space="preserve">, </w:t>
      </w:r>
      <w:proofErr w:type="spellStart"/>
      <w:r w:rsidRPr="00756E77">
        <w:rPr>
          <w:rFonts w:cs="Times New Roman"/>
          <w:szCs w:val="28"/>
          <w:lang w:val="ru-RU"/>
        </w:rPr>
        <w:t>жетістіктер</w:t>
      </w:r>
      <w:proofErr w:type="spellEnd"/>
      <w:r w:rsidRPr="00756E77">
        <w:rPr>
          <w:rFonts w:cs="Times New Roman"/>
          <w:szCs w:val="28"/>
          <w:lang w:val="ru-RU"/>
        </w:rPr>
        <w:t xml:space="preserve">, тест </w:t>
      </w:r>
      <w:proofErr w:type="spellStart"/>
      <w:r w:rsidRPr="00756E77">
        <w:rPr>
          <w:rFonts w:cs="Times New Roman"/>
          <w:szCs w:val="28"/>
          <w:lang w:val="ru-RU"/>
        </w:rPr>
        <w:t>сұрақтары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дұрыс</w:t>
      </w:r>
      <w:proofErr w:type="spellEnd"/>
      <w:r w:rsidRPr="00756E77">
        <w:rPr>
          <w:rFonts w:cs="Times New Roman"/>
          <w:szCs w:val="28"/>
          <w:lang w:val="ru-RU"/>
        </w:rPr>
        <w:t xml:space="preserve"> </w:t>
      </w:r>
      <w:proofErr w:type="spellStart"/>
      <w:r w:rsidRPr="00756E77">
        <w:rPr>
          <w:rFonts w:cs="Times New Roman"/>
          <w:szCs w:val="28"/>
          <w:lang w:val="ru-RU"/>
        </w:rPr>
        <w:t>жүрісті</w:t>
      </w:r>
      <w:proofErr w:type="spellEnd"/>
      <w:r w:rsidRPr="00756E77">
        <w:rPr>
          <w:rFonts w:cs="Times New Roman"/>
          <w:szCs w:val="28"/>
          <w:lang w:val="ru-RU"/>
        </w:rPr>
        <w:t xml:space="preserve"> тап” </w:t>
      </w:r>
      <w:proofErr w:type="spellStart"/>
      <w:r w:rsidRPr="00756E77">
        <w:rPr>
          <w:rFonts w:cs="Times New Roman"/>
          <w:szCs w:val="28"/>
          <w:lang w:val="ru-RU"/>
        </w:rPr>
        <w:t>тапсырмаларын</w:t>
      </w:r>
      <w:proofErr w:type="spellEnd"/>
      <w:r w:rsidRPr="00756E77">
        <w:rPr>
          <w:rFonts w:cs="Times New Roman"/>
          <w:szCs w:val="28"/>
          <w:lang w:val="ru-RU"/>
        </w:rPr>
        <w:t xml:space="preserve"> </w:t>
      </w:r>
      <w:proofErr w:type="spellStart"/>
      <w:r w:rsidRPr="00756E77">
        <w:rPr>
          <w:rFonts w:cs="Times New Roman"/>
          <w:szCs w:val="28"/>
          <w:lang w:val="ru-RU"/>
        </w:rPr>
        <w:t>енгізу</w:t>
      </w:r>
      <w:proofErr w:type="spellEnd"/>
      <w:r w:rsidRPr="00756E77">
        <w:rPr>
          <w:rFonts w:cs="Times New Roman"/>
          <w:szCs w:val="28"/>
          <w:lang w:val="ru-RU"/>
        </w:rPr>
        <w:t xml:space="preserve"> </w:t>
      </w:r>
      <w:proofErr w:type="spellStart"/>
      <w:r w:rsidRPr="00756E77">
        <w:rPr>
          <w:rFonts w:cs="Times New Roman"/>
          <w:szCs w:val="28"/>
          <w:lang w:val="ru-RU"/>
        </w:rPr>
        <w:t>жобаны</w:t>
      </w:r>
      <w:proofErr w:type="spellEnd"/>
      <w:r w:rsidRPr="00756E77">
        <w:rPr>
          <w:rFonts w:cs="Times New Roman"/>
          <w:szCs w:val="28"/>
          <w:lang w:val="ru-RU"/>
        </w:rPr>
        <w:t xml:space="preserve"> </w:t>
      </w:r>
      <w:proofErr w:type="spellStart"/>
      <w:r w:rsidRPr="00756E77">
        <w:rPr>
          <w:rFonts w:cs="Times New Roman"/>
          <w:szCs w:val="28"/>
          <w:lang w:val="ru-RU"/>
        </w:rPr>
        <w:t>толыққанды</w:t>
      </w:r>
      <w:proofErr w:type="spellEnd"/>
      <w:r w:rsidRPr="00756E77">
        <w:rPr>
          <w:rFonts w:cs="Times New Roman"/>
          <w:szCs w:val="28"/>
          <w:lang w:val="ru-RU"/>
        </w:rPr>
        <w:t xml:space="preserve"> </w:t>
      </w:r>
      <w:proofErr w:type="spellStart"/>
      <w:r w:rsidRPr="00756E77">
        <w:rPr>
          <w:rFonts w:cs="Times New Roman"/>
          <w:szCs w:val="28"/>
          <w:lang w:val="ru-RU"/>
        </w:rPr>
        <w:t>білім</w:t>
      </w:r>
      <w:proofErr w:type="spellEnd"/>
      <w:r w:rsidRPr="00756E77">
        <w:rPr>
          <w:rFonts w:cs="Times New Roman"/>
          <w:szCs w:val="28"/>
          <w:lang w:val="ru-RU"/>
        </w:rPr>
        <w:t xml:space="preserve"> беру </w:t>
      </w:r>
      <w:proofErr w:type="spellStart"/>
      <w:r w:rsidRPr="00756E77">
        <w:rPr>
          <w:rFonts w:cs="Times New Roman"/>
          <w:szCs w:val="28"/>
          <w:lang w:val="ru-RU"/>
        </w:rPr>
        <w:t>құралына</w:t>
      </w:r>
      <w:proofErr w:type="spellEnd"/>
      <w:r w:rsidRPr="00756E77">
        <w:rPr>
          <w:rFonts w:cs="Times New Roman"/>
          <w:szCs w:val="28"/>
          <w:lang w:val="ru-RU"/>
        </w:rPr>
        <w:t xml:space="preserve"> </w:t>
      </w:r>
      <w:proofErr w:type="spellStart"/>
      <w:r w:rsidRPr="00756E77">
        <w:rPr>
          <w:rFonts w:cs="Times New Roman"/>
          <w:szCs w:val="28"/>
          <w:lang w:val="ru-RU"/>
        </w:rPr>
        <w:t>айналдырады</w:t>
      </w:r>
      <w:proofErr w:type="spellEnd"/>
      <w:r w:rsidRPr="00756E77">
        <w:rPr>
          <w:rFonts w:cs="Times New Roman"/>
          <w:szCs w:val="28"/>
          <w:lang w:val="ru-RU"/>
        </w:rPr>
        <w:t>.</w:t>
      </w:r>
    </w:p>
    <w:p w14:paraId="6708351B" w14:textId="77777777" w:rsidR="003925DD" w:rsidRPr="00756E77" w:rsidRDefault="003925DD" w:rsidP="00A169E1">
      <w:pPr>
        <w:spacing w:line="240" w:lineRule="auto"/>
        <w:rPr>
          <w:rFonts w:cs="Times New Roman"/>
          <w:szCs w:val="28"/>
          <w:lang w:val="ru-RU"/>
        </w:rPr>
      </w:pPr>
    </w:p>
    <w:p w14:paraId="72AD61B7" w14:textId="77777777" w:rsidR="00A66FFC" w:rsidRDefault="00000000" w:rsidP="00A169E1">
      <w:pPr>
        <w:keepNext/>
        <w:spacing w:line="240" w:lineRule="auto"/>
        <w:ind w:firstLine="0"/>
        <w:jc w:val="left"/>
      </w:pPr>
      <w:r>
        <w:t>26-кесте. Болашақта дамыту мүмкіндіктері</w:t>
      </w:r>
    </w:p>
    <w:tbl>
      <w:tblPr>
        <w:tblStyle w:val="aff0"/>
        <w:tblW w:w="0" w:type="auto"/>
        <w:jc w:val="center"/>
        <w:tblLook w:val="04A0" w:firstRow="1" w:lastRow="0" w:firstColumn="1" w:lastColumn="0" w:noHBand="0" w:noVBand="1"/>
      </w:tblPr>
      <w:tblGrid>
        <w:gridCol w:w="2825"/>
        <w:gridCol w:w="6746"/>
      </w:tblGrid>
      <w:tr w:rsidR="00882B92" w:rsidRPr="00756E77" w14:paraId="7339DD43" w14:textId="77777777" w:rsidTr="00756E77">
        <w:trPr>
          <w:jc w:val="center"/>
        </w:trPr>
        <w:tc>
          <w:tcPr>
            <w:tcW w:w="2835" w:type="dxa"/>
            <w:shd w:val="clear" w:color="auto" w:fill="auto"/>
            <w:vAlign w:val="center"/>
          </w:tcPr>
          <w:p w14:paraId="008AAF0B" w14:textId="77777777" w:rsidR="00882B92" w:rsidRPr="00756E77" w:rsidRDefault="00E52D61" w:rsidP="00A169E1">
            <w:pPr>
              <w:spacing w:line="240" w:lineRule="auto"/>
              <w:ind w:firstLine="0"/>
              <w:jc w:val="center"/>
              <w:rPr>
                <w:rFonts w:cs="Times New Roman"/>
                <w:szCs w:val="28"/>
              </w:rPr>
            </w:pPr>
            <w:proofErr w:type="spellStart"/>
            <w:r w:rsidRPr="00756E77">
              <w:rPr>
                <w:rFonts w:cs="Times New Roman"/>
                <w:b/>
                <w:szCs w:val="28"/>
              </w:rPr>
              <w:t>Мүмкіндік</w:t>
            </w:r>
            <w:proofErr w:type="spellEnd"/>
          </w:p>
        </w:tc>
        <w:tc>
          <w:tcPr>
            <w:tcW w:w="6803" w:type="dxa"/>
            <w:shd w:val="clear" w:color="auto" w:fill="auto"/>
            <w:vAlign w:val="center"/>
          </w:tcPr>
          <w:p w14:paraId="6369F71C"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Мақсаты</w:t>
            </w:r>
          </w:p>
        </w:tc>
      </w:tr>
      <w:tr w:rsidR="00882B92" w:rsidRPr="00C820D1" w14:paraId="20DFCC27" w14:textId="77777777">
        <w:trPr>
          <w:jc w:val="center"/>
        </w:trPr>
        <w:tc>
          <w:tcPr>
            <w:tcW w:w="2835" w:type="dxa"/>
            <w:vAlign w:val="center"/>
          </w:tcPr>
          <w:p w14:paraId="0DEA54D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PostgreSQL</w:t>
            </w:r>
          </w:p>
        </w:tc>
        <w:tc>
          <w:tcPr>
            <w:tcW w:w="6803" w:type="dxa"/>
            <w:vAlign w:val="center"/>
          </w:tcPr>
          <w:p w14:paraId="71C4AAF7"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Тұрақты</w:t>
            </w:r>
            <w:proofErr w:type="spellEnd"/>
            <w:r w:rsidRPr="00756E77">
              <w:rPr>
                <w:rFonts w:cs="Times New Roman"/>
                <w:szCs w:val="28"/>
                <w:lang w:val="ru-RU"/>
              </w:rPr>
              <w:t xml:space="preserve"> </w:t>
            </w:r>
            <w:proofErr w:type="spellStart"/>
            <w:r w:rsidRPr="00756E77">
              <w:rPr>
                <w:rFonts w:cs="Times New Roman"/>
                <w:szCs w:val="28"/>
                <w:lang w:val="ru-RU"/>
              </w:rPr>
              <w:t>әрі</w:t>
            </w:r>
            <w:proofErr w:type="spellEnd"/>
            <w:r w:rsidRPr="00756E77">
              <w:rPr>
                <w:rFonts w:cs="Times New Roman"/>
                <w:szCs w:val="28"/>
                <w:lang w:val="ru-RU"/>
              </w:rPr>
              <w:t xml:space="preserve"> </w:t>
            </w:r>
            <w:proofErr w:type="spellStart"/>
            <w:r w:rsidRPr="00756E77">
              <w:rPr>
                <w:rFonts w:cs="Times New Roman"/>
                <w:szCs w:val="28"/>
                <w:lang w:val="ru-RU"/>
              </w:rPr>
              <w:t>масштабталатын</w:t>
            </w:r>
            <w:proofErr w:type="spellEnd"/>
            <w:r w:rsidRPr="00756E77">
              <w:rPr>
                <w:rFonts w:cs="Times New Roman"/>
                <w:szCs w:val="28"/>
                <w:lang w:val="ru-RU"/>
              </w:rPr>
              <w:t xml:space="preserve"> </w:t>
            </w:r>
            <w:proofErr w:type="spellStart"/>
            <w:r w:rsidRPr="00756E77">
              <w:rPr>
                <w:rFonts w:cs="Times New Roman"/>
                <w:szCs w:val="28"/>
                <w:lang w:val="ru-RU"/>
              </w:rPr>
              <w:t>деректер</w:t>
            </w:r>
            <w:proofErr w:type="spellEnd"/>
            <w:r w:rsidRPr="00756E77">
              <w:rPr>
                <w:rFonts w:cs="Times New Roman"/>
                <w:szCs w:val="28"/>
                <w:lang w:val="ru-RU"/>
              </w:rPr>
              <w:t xml:space="preserve"> </w:t>
            </w:r>
            <w:proofErr w:type="spellStart"/>
            <w:r w:rsidRPr="00756E77">
              <w:rPr>
                <w:rFonts w:cs="Times New Roman"/>
                <w:szCs w:val="28"/>
                <w:lang w:val="ru-RU"/>
              </w:rPr>
              <w:t>сақтау</w:t>
            </w:r>
            <w:proofErr w:type="spellEnd"/>
          </w:p>
        </w:tc>
      </w:tr>
      <w:tr w:rsidR="00882B92" w:rsidRPr="00756E77" w14:paraId="1376A5E2" w14:textId="77777777">
        <w:trPr>
          <w:jc w:val="center"/>
        </w:trPr>
        <w:tc>
          <w:tcPr>
            <w:tcW w:w="2835" w:type="dxa"/>
            <w:vAlign w:val="center"/>
          </w:tcPr>
          <w:p w14:paraId="44A7C8E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WebSocket</w:t>
            </w:r>
          </w:p>
        </w:tc>
        <w:tc>
          <w:tcPr>
            <w:tcW w:w="6803" w:type="dxa"/>
            <w:vAlign w:val="center"/>
          </w:tcPr>
          <w:p w14:paraId="73D37D31"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Екіжақты нақты уақыттағы байланыс</w:t>
            </w:r>
          </w:p>
        </w:tc>
      </w:tr>
      <w:tr w:rsidR="00882B92" w:rsidRPr="00756E77" w14:paraId="6277C91B" w14:textId="77777777">
        <w:trPr>
          <w:jc w:val="center"/>
        </w:trPr>
        <w:tc>
          <w:tcPr>
            <w:tcW w:w="2835" w:type="dxa"/>
            <w:vAlign w:val="center"/>
          </w:tcPr>
          <w:p w14:paraId="49C683E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Күшті AI бот</w:t>
            </w:r>
          </w:p>
        </w:tc>
        <w:tc>
          <w:tcPr>
            <w:tcW w:w="6803" w:type="dxa"/>
            <w:vAlign w:val="center"/>
          </w:tcPr>
          <w:p w14:paraId="5FBFF71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 сапасын арттыру</w:t>
            </w:r>
          </w:p>
        </w:tc>
      </w:tr>
      <w:tr w:rsidR="00882B92" w:rsidRPr="00756E77" w14:paraId="5DD03C56" w14:textId="77777777">
        <w:trPr>
          <w:jc w:val="center"/>
        </w:trPr>
        <w:tc>
          <w:tcPr>
            <w:tcW w:w="2835" w:type="dxa"/>
            <w:vAlign w:val="center"/>
          </w:tcPr>
          <w:p w14:paraId="286B0C2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Матч тарихы</w:t>
            </w:r>
          </w:p>
        </w:tc>
        <w:tc>
          <w:tcPr>
            <w:tcW w:w="6803" w:type="dxa"/>
            <w:vAlign w:val="center"/>
          </w:tcPr>
          <w:p w14:paraId="2DBD9A2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Ойыншы прогресін талдау</w:t>
            </w:r>
          </w:p>
        </w:tc>
      </w:tr>
      <w:tr w:rsidR="00882B92" w:rsidRPr="00756E77" w14:paraId="5A0BEBDD" w14:textId="77777777">
        <w:trPr>
          <w:jc w:val="center"/>
        </w:trPr>
        <w:tc>
          <w:tcPr>
            <w:tcW w:w="2835" w:type="dxa"/>
            <w:vAlign w:val="center"/>
          </w:tcPr>
          <w:p w14:paraId="18A78B7B"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Replay режимі</w:t>
            </w:r>
          </w:p>
        </w:tc>
        <w:tc>
          <w:tcPr>
            <w:tcW w:w="6803" w:type="dxa"/>
            <w:vAlign w:val="center"/>
          </w:tcPr>
          <w:p w14:paraId="6E9EB82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Өткен ойынды қайта қарау</w:t>
            </w:r>
          </w:p>
        </w:tc>
      </w:tr>
      <w:tr w:rsidR="00882B92" w:rsidRPr="00756E77" w14:paraId="35761058" w14:textId="77777777">
        <w:trPr>
          <w:jc w:val="center"/>
        </w:trPr>
        <w:tc>
          <w:tcPr>
            <w:tcW w:w="2835" w:type="dxa"/>
            <w:vAlign w:val="center"/>
          </w:tcPr>
          <w:p w14:paraId="1664579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Жетістіктер жүйесі</w:t>
            </w:r>
          </w:p>
        </w:tc>
        <w:tc>
          <w:tcPr>
            <w:tcW w:w="6803" w:type="dxa"/>
            <w:vAlign w:val="center"/>
          </w:tcPr>
          <w:p w14:paraId="22807786"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Пайдаланушы мотивациясын күшейту</w:t>
            </w:r>
          </w:p>
        </w:tc>
      </w:tr>
      <w:tr w:rsidR="00882B92" w:rsidRPr="00756E77" w14:paraId="5261AF11" w14:textId="77777777">
        <w:trPr>
          <w:jc w:val="center"/>
        </w:trPr>
        <w:tc>
          <w:tcPr>
            <w:tcW w:w="2835" w:type="dxa"/>
            <w:vAlign w:val="center"/>
          </w:tcPr>
          <w:p w14:paraId="0D5DD07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PWA/мобильді нұсқа</w:t>
            </w:r>
          </w:p>
        </w:tc>
        <w:tc>
          <w:tcPr>
            <w:tcW w:w="6803" w:type="dxa"/>
            <w:vAlign w:val="center"/>
          </w:tcPr>
          <w:p w14:paraId="63125C09"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Телефонда ыңғайлы қолдану</w:t>
            </w:r>
          </w:p>
        </w:tc>
      </w:tr>
    </w:tbl>
    <w:p w14:paraId="08860B4D" w14:textId="77777777" w:rsidR="00882B92" w:rsidRPr="00756E77" w:rsidRDefault="00882B92" w:rsidP="00A169E1">
      <w:pPr>
        <w:spacing w:line="240" w:lineRule="auto"/>
        <w:rPr>
          <w:rFonts w:cs="Times New Roman"/>
          <w:szCs w:val="28"/>
        </w:rPr>
      </w:pPr>
    </w:p>
    <w:p w14:paraId="196C4092" w14:textId="77777777" w:rsidR="00882B92" w:rsidRPr="00756E77" w:rsidRDefault="00E52D61" w:rsidP="00A169E1">
      <w:pPr>
        <w:pStyle w:val="10"/>
        <w:keepNext/>
        <w:pageBreakBefore/>
        <w:spacing w:before="0" w:after="0" w:line="240" w:lineRule="auto"/>
        <w:jc w:val="center"/>
        <w:rPr>
          <w:rFonts w:ascii="Times New Roman" w:hAnsi="Times New Roman" w:cs="Times New Roman"/>
          <w:color w:val="auto"/>
        </w:rPr>
      </w:pPr>
      <w:r w:rsidRPr="00756E77">
        <w:rPr>
          <w:rFonts w:ascii="Times New Roman" w:eastAsia="Times New Roman" w:hAnsi="Times New Roman" w:cs="Times New Roman"/>
          <w:color w:val="auto"/>
        </w:rPr>
        <w:lastRenderedPageBreak/>
        <w:t>ПАЙДАЛАНЫЛҒАН ӘДЕБИЕТТЕР ТІЗІМІ</w:t>
      </w:r>
    </w:p>
    <w:p w14:paraId="68F5F256" w14:textId="77777777" w:rsidR="00D84708" w:rsidRPr="00D84708" w:rsidRDefault="00D84708" w:rsidP="00A169E1">
      <w:pPr>
        <w:numPr>
          <w:ilvl w:val="0"/>
          <w:numId w:val="10"/>
        </w:numPr>
        <w:spacing w:line="240" w:lineRule="auto"/>
        <w:rPr>
          <w:rFonts w:cs="Times New Roman"/>
          <w:szCs w:val="28"/>
        </w:rPr>
      </w:pPr>
      <w:r w:rsidRPr="00D84708">
        <w:rPr>
          <w:rFonts w:cs="Times New Roman"/>
          <w:szCs w:val="28"/>
        </w:rPr>
        <w:t xml:space="preserve">World Togyzqumalaq Federation. Laws of Togyzqumalaq: тоғызқұмалақ ойынының ресми қағидалары мен ережелері. Электрондық ресурс: </w:t>
      </w:r>
      <w:hyperlink r:id="rId14" w:history="1">
        <w:r w:rsidRPr="00D84708">
          <w:rPr>
            <w:rStyle w:val="aff8"/>
            <w:rFonts w:cs="Times New Roman"/>
            <w:szCs w:val="28"/>
          </w:rPr>
          <w:t>https://9qumalaq.world/</w:t>
        </w:r>
      </w:hyperlink>
    </w:p>
    <w:p w14:paraId="3E5EAA27"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Зияткерлік Тоғызқұмалақ Қауымдастығы. Ойын қағидасы мен ережелері.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15" w:history="1">
        <w:r w:rsidRPr="00D84708">
          <w:rPr>
            <w:rStyle w:val="aff8"/>
            <w:rFonts w:cs="Times New Roman"/>
            <w:szCs w:val="28"/>
          </w:rPr>
          <w:t>https</w:t>
        </w:r>
        <w:r w:rsidRPr="00A169E1">
          <w:rPr>
            <w:rStyle w:val="aff8"/>
            <w:rFonts w:cs="Times New Roman"/>
            <w:szCs w:val="28"/>
            <w:lang w:val="ru-RU"/>
          </w:rPr>
          <w:t>://9</w:t>
        </w:r>
        <w:proofErr w:type="spellStart"/>
        <w:r w:rsidRPr="00D84708">
          <w:rPr>
            <w:rStyle w:val="aff8"/>
            <w:rFonts w:cs="Times New Roman"/>
            <w:szCs w:val="28"/>
          </w:rPr>
          <w:t>kumalak</w:t>
        </w:r>
        <w:proofErr w:type="spellEnd"/>
        <w:r w:rsidRPr="00A169E1">
          <w:rPr>
            <w:rStyle w:val="aff8"/>
            <w:rFonts w:cs="Times New Roman"/>
            <w:szCs w:val="28"/>
            <w:lang w:val="ru-RU"/>
          </w:rPr>
          <w:t>.</w:t>
        </w:r>
        <w:r w:rsidRPr="00D84708">
          <w:rPr>
            <w:rStyle w:val="aff8"/>
            <w:rFonts w:cs="Times New Roman"/>
            <w:szCs w:val="28"/>
          </w:rPr>
          <w:t>com</w:t>
        </w:r>
        <w:r w:rsidRPr="00A169E1">
          <w:rPr>
            <w:rStyle w:val="aff8"/>
            <w:rFonts w:cs="Times New Roman"/>
            <w:szCs w:val="28"/>
            <w:lang w:val="ru-RU"/>
          </w:rPr>
          <w:t>/</w:t>
        </w:r>
        <w:r w:rsidRPr="00D84708">
          <w:rPr>
            <w:rStyle w:val="aff8"/>
            <w:rFonts w:cs="Times New Roman"/>
            <w:szCs w:val="28"/>
          </w:rPr>
          <w:t>index</w:t>
        </w:r>
        <w:r w:rsidRPr="00A169E1">
          <w:rPr>
            <w:rStyle w:val="aff8"/>
            <w:rFonts w:cs="Times New Roman"/>
            <w:szCs w:val="28"/>
            <w:lang w:val="ru-RU"/>
          </w:rPr>
          <w:t>.</w:t>
        </w:r>
        <w:proofErr w:type="spellStart"/>
        <w:r w:rsidRPr="00D84708">
          <w:rPr>
            <w:rStyle w:val="aff8"/>
            <w:rFonts w:cs="Times New Roman"/>
            <w:szCs w:val="28"/>
          </w:rPr>
          <w:t>php</w:t>
        </w:r>
        <w:proofErr w:type="spellEnd"/>
        <w:r w:rsidRPr="00A169E1">
          <w:rPr>
            <w:rStyle w:val="aff8"/>
            <w:rFonts w:cs="Times New Roman"/>
            <w:szCs w:val="28"/>
            <w:lang w:val="ru-RU"/>
          </w:rPr>
          <w:t>/</w:t>
        </w:r>
        <w:proofErr w:type="spellStart"/>
        <w:r w:rsidRPr="00D84708">
          <w:rPr>
            <w:rStyle w:val="aff8"/>
            <w:rFonts w:cs="Times New Roman"/>
            <w:szCs w:val="28"/>
          </w:rPr>
          <w:t>zhyldy</w:t>
        </w:r>
        <w:proofErr w:type="spellEnd"/>
        <w:r w:rsidRPr="00A169E1">
          <w:rPr>
            <w:rStyle w:val="aff8"/>
            <w:rFonts w:cs="Times New Roman"/>
            <w:szCs w:val="28"/>
            <w:lang w:val="ru-RU"/>
          </w:rPr>
          <w:t>-</w:t>
        </w:r>
        <w:proofErr w:type="spellStart"/>
        <w:r w:rsidRPr="00D84708">
          <w:rPr>
            <w:rStyle w:val="aff8"/>
            <w:rFonts w:cs="Times New Roman"/>
            <w:szCs w:val="28"/>
          </w:rPr>
          <w:t>zhospar</w:t>
        </w:r>
        <w:proofErr w:type="spellEnd"/>
        <w:r w:rsidRPr="00A169E1">
          <w:rPr>
            <w:rStyle w:val="aff8"/>
            <w:rFonts w:cs="Times New Roman"/>
            <w:szCs w:val="28"/>
            <w:lang w:val="ru-RU"/>
          </w:rPr>
          <w:t>/375-</w:t>
        </w:r>
        <w:proofErr w:type="spellStart"/>
        <w:r w:rsidRPr="00D84708">
          <w:rPr>
            <w:rStyle w:val="aff8"/>
            <w:rFonts w:cs="Times New Roman"/>
            <w:szCs w:val="28"/>
          </w:rPr>
          <w:t>ojyn</w:t>
        </w:r>
        <w:proofErr w:type="spellEnd"/>
        <w:r w:rsidRPr="00A169E1">
          <w:rPr>
            <w:rStyle w:val="aff8"/>
            <w:rFonts w:cs="Times New Roman"/>
            <w:szCs w:val="28"/>
            <w:lang w:val="ru-RU"/>
          </w:rPr>
          <w:t>-</w:t>
        </w:r>
        <w:r w:rsidRPr="00D84708">
          <w:rPr>
            <w:rStyle w:val="aff8"/>
            <w:rFonts w:cs="Times New Roman"/>
            <w:szCs w:val="28"/>
          </w:rPr>
          <w:t>a</w:t>
        </w:r>
        <w:r w:rsidRPr="00A169E1">
          <w:rPr>
            <w:rStyle w:val="aff8"/>
            <w:rFonts w:cs="Times New Roman"/>
            <w:szCs w:val="28"/>
            <w:lang w:val="ru-RU"/>
          </w:rPr>
          <w:t>-</w:t>
        </w:r>
        <w:proofErr w:type="spellStart"/>
        <w:r w:rsidRPr="00D84708">
          <w:rPr>
            <w:rStyle w:val="aff8"/>
            <w:rFonts w:cs="Times New Roman"/>
            <w:szCs w:val="28"/>
          </w:rPr>
          <w:t>idasy</w:t>
        </w:r>
        <w:proofErr w:type="spellEnd"/>
        <w:r w:rsidRPr="00A169E1">
          <w:rPr>
            <w:rStyle w:val="aff8"/>
            <w:rFonts w:cs="Times New Roman"/>
            <w:szCs w:val="28"/>
            <w:lang w:val="ru-RU"/>
          </w:rPr>
          <w:t>-</w:t>
        </w:r>
        <w:r w:rsidRPr="00D84708">
          <w:rPr>
            <w:rStyle w:val="aff8"/>
            <w:rFonts w:cs="Times New Roman"/>
            <w:szCs w:val="28"/>
          </w:rPr>
          <w:t>men</w:t>
        </w:r>
        <w:r w:rsidRPr="00A169E1">
          <w:rPr>
            <w:rStyle w:val="aff8"/>
            <w:rFonts w:cs="Times New Roman"/>
            <w:szCs w:val="28"/>
            <w:lang w:val="ru-RU"/>
          </w:rPr>
          <w:t>-</w:t>
        </w:r>
        <w:proofErr w:type="spellStart"/>
        <w:r w:rsidRPr="00D84708">
          <w:rPr>
            <w:rStyle w:val="aff8"/>
            <w:rFonts w:cs="Times New Roman"/>
            <w:szCs w:val="28"/>
          </w:rPr>
          <w:t>erezheleri</w:t>
        </w:r>
        <w:proofErr w:type="spellEnd"/>
      </w:hyperlink>
    </w:p>
    <w:p w14:paraId="50B27CFF" w14:textId="77777777" w:rsidR="00D84708" w:rsidRPr="00D84708" w:rsidRDefault="00D84708" w:rsidP="00A169E1">
      <w:pPr>
        <w:numPr>
          <w:ilvl w:val="0"/>
          <w:numId w:val="10"/>
        </w:numPr>
        <w:spacing w:line="240" w:lineRule="auto"/>
        <w:rPr>
          <w:rFonts w:cs="Times New Roman"/>
          <w:szCs w:val="28"/>
        </w:rPr>
      </w:pPr>
      <w:r w:rsidRPr="00D84708">
        <w:rPr>
          <w:rFonts w:cs="Times New Roman"/>
          <w:szCs w:val="28"/>
        </w:rPr>
        <w:t xml:space="preserve">WHATWG. HTML Living Standard. Электрондық ресурс: </w:t>
      </w:r>
      <w:hyperlink r:id="rId16" w:history="1">
        <w:r w:rsidRPr="00D84708">
          <w:rPr>
            <w:rStyle w:val="aff8"/>
            <w:rFonts w:cs="Times New Roman"/>
            <w:szCs w:val="28"/>
          </w:rPr>
          <w:t>https://html.spec.whatwg.org/</w:t>
        </w:r>
      </w:hyperlink>
    </w:p>
    <w:p w14:paraId="6A7232E1" w14:textId="77777777" w:rsidR="00D84708" w:rsidRPr="00D84708" w:rsidRDefault="00D84708" w:rsidP="00A169E1">
      <w:pPr>
        <w:numPr>
          <w:ilvl w:val="0"/>
          <w:numId w:val="10"/>
        </w:numPr>
        <w:spacing w:line="240" w:lineRule="auto"/>
        <w:rPr>
          <w:rFonts w:cs="Times New Roman"/>
          <w:szCs w:val="28"/>
        </w:rPr>
      </w:pPr>
      <w:r w:rsidRPr="00D84708">
        <w:rPr>
          <w:rFonts w:cs="Times New Roman"/>
          <w:szCs w:val="28"/>
        </w:rPr>
        <w:t xml:space="preserve">W3C. CSS Snapshot 2025. Электрондық ресурс: </w:t>
      </w:r>
      <w:hyperlink r:id="rId17" w:history="1">
        <w:r w:rsidRPr="00D84708">
          <w:rPr>
            <w:rStyle w:val="aff8"/>
            <w:rFonts w:cs="Times New Roman"/>
            <w:szCs w:val="28"/>
          </w:rPr>
          <w:t>https://www.w3.org/TR/css-2025/</w:t>
        </w:r>
      </w:hyperlink>
    </w:p>
    <w:p w14:paraId="3A16BF53"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Node.js Documentation. HTTP module.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18" w:history="1">
        <w:r w:rsidRPr="00D84708">
          <w:rPr>
            <w:rStyle w:val="aff8"/>
            <w:rFonts w:cs="Times New Roman"/>
            <w:szCs w:val="28"/>
          </w:rPr>
          <w:t>https</w:t>
        </w:r>
        <w:r w:rsidRPr="00A169E1">
          <w:rPr>
            <w:rStyle w:val="aff8"/>
            <w:rFonts w:cs="Times New Roman"/>
            <w:szCs w:val="28"/>
            <w:lang w:val="ru-RU"/>
          </w:rPr>
          <w:t>://</w:t>
        </w:r>
        <w:proofErr w:type="spellStart"/>
        <w:r w:rsidRPr="00D84708">
          <w:rPr>
            <w:rStyle w:val="aff8"/>
            <w:rFonts w:cs="Times New Roman"/>
            <w:szCs w:val="28"/>
          </w:rPr>
          <w:t>nodejs</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api</w:t>
        </w:r>
        <w:proofErr w:type="spellEnd"/>
        <w:r w:rsidRPr="00A169E1">
          <w:rPr>
            <w:rStyle w:val="aff8"/>
            <w:rFonts w:cs="Times New Roman"/>
            <w:szCs w:val="28"/>
            <w:lang w:val="ru-RU"/>
          </w:rPr>
          <w:t>/</w:t>
        </w:r>
        <w:r w:rsidRPr="00D84708">
          <w:rPr>
            <w:rStyle w:val="aff8"/>
            <w:rFonts w:cs="Times New Roman"/>
            <w:szCs w:val="28"/>
          </w:rPr>
          <w:t>http</w:t>
        </w:r>
        <w:r w:rsidRPr="00A169E1">
          <w:rPr>
            <w:rStyle w:val="aff8"/>
            <w:rFonts w:cs="Times New Roman"/>
            <w:szCs w:val="28"/>
            <w:lang w:val="ru-RU"/>
          </w:rPr>
          <w:t>.</w:t>
        </w:r>
        <w:r w:rsidRPr="00D84708">
          <w:rPr>
            <w:rStyle w:val="aff8"/>
            <w:rFonts w:cs="Times New Roman"/>
            <w:szCs w:val="28"/>
          </w:rPr>
          <w:t>html</w:t>
        </w:r>
      </w:hyperlink>
    </w:p>
    <w:p w14:paraId="15B6A7F9"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Node.js Documentation. File System module.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19" w:history="1">
        <w:r w:rsidRPr="00D84708">
          <w:rPr>
            <w:rStyle w:val="aff8"/>
            <w:rFonts w:cs="Times New Roman"/>
            <w:szCs w:val="28"/>
          </w:rPr>
          <w:t>https</w:t>
        </w:r>
        <w:r w:rsidRPr="00A169E1">
          <w:rPr>
            <w:rStyle w:val="aff8"/>
            <w:rFonts w:cs="Times New Roman"/>
            <w:szCs w:val="28"/>
            <w:lang w:val="ru-RU"/>
          </w:rPr>
          <w:t>://</w:t>
        </w:r>
        <w:proofErr w:type="spellStart"/>
        <w:r w:rsidRPr="00D84708">
          <w:rPr>
            <w:rStyle w:val="aff8"/>
            <w:rFonts w:cs="Times New Roman"/>
            <w:szCs w:val="28"/>
          </w:rPr>
          <w:t>nodejs</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api</w:t>
        </w:r>
        <w:proofErr w:type="spellEnd"/>
        <w:r w:rsidRPr="00A169E1">
          <w:rPr>
            <w:rStyle w:val="aff8"/>
            <w:rFonts w:cs="Times New Roman"/>
            <w:szCs w:val="28"/>
            <w:lang w:val="ru-RU"/>
          </w:rPr>
          <w:t>/</w:t>
        </w:r>
        <w:r w:rsidRPr="00D84708">
          <w:rPr>
            <w:rStyle w:val="aff8"/>
            <w:rFonts w:cs="Times New Roman"/>
            <w:szCs w:val="28"/>
          </w:rPr>
          <w:t>fs</w:t>
        </w:r>
        <w:r w:rsidRPr="00A169E1">
          <w:rPr>
            <w:rStyle w:val="aff8"/>
            <w:rFonts w:cs="Times New Roman"/>
            <w:szCs w:val="28"/>
            <w:lang w:val="ru-RU"/>
          </w:rPr>
          <w:t>.</w:t>
        </w:r>
        <w:r w:rsidRPr="00D84708">
          <w:rPr>
            <w:rStyle w:val="aff8"/>
            <w:rFonts w:cs="Times New Roman"/>
            <w:szCs w:val="28"/>
          </w:rPr>
          <w:t>html</w:t>
        </w:r>
      </w:hyperlink>
    </w:p>
    <w:p w14:paraId="1B56C69D"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Node.js Documentation. Crypto module.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20" w:history="1">
        <w:r w:rsidRPr="00D84708">
          <w:rPr>
            <w:rStyle w:val="aff8"/>
            <w:rFonts w:cs="Times New Roman"/>
            <w:szCs w:val="28"/>
          </w:rPr>
          <w:t>https</w:t>
        </w:r>
        <w:r w:rsidRPr="00A169E1">
          <w:rPr>
            <w:rStyle w:val="aff8"/>
            <w:rFonts w:cs="Times New Roman"/>
            <w:szCs w:val="28"/>
            <w:lang w:val="ru-RU"/>
          </w:rPr>
          <w:t>://</w:t>
        </w:r>
        <w:proofErr w:type="spellStart"/>
        <w:r w:rsidRPr="00D84708">
          <w:rPr>
            <w:rStyle w:val="aff8"/>
            <w:rFonts w:cs="Times New Roman"/>
            <w:szCs w:val="28"/>
          </w:rPr>
          <w:t>nodejs</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api</w:t>
        </w:r>
        <w:proofErr w:type="spellEnd"/>
        <w:r w:rsidRPr="00A169E1">
          <w:rPr>
            <w:rStyle w:val="aff8"/>
            <w:rFonts w:cs="Times New Roman"/>
            <w:szCs w:val="28"/>
            <w:lang w:val="ru-RU"/>
          </w:rPr>
          <w:t>/</w:t>
        </w:r>
        <w:r w:rsidRPr="00D84708">
          <w:rPr>
            <w:rStyle w:val="aff8"/>
            <w:rFonts w:cs="Times New Roman"/>
            <w:szCs w:val="28"/>
          </w:rPr>
          <w:t>crypto</w:t>
        </w:r>
        <w:r w:rsidRPr="00A169E1">
          <w:rPr>
            <w:rStyle w:val="aff8"/>
            <w:rFonts w:cs="Times New Roman"/>
            <w:szCs w:val="28"/>
            <w:lang w:val="ru-RU"/>
          </w:rPr>
          <w:t>.</w:t>
        </w:r>
        <w:r w:rsidRPr="00D84708">
          <w:rPr>
            <w:rStyle w:val="aff8"/>
            <w:rFonts w:cs="Times New Roman"/>
            <w:szCs w:val="28"/>
          </w:rPr>
          <w:t>html</w:t>
        </w:r>
      </w:hyperlink>
    </w:p>
    <w:p w14:paraId="6B0E2FA0"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MDN Web Docs. Fetch API.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21" w:history="1">
        <w:r w:rsidRPr="00D84708">
          <w:rPr>
            <w:rStyle w:val="aff8"/>
            <w:rFonts w:cs="Times New Roman"/>
            <w:szCs w:val="28"/>
          </w:rPr>
          <w:t>https</w:t>
        </w:r>
        <w:r w:rsidRPr="00A169E1">
          <w:rPr>
            <w:rStyle w:val="aff8"/>
            <w:rFonts w:cs="Times New Roman"/>
            <w:szCs w:val="28"/>
            <w:lang w:val="ru-RU"/>
          </w:rPr>
          <w:t>://</w:t>
        </w:r>
        <w:r w:rsidRPr="00D84708">
          <w:rPr>
            <w:rStyle w:val="aff8"/>
            <w:rFonts w:cs="Times New Roman"/>
            <w:szCs w:val="28"/>
          </w:rPr>
          <w:t>developer</w:t>
        </w:r>
        <w:r w:rsidRPr="00A169E1">
          <w:rPr>
            <w:rStyle w:val="aff8"/>
            <w:rFonts w:cs="Times New Roman"/>
            <w:szCs w:val="28"/>
            <w:lang w:val="ru-RU"/>
          </w:rPr>
          <w:t>.</w:t>
        </w:r>
        <w:proofErr w:type="spellStart"/>
        <w:r w:rsidRPr="00D84708">
          <w:rPr>
            <w:rStyle w:val="aff8"/>
            <w:rFonts w:cs="Times New Roman"/>
            <w:szCs w:val="28"/>
          </w:rPr>
          <w:t>mozilla</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en</w:t>
        </w:r>
        <w:proofErr w:type="spellEnd"/>
        <w:r w:rsidRPr="00A169E1">
          <w:rPr>
            <w:rStyle w:val="aff8"/>
            <w:rFonts w:cs="Times New Roman"/>
            <w:szCs w:val="28"/>
            <w:lang w:val="ru-RU"/>
          </w:rPr>
          <w:t>-</w:t>
        </w:r>
        <w:r w:rsidRPr="00D84708">
          <w:rPr>
            <w:rStyle w:val="aff8"/>
            <w:rFonts w:cs="Times New Roman"/>
            <w:szCs w:val="28"/>
          </w:rPr>
          <w:t>US</w:t>
        </w:r>
        <w:r w:rsidRPr="00A169E1">
          <w:rPr>
            <w:rStyle w:val="aff8"/>
            <w:rFonts w:cs="Times New Roman"/>
            <w:szCs w:val="28"/>
            <w:lang w:val="ru-RU"/>
          </w:rPr>
          <w:t>/</w:t>
        </w:r>
        <w:r w:rsidRPr="00D84708">
          <w:rPr>
            <w:rStyle w:val="aff8"/>
            <w:rFonts w:cs="Times New Roman"/>
            <w:szCs w:val="28"/>
          </w:rPr>
          <w:t>docs</w:t>
        </w:r>
        <w:r w:rsidRPr="00A169E1">
          <w:rPr>
            <w:rStyle w:val="aff8"/>
            <w:rFonts w:cs="Times New Roman"/>
            <w:szCs w:val="28"/>
            <w:lang w:val="ru-RU"/>
          </w:rPr>
          <w:t>/</w:t>
        </w:r>
        <w:r w:rsidRPr="00D84708">
          <w:rPr>
            <w:rStyle w:val="aff8"/>
            <w:rFonts w:cs="Times New Roman"/>
            <w:szCs w:val="28"/>
          </w:rPr>
          <w:t>Web</w:t>
        </w:r>
        <w:r w:rsidRPr="00A169E1">
          <w:rPr>
            <w:rStyle w:val="aff8"/>
            <w:rFonts w:cs="Times New Roman"/>
            <w:szCs w:val="28"/>
            <w:lang w:val="ru-RU"/>
          </w:rPr>
          <w:t>/</w:t>
        </w:r>
        <w:r w:rsidRPr="00D84708">
          <w:rPr>
            <w:rStyle w:val="aff8"/>
            <w:rFonts w:cs="Times New Roman"/>
            <w:szCs w:val="28"/>
          </w:rPr>
          <w:t>API</w:t>
        </w:r>
        <w:r w:rsidRPr="00A169E1">
          <w:rPr>
            <w:rStyle w:val="aff8"/>
            <w:rFonts w:cs="Times New Roman"/>
            <w:szCs w:val="28"/>
            <w:lang w:val="ru-RU"/>
          </w:rPr>
          <w:t>/</w:t>
        </w:r>
        <w:r w:rsidRPr="00D84708">
          <w:rPr>
            <w:rStyle w:val="aff8"/>
            <w:rFonts w:cs="Times New Roman"/>
            <w:szCs w:val="28"/>
          </w:rPr>
          <w:t>Fetch</w:t>
        </w:r>
        <w:r w:rsidRPr="00A169E1">
          <w:rPr>
            <w:rStyle w:val="aff8"/>
            <w:rFonts w:cs="Times New Roman"/>
            <w:szCs w:val="28"/>
            <w:lang w:val="ru-RU"/>
          </w:rPr>
          <w:t>_</w:t>
        </w:r>
        <w:r w:rsidRPr="00D84708">
          <w:rPr>
            <w:rStyle w:val="aff8"/>
            <w:rFonts w:cs="Times New Roman"/>
            <w:szCs w:val="28"/>
          </w:rPr>
          <w:t>API</w:t>
        </w:r>
      </w:hyperlink>
    </w:p>
    <w:p w14:paraId="1A460EFA"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MDN Web Docs. Using server-sent events.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22" w:history="1">
        <w:r w:rsidRPr="00D84708">
          <w:rPr>
            <w:rStyle w:val="aff8"/>
            <w:rFonts w:cs="Times New Roman"/>
            <w:szCs w:val="28"/>
          </w:rPr>
          <w:t>https</w:t>
        </w:r>
        <w:r w:rsidRPr="00A169E1">
          <w:rPr>
            <w:rStyle w:val="aff8"/>
            <w:rFonts w:cs="Times New Roman"/>
            <w:szCs w:val="28"/>
            <w:lang w:val="ru-RU"/>
          </w:rPr>
          <w:t>://</w:t>
        </w:r>
        <w:r w:rsidRPr="00D84708">
          <w:rPr>
            <w:rStyle w:val="aff8"/>
            <w:rFonts w:cs="Times New Roman"/>
            <w:szCs w:val="28"/>
          </w:rPr>
          <w:t>developer</w:t>
        </w:r>
        <w:r w:rsidRPr="00A169E1">
          <w:rPr>
            <w:rStyle w:val="aff8"/>
            <w:rFonts w:cs="Times New Roman"/>
            <w:szCs w:val="28"/>
            <w:lang w:val="ru-RU"/>
          </w:rPr>
          <w:t>.</w:t>
        </w:r>
        <w:proofErr w:type="spellStart"/>
        <w:r w:rsidRPr="00D84708">
          <w:rPr>
            <w:rStyle w:val="aff8"/>
            <w:rFonts w:cs="Times New Roman"/>
            <w:szCs w:val="28"/>
          </w:rPr>
          <w:t>mozilla</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en</w:t>
        </w:r>
        <w:proofErr w:type="spellEnd"/>
        <w:r w:rsidRPr="00A169E1">
          <w:rPr>
            <w:rStyle w:val="aff8"/>
            <w:rFonts w:cs="Times New Roman"/>
            <w:szCs w:val="28"/>
            <w:lang w:val="ru-RU"/>
          </w:rPr>
          <w:t>-</w:t>
        </w:r>
        <w:r w:rsidRPr="00D84708">
          <w:rPr>
            <w:rStyle w:val="aff8"/>
            <w:rFonts w:cs="Times New Roman"/>
            <w:szCs w:val="28"/>
          </w:rPr>
          <w:t>US</w:t>
        </w:r>
        <w:r w:rsidRPr="00A169E1">
          <w:rPr>
            <w:rStyle w:val="aff8"/>
            <w:rFonts w:cs="Times New Roman"/>
            <w:szCs w:val="28"/>
            <w:lang w:val="ru-RU"/>
          </w:rPr>
          <w:t>/</w:t>
        </w:r>
        <w:r w:rsidRPr="00D84708">
          <w:rPr>
            <w:rStyle w:val="aff8"/>
            <w:rFonts w:cs="Times New Roman"/>
            <w:szCs w:val="28"/>
          </w:rPr>
          <w:t>docs</w:t>
        </w:r>
        <w:r w:rsidRPr="00A169E1">
          <w:rPr>
            <w:rStyle w:val="aff8"/>
            <w:rFonts w:cs="Times New Roman"/>
            <w:szCs w:val="28"/>
            <w:lang w:val="ru-RU"/>
          </w:rPr>
          <w:t>/</w:t>
        </w:r>
        <w:r w:rsidRPr="00D84708">
          <w:rPr>
            <w:rStyle w:val="aff8"/>
            <w:rFonts w:cs="Times New Roman"/>
            <w:szCs w:val="28"/>
          </w:rPr>
          <w:t>Web</w:t>
        </w:r>
        <w:r w:rsidRPr="00A169E1">
          <w:rPr>
            <w:rStyle w:val="aff8"/>
            <w:rFonts w:cs="Times New Roman"/>
            <w:szCs w:val="28"/>
            <w:lang w:val="ru-RU"/>
          </w:rPr>
          <w:t>/</w:t>
        </w:r>
        <w:r w:rsidRPr="00D84708">
          <w:rPr>
            <w:rStyle w:val="aff8"/>
            <w:rFonts w:cs="Times New Roman"/>
            <w:szCs w:val="28"/>
          </w:rPr>
          <w:t>API</w:t>
        </w:r>
        <w:r w:rsidRPr="00A169E1">
          <w:rPr>
            <w:rStyle w:val="aff8"/>
            <w:rFonts w:cs="Times New Roman"/>
            <w:szCs w:val="28"/>
            <w:lang w:val="ru-RU"/>
          </w:rPr>
          <w:t>/</w:t>
        </w:r>
        <w:r w:rsidRPr="00D84708">
          <w:rPr>
            <w:rStyle w:val="aff8"/>
            <w:rFonts w:cs="Times New Roman"/>
            <w:szCs w:val="28"/>
          </w:rPr>
          <w:t>Server</w:t>
        </w:r>
        <w:r w:rsidRPr="00A169E1">
          <w:rPr>
            <w:rStyle w:val="aff8"/>
            <w:rFonts w:cs="Times New Roman"/>
            <w:szCs w:val="28"/>
            <w:lang w:val="ru-RU"/>
          </w:rPr>
          <w:t>-</w:t>
        </w:r>
        <w:r w:rsidRPr="00D84708">
          <w:rPr>
            <w:rStyle w:val="aff8"/>
            <w:rFonts w:cs="Times New Roman"/>
            <w:szCs w:val="28"/>
          </w:rPr>
          <w:t>sent</w:t>
        </w:r>
        <w:r w:rsidRPr="00A169E1">
          <w:rPr>
            <w:rStyle w:val="aff8"/>
            <w:rFonts w:cs="Times New Roman"/>
            <w:szCs w:val="28"/>
            <w:lang w:val="ru-RU"/>
          </w:rPr>
          <w:t>_</w:t>
        </w:r>
        <w:r w:rsidRPr="00D84708">
          <w:rPr>
            <w:rStyle w:val="aff8"/>
            <w:rFonts w:cs="Times New Roman"/>
            <w:szCs w:val="28"/>
          </w:rPr>
          <w:t>events</w:t>
        </w:r>
        <w:r w:rsidRPr="00A169E1">
          <w:rPr>
            <w:rStyle w:val="aff8"/>
            <w:rFonts w:cs="Times New Roman"/>
            <w:szCs w:val="28"/>
            <w:lang w:val="ru-RU"/>
          </w:rPr>
          <w:t>/</w:t>
        </w:r>
        <w:r w:rsidRPr="00D84708">
          <w:rPr>
            <w:rStyle w:val="aff8"/>
            <w:rFonts w:cs="Times New Roman"/>
            <w:szCs w:val="28"/>
          </w:rPr>
          <w:t>Using</w:t>
        </w:r>
        <w:r w:rsidRPr="00A169E1">
          <w:rPr>
            <w:rStyle w:val="aff8"/>
            <w:rFonts w:cs="Times New Roman"/>
            <w:szCs w:val="28"/>
            <w:lang w:val="ru-RU"/>
          </w:rPr>
          <w:t>_</w:t>
        </w:r>
        <w:r w:rsidRPr="00D84708">
          <w:rPr>
            <w:rStyle w:val="aff8"/>
            <w:rFonts w:cs="Times New Roman"/>
            <w:szCs w:val="28"/>
          </w:rPr>
          <w:t>server</w:t>
        </w:r>
        <w:r w:rsidRPr="00A169E1">
          <w:rPr>
            <w:rStyle w:val="aff8"/>
            <w:rFonts w:cs="Times New Roman"/>
            <w:szCs w:val="28"/>
            <w:lang w:val="ru-RU"/>
          </w:rPr>
          <w:t>-</w:t>
        </w:r>
        <w:r w:rsidRPr="00D84708">
          <w:rPr>
            <w:rStyle w:val="aff8"/>
            <w:rFonts w:cs="Times New Roman"/>
            <w:szCs w:val="28"/>
          </w:rPr>
          <w:t>sent</w:t>
        </w:r>
        <w:r w:rsidRPr="00A169E1">
          <w:rPr>
            <w:rStyle w:val="aff8"/>
            <w:rFonts w:cs="Times New Roman"/>
            <w:szCs w:val="28"/>
            <w:lang w:val="ru-RU"/>
          </w:rPr>
          <w:t>_</w:t>
        </w:r>
        <w:r w:rsidRPr="00D84708">
          <w:rPr>
            <w:rStyle w:val="aff8"/>
            <w:rFonts w:cs="Times New Roman"/>
            <w:szCs w:val="28"/>
          </w:rPr>
          <w:t>events</w:t>
        </w:r>
      </w:hyperlink>
    </w:p>
    <w:p w14:paraId="0CB95E6C"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MDN Web Docs. Window: localStorage property.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23" w:history="1">
        <w:r w:rsidRPr="00D84708">
          <w:rPr>
            <w:rStyle w:val="aff8"/>
            <w:rFonts w:cs="Times New Roman"/>
            <w:szCs w:val="28"/>
          </w:rPr>
          <w:t>https</w:t>
        </w:r>
        <w:r w:rsidRPr="00A169E1">
          <w:rPr>
            <w:rStyle w:val="aff8"/>
            <w:rFonts w:cs="Times New Roman"/>
            <w:szCs w:val="28"/>
            <w:lang w:val="ru-RU"/>
          </w:rPr>
          <w:t>://</w:t>
        </w:r>
        <w:r w:rsidRPr="00D84708">
          <w:rPr>
            <w:rStyle w:val="aff8"/>
            <w:rFonts w:cs="Times New Roman"/>
            <w:szCs w:val="28"/>
          </w:rPr>
          <w:t>developer</w:t>
        </w:r>
        <w:r w:rsidRPr="00A169E1">
          <w:rPr>
            <w:rStyle w:val="aff8"/>
            <w:rFonts w:cs="Times New Roman"/>
            <w:szCs w:val="28"/>
            <w:lang w:val="ru-RU"/>
          </w:rPr>
          <w:t>.</w:t>
        </w:r>
        <w:proofErr w:type="spellStart"/>
        <w:r w:rsidRPr="00D84708">
          <w:rPr>
            <w:rStyle w:val="aff8"/>
            <w:rFonts w:cs="Times New Roman"/>
            <w:szCs w:val="28"/>
          </w:rPr>
          <w:t>mozilla</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en</w:t>
        </w:r>
        <w:proofErr w:type="spellEnd"/>
        <w:r w:rsidRPr="00A169E1">
          <w:rPr>
            <w:rStyle w:val="aff8"/>
            <w:rFonts w:cs="Times New Roman"/>
            <w:szCs w:val="28"/>
            <w:lang w:val="ru-RU"/>
          </w:rPr>
          <w:t>-</w:t>
        </w:r>
        <w:r w:rsidRPr="00D84708">
          <w:rPr>
            <w:rStyle w:val="aff8"/>
            <w:rFonts w:cs="Times New Roman"/>
            <w:szCs w:val="28"/>
          </w:rPr>
          <w:t>US</w:t>
        </w:r>
        <w:r w:rsidRPr="00A169E1">
          <w:rPr>
            <w:rStyle w:val="aff8"/>
            <w:rFonts w:cs="Times New Roman"/>
            <w:szCs w:val="28"/>
            <w:lang w:val="ru-RU"/>
          </w:rPr>
          <w:t>/</w:t>
        </w:r>
        <w:r w:rsidRPr="00D84708">
          <w:rPr>
            <w:rStyle w:val="aff8"/>
            <w:rFonts w:cs="Times New Roman"/>
            <w:szCs w:val="28"/>
          </w:rPr>
          <w:t>docs</w:t>
        </w:r>
        <w:r w:rsidRPr="00A169E1">
          <w:rPr>
            <w:rStyle w:val="aff8"/>
            <w:rFonts w:cs="Times New Roman"/>
            <w:szCs w:val="28"/>
            <w:lang w:val="ru-RU"/>
          </w:rPr>
          <w:t>/</w:t>
        </w:r>
        <w:r w:rsidRPr="00D84708">
          <w:rPr>
            <w:rStyle w:val="aff8"/>
            <w:rFonts w:cs="Times New Roman"/>
            <w:szCs w:val="28"/>
          </w:rPr>
          <w:t>Web</w:t>
        </w:r>
        <w:r w:rsidRPr="00A169E1">
          <w:rPr>
            <w:rStyle w:val="aff8"/>
            <w:rFonts w:cs="Times New Roman"/>
            <w:szCs w:val="28"/>
            <w:lang w:val="ru-RU"/>
          </w:rPr>
          <w:t>/</w:t>
        </w:r>
        <w:r w:rsidRPr="00D84708">
          <w:rPr>
            <w:rStyle w:val="aff8"/>
            <w:rFonts w:cs="Times New Roman"/>
            <w:szCs w:val="28"/>
          </w:rPr>
          <w:t>API</w:t>
        </w:r>
        <w:r w:rsidRPr="00A169E1">
          <w:rPr>
            <w:rStyle w:val="aff8"/>
            <w:rFonts w:cs="Times New Roman"/>
            <w:szCs w:val="28"/>
            <w:lang w:val="ru-RU"/>
          </w:rPr>
          <w:t>/</w:t>
        </w:r>
        <w:r w:rsidRPr="00D84708">
          <w:rPr>
            <w:rStyle w:val="aff8"/>
            <w:rFonts w:cs="Times New Roman"/>
            <w:szCs w:val="28"/>
          </w:rPr>
          <w:t>Window</w:t>
        </w:r>
        <w:r w:rsidRPr="00A169E1">
          <w:rPr>
            <w:rStyle w:val="aff8"/>
            <w:rFonts w:cs="Times New Roman"/>
            <w:szCs w:val="28"/>
            <w:lang w:val="ru-RU"/>
          </w:rPr>
          <w:t>/</w:t>
        </w:r>
        <w:proofErr w:type="spellStart"/>
        <w:r w:rsidRPr="00D84708">
          <w:rPr>
            <w:rStyle w:val="aff8"/>
            <w:rFonts w:cs="Times New Roman"/>
            <w:szCs w:val="28"/>
          </w:rPr>
          <w:t>localStorage</w:t>
        </w:r>
        <w:proofErr w:type="spellEnd"/>
      </w:hyperlink>
    </w:p>
    <w:p w14:paraId="3E68014B" w14:textId="77777777" w:rsidR="00D84708" w:rsidRPr="00A169E1" w:rsidRDefault="00D84708" w:rsidP="00A169E1">
      <w:pPr>
        <w:numPr>
          <w:ilvl w:val="0"/>
          <w:numId w:val="10"/>
        </w:numPr>
        <w:spacing w:line="240" w:lineRule="auto"/>
        <w:rPr>
          <w:rFonts w:cs="Times New Roman"/>
          <w:szCs w:val="28"/>
          <w:lang w:val="ru-RU"/>
        </w:rPr>
      </w:pPr>
      <w:r w:rsidRPr="00D84708">
        <w:rPr>
          <w:rFonts w:cs="Times New Roman"/>
          <w:szCs w:val="28"/>
        </w:rPr>
        <w:t xml:space="preserve">MDN Web Docs. Using media queries. </w:t>
      </w:r>
      <w:proofErr w:type="spellStart"/>
      <w:r w:rsidRPr="00A169E1">
        <w:rPr>
          <w:rFonts w:cs="Times New Roman"/>
          <w:szCs w:val="28"/>
          <w:lang w:val="ru-RU"/>
        </w:rPr>
        <w:t>Электрондық</w:t>
      </w:r>
      <w:proofErr w:type="spellEnd"/>
      <w:r w:rsidRPr="00A169E1">
        <w:rPr>
          <w:rFonts w:cs="Times New Roman"/>
          <w:szCs w:val="28"/>
          <w:lang w:val="ru-RU"/>
        </w:rPr>
        <w:t xml:space="preserve"> ресурс: </w:t>
      </w:r>
      <w:hyperlink r:id="rId24" w:history="1">
        <w:r w:rsidRPr="00D84708">
          <w:rPr>
            <w:rStyle w:val="aff8"/>
            <w:rFonts w:cs="Times New Roman"/>
            <w:szCs w:val="28"/>
          </w:rPr>
          <w:t>https</w:t>
        </w:r>
        <w:r w:rsidRPr="00A169E1">
          <w:rPr>
            <w:rStyle w:val="aff8"/>
            <w:rFonts w:cs="Times New Roman"/>
            <w:szCs w:val="28"/>
            <w:lang w:val="ru-RU"/>
          </w:rPr>
          <w:t>://</w:t>
        </w:r>
        <w:r w:rsidRPr="00D84708">
          <w:rPr>
            <w:rStyle w:val="aff8"/>
            <w:rFonts w:cs="Times New Roman"/>
            <w:szCs w:val="28"/>
          </w:rPr>
          <w:t>developer</w:t>
        </w:r>
        <w:r w:rsidRPr="00A169E1">
          <w:rPr>
            <w:rStyle w:val="aff8"/>
            <w:rFonts w:cs="Times New Roman"/>
            <w:szCs w:val="28"/>
            <w:lang w:val="ru-RU"/>
          </w:rPr>
          <w:t>.</w:t>
        </w:r>
        <w:proofErr w:type="spellStart"/>
        <w:r w:rsidRPr="00D84708">
          <w:rPr>
            <w:rStyle w:val="aff8"/>
            <w:rFonts w:cs="Times New Roman"/>
            <w:szCs w:val="28"/>
          </w:rPr>
          <w:t>mozilla</w:t>
        </w:r>
        <w:proofErr w:type="spellEnd"/>
        <w:r w:rsidRPr="00A169E1">
          <w:rPr>
            <w:rStyle w:val="aff8"/>
            <w:rFonts w:cs="Times New Roman"/>
            <w:szCs w:val="28"/>
            <w:lang w:val="ru-RU"/>
          </w:rPr>
          <w:t>.</w:t>
        </w:r>
        <w:r w:rsidRPr="00D84708">
          <w:rPr>
            <w:rStyle w:val="aff8"/>
            <w:rFonts w:cs="Times New Roman"/>
            <w:szCs w:val="28"/>
          </w:rPr>
          <w:t>org</w:t>
        </w:r>
        <w:r w:rsidRPr="00A169E1">
          <w:rPr>
            <w:rStyle w:val="aff8"/>
            <w:rFonts w:cs="Times New Roman"/>
            <w:szCs w:val="28"/>
            <w:lang w:val="ru-RU"/>
          </w:rPr>
          <w:t>/</w:t>
        </w:r>
        <w:proofErr w:type="spellStart"/>
        <w:r w:rsidRPr="00D84708">
          <w:rPr>
            <w:rStyle w:val="aff8"/>
            <w:rFonts w:cs="Times New Roman"/>
            <w:szCs w:val="28"/>
          </w:rPr>
          <w:t>en</w:t>
        </w:r>
        <w:proofErr w:type="spellEnd"/>
        <w:r w:rsidRPr="00A169E1">
          <w:rPr>
            <w:rStyle w:val="aff8"/>
            <w:rFonts w:cs="Times New Roman"/>
            <w:szCs w:val="28"/>
            <w:lang w:val="ru-RU"/>
          </w:rPr>
          <w:t>-</w:t>
        </w:r>
        <w:r w:rsidRPr="00D84708">
          <w:rPr>
            <w:rStyle w:val="aff8"/>
            <w:rFonts w:cs="Times New Roman"/>
            <w:szCs w:val="28"/>
          </w:rPr>
          <w:t>US</w:t>
        </w:r>
        <w:r w:rsidRPr="00A169E1">
          <w:rPr>
            <w:rStyle w:val="aff8"/>
            <w:rFonts w:cs="Times New Roman"/>
            <w:szCs w:val="28"/>
            <w:lang w:val="ru-RU"/>
          </w:rPr>
          <w:t>/</w:t>
        </w:r>
        <w:r w:rsidRPr="00D84708">
          <w:rPr>
            <w:rStyle w:val="aff8"/>
            <w:rFonts w:cs="Times New Roman"/>
            <w:szCs w:val="28"/>
          </w:rPr>
          <w:t>docs</w:t>
        </w:r>
        <w:r w:rsidRPr="00A169E1">
          <w:rPr>
            <w:rStyle w:val="aff8"/>
            <w:rFonts w:cs="Times New Roman"/>
            <w:szCs w:val="28"/>
            <w:lang w:val="ru-RU"/>
          </w:rPr>
          <w:t>/</w:t>
        </w:r>
        <w:r w:rsidRPr="00D84708">
          <w:rPr>
            <w:rStyle w:val="aff8"/>
            <w:rFonts w:cs="Times New Roman"/>
            <w:szCs w:val="28"/>
          </w:rPr>
          <w:t>Web</w:t>
        </w:r>
        <w:r w:rsidRPr="00A169E1">
          <w:rPr>
            <w:rStyle w:val="aff8"/>
            <w:rFonts w:cs="Times New Roman"/>
            <w:szCs w:val="28"/>
            <w:lang w:val="ru-RU"/>
          </w:rPr>
          <w:t>/</w:t>
        </w:r>
        <w:r w:rsidRPr="00D84708">
          <w:rPr>
            <w:rStyle w:val="aff8"/>
            <w:rFonts w:cs="Times New Roman"/>
            <w:szCs w:val="28"/>
          </w:rPr>
          <w:t>CSS</w:t>
        </w:r>
        <w:r w:rsidRPr="00A169E1">
          <w:rPr>
            <w:rStyle w:val="aff8"/>
            <w:rFonts w:cs="Times New Roman"/>
            <w:szCs w:val="28"/>
            <w:lang w:val="ru-RU"/>
          </w:rPr>
          <w:t>/</w:t>
        </w:r>
        <w:r w:rsidRPr="00D84708">
          <w:rPr>
            <w:rStyle w:val="aff8"/>
            <w:rFonts w:cs="Times New Roman"/>
            <w:szCs w:val="28"/>
          </w:rPr>
          <w:t>Guides</w:t>
        </w:r>
        <w:r w:rsidRPr="00A169E1">
          <w:rPr>
            <w:rStyle w:val="aff8"/>
            <w:rFonts w:cs="Times New Roman"/>
            <w:szCs w:val="28"/>
            <w:lang w:val="ru-RU"/>
          </w:rPr>
          <w:t>/</w:t>
        </w:r>
        <w:r w:rsidRPr="00D84708">
          <w:rPr>
            <w:rStyle w:val="aff8"/>
            <w:rFonts w:cs="Times New Roman"/>
            <w:szCs w:val="28"/>
          </w:rPr>
          <w:t>Media</w:t>
        </w:r>
        <w:r w:rsidRPr="00A169E1">
          <w:rPr>
            <w:rStyle w:val="aff8"/>
            <w:rFonts w:cs="Times New Roman"/>
            <w:szCs w:val="28"/>
            <w:lang w:val="ru-RU"/>
          </w:rPr>
          <w:t>_</w:t>
        </w:r>
        <w:r w:rsidRPr="00D84708">
          <w:rPr>
            <w:rStyle w:val="aff8"/>
            <w:rFonts w:cs="Times New Roman"/>
            <w:szCs w:val="28"/>
          </w:rPr>
          <w:t>queries</w:t>
        </w:r>
        <w:r w:rsidRPr="00A169E1">
          <w:rPr>
            <w:rStyle w:val="aff8"/>
            <w:rFonts w:cs="Times New Roman"/>
            <w:szCs w:val="28"/>
            <w:lang w:val="ru-RU"/>
          </w:rPr>
          <w:t>/</w:t>
        </w:r>
        <w:r w:rsidRPr="00D84708">
          <w:rPr>
            <w:rStyle w:val="aff8"/>
            <w:rFonts w:cs="Times New Roman"/>
            <w:szCs w:val="28"/>
          </w:rPr>
          <w:t>Using</w:t>
        </w:r>
      </w:hyperlink>
      <w:r w:rsidRPr="00A169E1">
        <w:rPr>
          <w:rFonts w:cs="Times New Roman"/>
          <w:szCs w:val="28"/>
          <w:lang w:val="ru-RU"/>
        </w:rPr>
        <w:br/>
      </w:r>
    </w:p>
    <w:p w14:paraId="37066C98" w14:textId="77777777" w:rsidR="002B7DCB" w:rsidRPr="00756E77" w:rsidRDefault="00E52D61" w:rsidP="00A169E1">
      <w:pPr>
        <w:pageBreakBefore/>
        <w:spacing w:line="240" w:lineRule="auto"/>
        <w:ind w:firstLine="0"/>
        <w:jc w:val="right"/>
        <w:rPr>
          <w:rFonts w:cs="Times New Roman"/>
          <w:lang w:val="ru-RU"/>
        </w:rPr>
      </w:pPr>
      <w:proofErr w:type="spellStart"/>
      <w:r w:rsidRPr="00A169E1">
        <w:rPr>
          <w:b/>
          <w:i/>
          <w:lang w:val="ru-RU"/>
        </w:rPr>
        <w:lastRenderedPageBreak/>
        <w:t>Қосымша</w:t>
      </w:r>
      <w:proofErr w:type="spellEnd"/>
      <w:r w:rsidRPr="00A169E1">
        <w:rPr>
          <w:b/>
          <w:i/>
          <w:lang w:val="ru-RU"/>
        </w:rPr>
        <w:t xml:space="preserve"> А</w:t>
      </w:r>
    </w:p>
    <w:p w14:paraId="0C80CE9A" w14:textId="77777777" w:rsidR="004A65BE" w:rsidRPr="00756E77" w:rsidRDefault="00000000" w:rsidP="00A169E1">
      <w:pPr>
        <w:keepNext/>
        <w:spacing w:line="240" w:lineRule="auto"/>
        <w:ind w:firstLine="0"/>
        <w:jc w:val="center"/>
        <w:rPr>
          <w:rFonts w:cs="Times New Roman"/>
          <w:szCs w:val="28"/>
          <w:lang w:val="ru-RU"/>
        </w:rPr>
      </w:pPr>
      <w:proofErr w:type="spellStart"/>
      <w:r w:rsidRPr="00A169E1">
        <w:rPr>
          <w:b/>
          <w:lang w:val="ru-RU"/>
        </w:rPr>
        <w:t>Қорғау</w:t>
      </w:r>
      <w:proofErr w:type="spellEnd"/>
      <w:r w:rsidRPr="00A169E1">
        <w:rPr>
          <w:b/>
          <w:lang w:val="ru-RU"/>
        </w:rPr>
        <w:t xml:space="preserve"> </w:t>
      </w:r>
      <w:proofErr w:type="spellStart"/>
      <w:r w:rsidRPr="00A169E1">
        <w:rPr>
          <w:b/>
          <w:lang w:val="ru-RU"/>
        </w:rPr>
        <w:t>кезіндегі</w:t>
      </w:r>
      <w:proofErr w:type="spellEnd"/>
      <w:r w:rsidRPr="00A169E1">
        <w:rPr>
          <w:b/>
          <w:lang w:val="ru-RU"/>
        </w:rPr>
        <w:t xml:space="preserve"> демонстрация </w:t>
      </w:r>
      <w:proofErr w:type="spellStart"/>
      <w:r w:rsidRPr="00A169E1">
        <w:rPr>
          <w:b/>
          <w:lang w:val="ru-RU"/>
        </w:rPr>
        <w:t>сценарийі</w:t>
      </w:r>
      <w:proofErr w:type="spellEnd"/>
    </w:p>
    <w:p w14:paraId="7FFC9BB1" w14:textId="77777777" w:rsidR="001D3CC3" w:rsidRDefault="001D3CC3" w:rsidP="00A169E1">
      <w:pPr>
        <w:spacing w:line="240" w:lineRule="auto"/>
        <w:rPr>
          <w:rFonts w:cs="Times New Roman"/>
          <w:szCs w:val="28"/>
          <w:lang w:val="ru-RU"/>
        </w:rPr>
      </w:pPr>
    </w:p>
    <w:p w14:paraId="44829315" w14:textId="74D73AED" w:rsidR="004A65BE" w:rsidRDefault="00000000" w:rsidP="00A169E1">
      <w:pPr>
        <w:spacing w:line="240" w:lineRule="auto"/>
        <w:rPr>
          <w:rFonts w:cs="Times New Roman"/>
          <w:szCs w:val="28"/>
          <w:lang w:val="ru-RU"/>
        </w:rPr>
      </w:pPr>
      <w:r w:rsidRPr="00756E77">
        <w:rPr>
          <w:rFonts w:cs="Times New Roman"/>
          <w:szCs w:val="28"/>
          <w:lang w:val="ru-RU"/>
        </w:rPr>
        <w:t xml:space="preserve">Диплом </w:t>
      </w:r>
      <w:proofErr w:type="spellStart"/>
      <w:r w:rsidRPr="00756E77">
        <w:rPr>
          <w:rFonts w:cs="Times New Roman"/>
          <w:szCs w:val="28"/>
          <w:lang w:val="ru-RU"/>
        </w:rPr>
        <w:t>қорғауда</w:t>
      </w:r>
      <w:proofErr w:type="spellEnd"/>
      <w:r w:rsidRPr="00756E77">
        <w:rPr>
          <w:rFonts w:cs="Times New Roman"/>
          <w:szCs w:val="28"/>
          <w:lang w:val="ru-RU"/>
        </w:rPr>
        <w:t xml:space="preserve"> </w:t>
      </w:r>
      <w:proofErr w:type="spellStart"/>
      <w:r w:rsidRPr="00756E77">
        <w:rPr>
          <w:rFonts w:cs="Times New Roman"/>
          <w:szCs w:val="28"/>
          <w:lang w:val="ru-RU"/>
        </w:rPr>
        <w:t>жобаны</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r w:rsidRPr="00756E77">
        <w:rPr>
          <w:rFonts w:cs="Times New Roman"/>
          <w:szCs w:val="28"/>
          <w:lang w:val="ru-RU"/>
        </w:rPr>
        <w:t xml:space="preserve"> </w:t>
      </w:r>
      <w:proofErr w:type="spellStart"/>
      <w:r w:rsidRPr="00756E77">
        <w:rPr>
          <w:rFonts w:cs="Times New Roman"/>
          <w:szCs w:val="28"/>
          <w:lang w:val="ru-RU"/>
        </w:rPr>
        <w:t>қысқа</w:t>
      </w:r>
      <w:proofErr w:type="spellEnd"/>
      <w:r w:rsidRPr="00756E77">
        <w:rPr>
          <w:rFonts w:cs="Times New Roman"/>
          <w:szCs w:val="28"/>
          <w:lang w:val="ru-RU"/>
        </w:rPr>
        <w:t xml:space="preserve"> </w:t>
      </w:r>
      <w:proofErr w:type="spellStart"/>
      <w:r w:rsidRPr="00756E77">
        <w:rPr>
          <w:rFonts w:cs="Times New Roman"/>
          <w:szCs w:val="28"/>
          <w:lang w:val="ru-RU"/>
        </w:rPr>
        <w:t>әрі</w:t>
      </w:r>
      <w:proofErr w:type="spellEnd"/>
      <w:r w:rsidRPr="00756E77">
        <w:rPr>
          <w:rFonts w:cs="Times New Roman"/>
          <w:szCs w:val="28"/>
          <w:lang w:val="ru-RU"/>
        </w:rPr>
        <w:t xml:space="preserve"> </w:t>
      </w:r>
      <w:proofErr w:type="spellStart"/>
      <w:r w:rsidRPr="00756E77">
        <w:rPr>
          <w:rFonts w:cs="Times New Roman"/>
          <w:szCs w:val="28"/>
          <w:lang w:val="ru-RU"/>
        </w:rPr>
        <w:t>нақты</w:t>
      </w:r>
      <w:proofErr w:type="spellEnd"/>
      <w:r w:rsidRPr="00756E77">
        <w:rPr>
          <w:rFonts w:cs="Times New Roman"/>
          <w:szCs w:val="28"/>
          <w:lang w:val="ru-RU"/>
        </w:rPr>
        <w:t xml:space="preserve"> </w:t>
      </w:r>
      <w:proofErr w:type="spellStart"/>
      <w:r w:rsidRPr="00756E77">
        <w:rPr>
          <w:rFonts w:cs="Times New Roman"/>
          <w:szCs w:val="28"/>
          <w:lang w:val="ru-RU"/>
        </w:rPr>
        <w:t>болуы</w:t>
      </w:r>
      <w:proofErr w:type="spellEnd"/>
      <w:r w:rsidRPr="00756E77">
        <w:rPr>
          <w:rFonts w:cs="Times New Roman"/>
          <w:szCs w:val="28"/>
          <w:lang w:val="ru-RU"/>
        </w:rPr>
        <w:t xml:space="preserve"> керек. </w:t>
      </w:r>
      <w:proofErr w:type="spellStart"/>
      <w:r w:rsidRPr="00756E77">
        <w:rPr>
          <w:rFonts w:cs="Times New Roman"/>
          <w:szCs w:val="28"/>
          <w:lang w:val="ru-RU"/>
        </w:rPr>
        <w:t>Төмендегі</w:t>
      </w:r>
      <w:proofErr w:type="spellEnd"/>
      <w:r w:rsidRPr="00756E77">
        <w:rPr>
          <w:rFonts w:cs="Times New Roman"/>
          <w:szCs w:val="28"/>
          <w:lang w:val="ru-RU"/>
        </w:rPr>
        <w:t xml:space="preserve"> сценарий 5-7 минут </w:t>
      </w:r>
      <w:proofErr w:type="spellStart"/>
      <w:r w:rsidRPr="00756E77">
        <w:rPr>
          <w:rFonts w:cs="Times New Roman"/>
          <w:szCs w:val="28"/>
          <w:lang w:val="ru-RU"/>
        </w:rPr>
        <w:t>ішінде</w:t>
      </w:r>
      <w:proofErr w:type="spellEnd"/>
      <w:r w:rsidRPr="00756E77">
        <w:rPr>
          <w:rFonts w:cs="Times New Roman"/>
          <w:szCs w:val="28"/>
          <w:lang w:val="ru-RU"/>
        </w:rPr>
        <w:t xml:space="preserve"> </w:t>
      </w:r>
      <w:proofErr w:type="spellStart"/>
      <w:r w:rsidRPr="00756E77">
        <w:rPr>
          <w:rFonts w:cs="Times New Roman"/>
          <w:szCs w:val="28"/>
          <w:lang w:val="ru-RU"/>
        </w:rPr>
        <w:t>негізгі</w:t>
      </w:r>
      <w:proofErr w:type="spellEnd"/>
      <w:r w:rsidRPr="00756E77">
        <w:rPr>
          <w:rFonts w:cs="Times New Roman"/>
          <w:szCs w:val="28"/>
          <w:lang w:val="ru-RU"/>
        </w:rPr>
        <w:t xml:space="preserve"> </w:t>
      </w:r>
      <w:proofErr w:type="spellStart"/>
      <w:r w:rsidRPr="00756E77">
        <w:rPr>
          <w:rFonts w:cs="Times New Roman"/>
          <w:szCs w:val="28"/>
          <w:lang w:val="ru-RU"/>
        </w:rPr>
        <w:t>функционалды</w:t>
      </w:r>
      <w:proofErr w:type="spellEnd"/>
      <w:r w:rsidRPr="00756E77">
        <w:rPr>
          <w:rFonts w:cs="Times New Roman"/>
          <w:szCs w:val="28"/>
          <w:lang w:val="ru-RU"/>
        </w:rPr>
        <w:t xml:space="preserve"> </w:t>
      </w:r>
      <w:proofErr w:type="spellStart"/>
      <w:r w:rsidRPr="00756E77">
        <w:rPr>
          <w:rFonts w:cs="Times New Roman"/>
          <w:szCs w:val="28"/>
          <w:lang w:val="ru-RU"/>
        </w:rPr>
        <w:t>толық</w:t>
      </w:r>
      <w:proofErr w:type="spellEnd"/>
      <w:r w:rsidRPr="00756E77">
        <w:rPr>
          <w:rFonts w:cs="Times New Roman"/>
          <w:szCs w:val="28"/>
          <w:lang w:val="ru-RU"/>
        </w:rPr>
        <w:t xml:space="preserve"> </w:t>
      </w:r>
      <w:proofErr w:type="spellStart"/>
      <w:r w:rsidRPr="00756E77">
        <w:rPr>
          <w:rFonts w:cs="Times New Roman"/>
          <w:szCs w:val="28"/>
          <w:lang w:val="ru-RU"/>
        </w:rPr>
        <w:t>қамтуға</w:t>
      </w:r>
      <w:proofErr w:type="spellEnd"/>
      <w:r w:rsidRPr="00756E77">
        <w:rPr>
          <w:rFonts w:cs="Times New Roman"/>
          <w:szCs w:val="28"/>
          <w:lang w:val="ru-RU"/>
        </w:rPr>
        <w:t xml:space="preserve"> </w:t>
      </w:r>
      <w:proofErr w:type="spellStart"/>
      <w:r w:rsidRPr="00756E77">
        <w:rPr>
          <w:rFonts w:cs="Times New Roman"/>
          <w:szCs w:val="28"/>
          <w:lang w:val="ru-RU"/>
        </w:rPr>
        <w:t>арналған</w:t>
      </w:r>
      <w:proofErr w:type="spellEnd"/>
      <w:r w:rsidRPr="00756E77">
        <w:rPr>
          <w:rFonts w:cs="Times New Roman"/>
          <w:szCs w:val="28"/>
          <w:lang w:val="ru-RU"/>
        </w:rPr>
        <w:t xml:space="preserve">. </w:t>
      </w:r>
      <w:proofErr w:type="spellStart"/>
      <w:r w:rsidRPr="00756E77">
        <w:rPr>
          <w:rFonts w:cs="Times New Roman"/>
          <w:szCs w:val="28"/>
          <w:lang w:val="ru-RU"/>
        </w:rPr>
        <w:t>Әр</w:t>
      </w:r>
      <w:proofErr w:type="spellEnd"/>
      <w:r w:rsidRPr="00756E77">
        <w:rPr>
          <w:rFonts w:cs="Times New Roman"/>
          <w:szCs w:val="28"/>
          <w:lang w:val="ru-RU"/>
        </w:rPr>
        <w:t xml:space="preserve"> </w:t>
      </w:r>
      <w:proofErr w:type="spellStart"/>
      <w:r w:rsidRPr="00756E77">
        <w:rPr>
          <w:rFonts w:cs="Times New Roman"/>
          <w:szCs w:val="28"/>
          <w:lang w:val="ru-RU"/>
        </w:rPr>
        <w:t>қадамда</w:t>
      </w:r>
      <w:proofErr w:type="spellEnd"/>
      <w:r w:rsidRPr="00756E77">
        <w:rPr>
          <w:rFonts w:cs="Times New Roman"/>
          <w:szCs w:val="28"/>
          <w:lang w:val="ru-RU"/>
        </w:rPr>
        <w:t xml:space="preserve"> </w:t>
      </w:r>
      <w:proofErr w:type="spellStart"/>
      <w:r w:rsidRPr="00756E77">
        <w:rPr>
          <w:rFonts w:cs="Times New Roman"/>
          <w:szCs w:val="28"/>
          <w:lang w:val="ru-RU"/>
        </w:rPr>
        <w:t>қандай</w:t>
      </w:r>
      <w:proofErr w:type="spellEnd"/>
      <w:r w:rsidRPr="00756E77">
        <w:rPr>
          <w:rFonts w:cs="Times New Roman"/>
          <w:szCs w:val="28"/>
          <w:lang w:val="ru-RU"/>
        </w:rPr>
        <w:t xml:space="preserve"> экран </w:t>
      </w:r>
      <w:proofErr w:type="spellStart"/>
      <w:r w:rsidRPr="00756E77">
        <w:rPr>
          <w:rFonts w:cs="Times New Roman"/>
          <w:szCs w:val="28"/>
          <w:lang w:val="ru-RU"/>
        </w:rPr>
        <w:t>ашылатыны</w:t>
      </w:r>
      <w:proofErr w:type="spellEnd"/>
      <w:r w:rsidRPr="00756E77">
        <w:rPr>
          <w:rFonts w:cs="Times New Roman"/>
          <w:szCs w:val="28"/>
          <w:lang w:val="ru-RU"/>
        </w:rPr>
        <w:t xml:space="preserve"> </w:t>
      </w:r>
      <w:proofErr w:type="spellStart"/>
      <w:r w:rsidRPr="00756E77">
        <w:rPr>
          <w:rFonts w:cs="Times New Roman"/>
          <w:szCs w:val="28"/>
          <w:lang w:val="ru-RU"/>
        </w:rPr>
        <w:t>және</w:t>
      </w:r>
      <w:proofErr w:type="spellEnd"/>
      <w:r w:rsidRPr="00756E77">
        <w:rPr>
          <w:rFonts w:cs="Times New Roman"/>
          <w:szCs w:val="28"/>
          <w:lang w:val="ru-RU"/>
        </w:rPr>
        <w:t xml:space="preserve"> </w:t>
      </w:r>
      <w:proofErr w:type="spellStart"/>
      <w:r w:rsidRPr="00756E77">
        <w:rPr>
          <w:rFonts w:cs="Times New Roman"/>
          <w:szCs w:val="28"/>
          <w:lang w:val="ru-RU"/>
        </w:rPr>
        <w:t>қандай</w:t>
      </w:r>
      <w:proofErr w:type="spellEnd"/>
      <w:r w:rsidRPr="00756E77">
        <w:rPr>
          <w:rFonts w:cs="Times New Roman"/>
          <w:szCs w:val="28"/>
          <w:lang w:val="ru-RU"/>
        </w:rPr>
        <w:t xml:space="preserve"> ой </w:t>
      </w:r>
      <w:proofErr w:type="spellStart"/>
      <w:r w:rsidRPr="00756E77">
        <w:rPr>
          <w:rFonts w:cs="Times New Roman"/>
          <w:szCs w:val="28"/>
          <w:lang w:val="ru-RU"/>
        </w:rPr>
        <w:t>айтылатыны</w:t>
      </w:r>
      <w:proofErr w:type="spellEnd"/>
      <w:r w:rsidRPr="00756E77">
        <w:rPr>
          <w:rFonts w:cs="Times New Roman"/>
          <w:szCs w:val="28"/>
          <w:lang w:val="ru-RU"/>
        </w:rPr>
        <w:t xml:space="preserve"> </w:t>
      </w:r>
      <w:proofErr w:type="spellStart"/>
      <w:r w:rsidRPr="00756E77">
        <w:rPr>
          <w:rFonts w:cs="Times New Roman"/>
          <w:szCs w:val="28"/>
          <w:lang w:val="ru-RU"/>
        </w:rPr>
        <w:t>көрсетілген</w:t>
      </w:r>
      <w:proofErr w:type="spellEnd"/>
      <w:r w:rsidRPr="00756E77">
        <w:rPr>
          <w:rFonts w:cs="Times New Roman"/>
          <w:szCs w:val="28"/>
          <w:lang w:val="ru-RU"/>
        </w:rPr>
        <w:t>.</w:t>
      </w:r>
    </w:p>
    <w:p w14:paraId="7606CFDD" w14:textId="77777777" w:rsidR="003925DD" w:rsidRPr="00756E77" w:rsidRDefault="003925DD" w:rsidP="00A169E1">
      <w:pPr>
        <w:spacing w:line="240" w:lineRule="auto"/>
        <w:rPr>
          <w:rFonts w:cs="Times New Roman"/>
          <w:szCs w:val="28"/>
          <w:lang w:val="ru-RU"/>
        </w:rPr>
      </w:pPr>
    </w:p>
    <w:p w14:paraId="60515BC0" w14:textId="77777777" w:rsidR="00A66FFC" w:rsidRDefault="00000000" w:rsidP="00A169E1">
      <w:pPr>
        <w:keepNext/>
        <w:spacing w:line="240" w:lineRule="auto"/>
        <w:ind w:firstLine="0"/>
        <w:jc w:val="left"/>
      </w:pPr>
      <w:r>
        <w:t>27-кесте. Қорғау кезіндегі демонстрация сценарийі</w:t>
      </w:r>
    </w:p>
    <w:tbl>
      <w:tblPr>
        <w:tblStyle w:val="aff0"/>
        <w:tblW w:w="0" w:type="auto"/>
        <w:jc w:val="center"/>
        <w:tblLook w:val="04A0" w:firstRow="1" w:lastRow="0" w:firstColumn="1" w:lastColumn="0" w:noHBand="0" w:noVBand="1"/>
      </w:tblPr>
      <w:tblGrid>
        <w:gridCol w:w="2268"/>
        <w:gridCol w:w="2835"/>
        <w:gridCol w:w="3402"/>
      </w:tblGrid>
      <w:tr w:rsidR="006B426F" w:rsidRPr="00756E77" w14:paraId="1A2AF0E7" w14:textId="77777777" w:rsidTr="00756E77">
        <w:trPr>
          <w:cantSplit/>
          <w:tblHeader/>
          <w:jc w:val="center"/>
        </w:trPr>
        <w:tc>
          <w:tcPr>
            <w:tcW w:w="2268" w:type="dxa"/>
            <w:shd w:val="clear" w:color="auto" w:fill="auto"/>
            <w:vAlign w:val="center"/>
          </w:tcPr>
          <w:p w14:paraId="2C39CDC3" w14:textId="77777777" w:rsidR="006B426F" w:rsidRPr="00756E77" w:rsidRDefault="006B426F" w:rsidP="00A169E1">
            <w:pPr>
              <w:spacing w:line="240" w:lineRule="auto"/>
              <w:ind w:firstLine="0"/>
              <w:jc w:val="center"/>
              <w:rPr>
                <w:rFonts w:cs="Times New Roman"/>
                <w:szCs w:val="28"/>
              </w:rPr>
            </w:pPr>
            <w:proofErr w:type="spellStart"/>
            <w:r w:rsidRPr="00756E77">
              <w:rPr>
                <w:rFonts w:cs="Times New Roman"/>
                <w:b/>
                <w:szCs w:val="28"/>
              </w:rPr>
              <w:t>Қадам</w:t>
            </w:r>
            <w:proofErr w:type="spellEnd"/>
          </w:p>
        </w:tc>
        <w:tc>
          <w:tcPr>
            <w:tcW w:w="2835" w:type="dxa"/>
            <w:shd w:val="clear" w:color="auto" w:fill="auto"/>
            <w:vAlign w:val="center"/>
          </w:tcPr>
          <w:p w14:paraId="409772BA" w14:textId="77777777" w:rsidR="006B426F" w:rsidRPr="00756E77" w:rsidRDefault="006B426F" w:rsidP="00A169E1">
            <w:pPr>
              <w:spacing w:line="240" w:lineRule="auto"/>
              <w:rPr>
                <w:rFonts w:cs="Times New Roman"/>
                <w:szCs w:val="28"/>
              </w:rPr>
            </w:pPr>
            <w:r w:rsidRPr="00756E77">
              <w:rPr>
                <w:rFonts w:cs="Times New Roman"/>
                <w:b/>
                <w:szCs w:val="28"/>
              </w:rPr>
              <w:t>Әрекет</w:t>
            </w:r>
          </w:p>
        </w:tc>
        <w:tc>
          <w:tcPr>
            <w:tcW w:w="3402" w:type="dxa"/>
            <w:shd w:val="clear" w:color="auto" w:fill="auto"/>
            <w:vAlign w:val="center"/>
          </w:tcPr>
          <w:p w14:paraId="0D192EF4" w14:textId="77777777" w:rsidR="006B426F" w:rsidRPr="00756E77" w:rsidRDefault="006B426F" w:rsidP="00A169E1">
            <w:pPr>
              <w:spacing w:line="240" w:lineRule="auto"/>
              <w:ind w:firstLine="0"/>
              <w:jc w:val="center"/>
              <w:rPr>
                <w:rFonts w:cs="Times New Roman"/>
                <w:szCs w:val="28"/>
              </w:rPr>
            </w:pPr>
            <w:r w:rsidRPr="00756E77">
              <w:rPr>
                <w:rFonts w:cs="Times New Roman"/>
                <w:b/>
                <w:szCs w:val="28"/>
              </w:rPr>
              <w:t>Айтылатын негізгі ой</w:t>
            </w:r>
          </w:p>
        </w:tc>
      </w:tr>
      <w:tr w:rsidR="006B426F" w:rsidRPr="00C820D1" w14:paraId="3B8AD88C" w14:textId="77777777">
        <w:trPr>
          <w:cantSplit/>
          <w:jc w:val="center"/>
        </w:trPr>
        <w:tc>
          <w:tcPr>
            <w:tcW w:w="2268" w:type="dxa"/>
            <w:vAlign w:val="center"/>
          </w:tcPr>
          <w:p w14:paraId="7C689279"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Серверді</w:t>
            </w:r>
            <w:proofErr w:type="spellEnd"/>
            <w:r w:rsidRPr="00756E77">
              <w:rPr>
                <w:rFonts w:cs="Times New Roman"/>
                <w:szCs w:val="28"/>
              </w:rPr>
              <w:t xml:space="preserve"> </w:t>
            </w:r>
            <w:proofErr w:type="spellStart"/>
            <w:r w:rsidRPr="00756E77">
              <w:rPr>
                <w:rFonts w:cs="Times New Roman"/>
                <w:szCs w:val="28"/>
              </w:rPr>
              <w:t>іске</w:t>
            </w:r>
            <w:proofErr w:type="spellEnd"/>
            <w:r w:rsidRPr="00756E77">
              <w:rPr>
                <w:rFonts w:cs="Times New Roman"/>
                <w:szCs w:val="28"/>
              </w:rPr>
              <w:t xml:space="preserve"> </w:t>
            </w:r>
            <w:proofErr w:type="spellStart"/>
            <w:r w:rsidRPr="00756E77">
              <w:rPr>
                <w:rFonts w:cs="Times New Roman"/>
                <w:szCs w:val="28"/>
              </w:rPr>
              <w:t>қосу</w:t>
            </w:r>
            <w:proofErr w:type="spellEnd"/>
          </w:p>
        </w:tc>
        <w:tc>
          <w:tcPr>
            <w:tcW w:w="2835" w:type="dxa"/>
            <w:vAlign w:val="center"/>
          </w:tcPr>
          <w:p w14:paraId="52C833E0" w14:textId="77777777" w:rsidR="006B426F" w:rsidRPr="00756E77" w:rsidRDefault="006B426F" w:rsidP="00A169E1">
            <w:pPr>
              <w:spacing w:line="240" w:lineRule="auto"/>
              <w:ind w:firstLine="0"/>
              <w:rPr>
                <w:rFonts w:cs="Times New Roman"/>
                <w:szCs w:val="28"/>
              </w:rPr>
            </w:pPr>
            <w:r w:rsidRPr="00756E77">
              <w:rPr>
                <w:rFonts w:cs="Times New Roman"/>
                <w:szCs w:val="28"/>
              </w:rPr>
              <w:t>Терминалда node server.js командасын орындау</w:t>
            </w:r>
          </w:p>
        </w:tc>
        <w:tc>
          <w:tcPr>
            <w:tcW w:w="3402" w:type="dxa"/>
            <w:vAlign w:val="center"/>
          </w:tcPr>
          <w:p w14:paraId="657B0565" w14:textId="77777777" w:rsidR="006B426F" w:rsidRPr="00756E77" w:rsidRDefault="006B426F" w:rsidP="00A169E1">
            <w:pPr>
              <w:spacing w:line="240" w:lineRule="auto"/>
              <w:ind w:firstLine="0"/>
              <w:rPr>
                <w:rFonts w:cs="Times New Roman"/>
                <w:szCs w:val="28"/>
                <w:lang w:val="ru-RU"/>
              </w:rPr>
            </w:pPr>
            <w:proofErr w:type="spellStart"/>
            <w:r w:rsidRPr="00756E77">
              <w:rPr>
                <w:rFonts w:cs="Times New Roman"/>
                <w:szCs w:val="28"/>
                <w:lang w:val="ru-RU"/>
              </w:rPr>
              <w:t>Жоба</w:t>
            </w:r>
            <w:proofErr w:type="spellEnd"/>
            <w:r w:rsidRPr="00756E77">
              <w:rPr>
                <w:rFonts w:cs="Times New Roman"/>
                <w:szCs w:val="28"/>
                <w:lang w:val="ru-RU"/>
              </w:rPr>
              <w:t xml:space="preserve"> </w:t>
            </w:r>
            <w:proofErr w:type="spellStart"/>
            <w:r w:rsidRPr="00756E77">
              <w:rPr>
                <w:rFonts w:cs="Times New Roman"/>
                <w:szCs w:val="28"/>
                <w:lang w:val="ru-RU"/>
              </w:rPr>
              <w:t>локалды</w:t>
            </w:r>
            <w:proofErr w:type="spellEnd"/>
            <w:r w:rsidRPr="00756E77">
              <w:rPr>
                <w:rFonts w:cs="Times New Roman"/>
                <w:szCs w:val="28"/>
                <w:lang w:val="ru-RU"/>
              </w:rPr>
              <w:t xml:space="preserve"> сервер </w:t>
            </w:r>
            <w:proofErr w:type="spellStart"/>
            <w:r w:rsidRPr="00756E77">
              <w:rPr>
                <w:rFonts w:cs="Times New Roman"/>
                <w:szCs w:val="28"/>
                <w:lang w:val="ru-RU"/>
              </w:rPr>
              <w:t>арқылы</w:t>
            </w:r>
            <w:proofErr w:type="spellEnd"/>
            <w:r w:rsidRPr="00756E77">
              <w:rPr>
                <w:rFonts w:cs="Times New Roman"/>
                <w:szCs w:val="28"/>
                <w:lang w:val="ru-RU"/>
              </w:rPr>
              <w:t xml:space="preserve"> </w:t>
            </w:r>
            <w:proofErr w:type="spellStart"/>
            <w:r w:rsidRPr="00756E77">
              <w:rPr>
                <w:rFonts w:cs="Times New Roman"/>
                <w:szCs w:val="28"/>
                <w:lang w:val="ru-RU"/>
              </w:rPr>
              <w:t>ашылатынын</w:t>
            </w:r>
            <w:proofErr w:type="spellEnd"/>
            <w:r w:rsidRPr="00756E77">
              <w:rPr>
                <w:rFonts w:cs="Times New Roman"/>
                <w:szCs w:val="28"/>
                <w:lang w:val="ru-RU"/>
              </w:rPr>
              <w:t xml:space="preserve"> </w:t>
            </w:r>
            <w:proofErr w:type="spellStart"/>
            <w:r w:rsidRPr="00756E77">
              <w:rPr>
                <w:rFonts w:cs="Times New Roman"/>
                <w:szCs w:val="28"/>
                <w:lang w:val="ru-RU"/>
              </w:rPr>
              <w:t>көрсету</w:t>
            </w:r>
            <w:proofErr w:type="spellEnd"/>
          </w:p>
        </w:tc>
      </w:tr>
      <w:tr w:rsidR="006B426F" w:rsidRPr="00C820D1" w14:paraId="18B37DF9" w14:textId="77777777">
        <w:trPr>
          <w:cantSplit/>
          <w:jc w:val="center"/>
        </w:trPr>
        <w:tc>
          <w:tcPr>
            <w:tcW w:w="2268" w:type="dxa"/>
            <w:vAlign w:val="center"/>
          </w:tcPr>
          <w:p w14:paraId="58A23911"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Басты</w:t>
            </w:r>
            <w:proofErr w:type="spellEnd"/>
            <w:r w:rsidRPr="00756E77">
              <w:rPr>
                <w:rFonts w:cs="Times New Roman"/>
                <w:szCs w:val="28"/>
              </w:rPr>
              <w:t xml:space="preserve"> </w:t>
            </w:r>
            <w:proofErr w:type="spellStart"/>
            <w:r w:rsidRPr="00756E77">
              <w:rPr>
                <w:rFonts w:cs="Times New Roman"/>
                <w:szCs w:val="28"/>
              </w:rPr>
              <w:t>мәзір</w:t>
            </w:r>
            <w:proofErr w:type="spellEnd"/>
          </w:p>
        </w:tc>
        <w:tc>
          <w:tcPr>
            <w:tcW w:w="2835" w:type="dxa"/>
            <w:vAlign w:val="center"/>
          </w:tcPr>
          <w:p w14:paraId="62742295" w14:textId="77777777" w:rsidR="006B426F" w:rsidRPr="00756E77" w:rsidRDefault="006B426F" w:rsidP="00A169E1">
            <w:pPr>
              <w:spacing w:line="240" w:lineRule="auto"/>
              <w:ind w:firstLine="0"/>
              <w:rPr>
                <w:rFonts w:cs="Times New Roman"/>
                <w:szCs w:val="28"/>
              </w:rPr>
            </w:pPr>
            <w:r w:rsidRPr="00756E77">
              <w:rPr>
                <w:rFonts w:cs="Times New Roman"/>
                <w:szCs w:val="28"/>
              </w:rPr>
              <w:t>index.html экранын ашу</w:t>
            </w:r>
          </w:p>
        </w:tc>
        <w:tc>
          <w:tcPr>
            <w:tcW w:w="3402" w:type="dxa"/>
            <w:vAlign w:val="center"/>
          </w:tcPr>
          <w:p w14:paraId="1C5F8D11" w14:textId="77777777" w:rsidR="006B426F" w:rsidRPr="00756E77" w:rsidRDefault="006B426F" w:rsidP="00A169E1">
            <w:pPr>
              <w:spacing w:line="240" w:lineRule="auto"/>
              <w:ind w:firstLine="0"/>
              <w:rPr>
                <w:rFonts w:cs="Times New Roman"/>
                <w:szCs w:val="28"/>
                <w:lang w:val="ru-RU"/>
              </w:rPr>
            </w:pPr>
            <w:proofErr w:type="spellStart"/>
            <w:r w:rsidRPr="00756E77">
              <w:rPr>
                <w:rFonts w:cs="Times New Roman"/>
                <w:szCs w:val="28"/>
                <w:lang w:val="ru-RU"/>
              </w:rPr>
              <w:t>Жүйеде</w:t>
            </w:r>
            <w:proofErr w:type="spellEnd"/>
            <w:r w:rsidRPr="00756E77">
              <w:rPr>
                <w:rFonts w:cs="Times New Roman"/>
                <w:szCs w:val="28"/>
                <w:lang w:val="ru-RU"/>
              </w:rPr>
              <w:t xml:space="preserve"> </w:t>
            </w:r>
            <w:proofErr w:type="spellStart"/>
            <w:r w:rsidRPr="00756E77">
              <w:rPr>
                <w:rFonts w:cs="Times New Roman"/>
                <w:szCs w:val="28"/>
                <w:lang w:val="ru-RU"/>
              </w:rPr>
              <w:t>бірнеше</w:t>
            </w:r>
            <w:proofErr w:type="spellEnd"/>
            <w:r w:rsidRPr="00756E77">
              <w:rPr>
                <w:rFonts w:cs="Times New Roman"/>
                <w:szCs w:val="28"/>
                <w:lang w:val="ru-RU"/>
              </w:rPr>
              <w:t xml:space="preserve"> режим бар </w:t>
            </w:r>
            <w:proofErr w:type="spellStart"/>
            <w:r w:rsidRPr="00756E77">
              <w:rPr>
                <w:rFonts w:cs="Times New Roman"/>
                <w:szCs w:val="28"/>
                <w:lang w:val="ru-RU"/>
              </w:rPr>
              <w:t>екенін</w:t>
            </w:r>
            <w:proofErr w:type="spellEnd"/>
            <w:r w:rsidRPr="00756E77">
              <w:rPr>
                <w:rFonts w:cs="Times New Roman"/>
                <w:szCs w:val="28"/>
                <w:lang w:val="ru-RU"/>
              </w:rPr>
              <w:t xml:space="preserve"> </w:t>
            </w:r>
            <w:proofErr w:type="spellStart"/>
            <w:r w:rsidRPr="00756E77">
              <w:rPr>
                <w:rFonts w:cs="Times New Roman"/>
                <w:szCs w:val="28"/>
                <w:lang w:val="ru-RU"/>
              </w:rPr>
              <w:t>айту</w:t>
            </w:r>
            <w:proofErr w:type="spellEnd"/>
          </w:p>
        </w:tc>
      </w:tr>
      <w:tr w:rsidR="006B426F" w:rsidRPr="00756E77" w14:paraId="6760BB3C" w14:textId="77777777">
        <w:trPr>
          <w:cantSplit/>
          <w:jc w:val="center"/>
        </w:trPr>
        <w:tc>
          <w:tcPr>
            <w:tcW w:w="2268" w:type="dxa"/>
            <w:vAlign w:val="center"/>
          </w:tcPr>
          <w:p w14:paraId="38F48729"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Тіл</w:t>
            </w:r>
            <w:proofErr w:type="spellEnd"/>
            <w:r w:rsidRPr="00756E77">
              <w:rPr>
                <w:rFonts w:cs="Times New Roman"/>
                <w:szCs w:val="28"/>
              </w:rPr>
              <w:t xml:space="preserve"> </w:t>
            </w:r>
            <w:proofErr w:type="spellStart"/>
            <w:r w:rsidRPr="00756E77">
              <w:rPr>
                <w:rFonts w:cs="Times New Roman"/>
                <w:szCs w:val="28"/>
              </w:rPr>
              <w:t>ауыстыру</w:t>
            </w:r>
            <w:proofErr w:type="spellEnd"/>
          </w:p>
        </w:tc>
        <w:tc>
          <w:tcPr>
            <w:tcW w:w="2835" w:type="dxa"/>
            <w:vAlign w:val="center"/>
          </w:tcPr>
          <w:p w14:paraId="17F1F13C" w14:textId="77777777" w:rsidR="006B426F" w:rsidRPr="00756E77" w:rsidRDefault="006B426F" w:rsidP="00A169E1">
            <w:pPr>
              <w:spacing w:line="240" w:lineRule="auto"/>
              <w:ind w:firstLine="0"/>
              <w:rPr>
                <w:rFonts w:cs="Times New Roman"/>
                <w:szCs w:val="28"/>
                <w:lang w:val="ru-RU"/>
              </w:rPr>
            </w:pPr>
            <w:r w:rsidRPr="00756E77">
              <w:rPr>
                <w:rFonts w:cs="Times New Roman"/>
                <w:szCs w:val="28"/>
                <w:lang w:val="ru-RU"/>
              </w:rPr>
              <w:t>ҚАЗ/РУС/</w:t>
            </w:r>
            <w:r w:rsidRPr="00756E77">
              <w:rPr>
                <w:rFonts w:cs="Times New Roman"/>
                <w:szCs w:val="28"/>
              </w:rPr>
              <w:t>ENG</w:t>
            </w:r>
            <w:r w:rsidRPr="00756E77">
              <w:rPr>
                <w:rFonts w:cs="Times New Roman"/>
                <w:szCs w:val="28"/>
                <w:lang w:val="ru-RU"/>
              </w:rPr>
              <w:t xml:space="preserve"> </w:t>
            </w:r>
            <w:proofErr w:type="spellStart"/>
            <w:r w:rsidRPr="00756E77">
              <w:rPr>
                <w:rFonts w:cs="Times New Roman"/>
                <w:szCs w:val="28"/>
                <w:lang w:val="ru-RU"/>
              </w:rPr>
              <w:t>батырмаларын</w:t>
            </w:r>
            <w:proofErr w:type="spellEnd"/>
            <w:r w:rsidRPr="00756E77">
              <w:rPr>
                <w:rFonts w:cs="Times New Roman"/>
                <w:szCs w:val="28"/>
                <w:lang w:val="ru-RU"/>
              </w:rPr>
              <w:t xml:space="preserve"> басу</w:t>
            </w:r>
          </w:p>
        </w:tc>
        <w:tc>
          <w:tcPr>
            <w:tcW w:w="3402" w:type="dxa"/>
            <w:vAlign w:val="center"/>
          </w:tcPr>
          <w:p w14:paraId="37C04D42"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Көптілді</w:t>
            </w:r>
            <w:proofErr w:type="spellEnd"/>
            <w:r w:rsidRPr="00756E77">
              <w:rPr>
                <w:rFonts w:cs="Times New Roman"/>
                <w:szCs w:val="28"/>
              </w:rPr>
              <w:t xml:space="preserve"> </w:t>
            </w:r>
            <w:proofErr w:type="spellStart"/>
            <w:r w:rsidRPr="00756E77">
              <w:rPr>
                <w:rFonts w:cs="Times New Roman"/>
                <w:szCs w:val="28"/>
              </w:rPr>
              <w:t>интерфейсті</w:t>
            </w:r>
            <w:proofErr w:type="spellEnd"/>
            <w:r w:rsidRPr="00756E77">
              <w:rPr>
                <w:rFonts w:cs="Times New Roman"/>
                <w:szCs w:val="28"/>
              </w:rPr>
              <w:t xml:space="preserve"> </w:t>
            </w:r>
            <w:proofErr w:type="spellStart"/>
            <w:r w:rsidRPr="00756E77">
              <w:rPr>
                <w:rFonts w:cs="Times New Roman"/>
                <w:szCs w:val="28"/>
              </w:rPr>
              <w:t>көрсету</w:t>
            </w:r>
            <w:proofErr w:type="spellEnd"/>
          </w:p>
        </w:tc>
      </w:tr>
      <w:tr w:rsidR="006B426F" w:rsidRPr="00756E77" w14:paraId="51894919" w14:textId="77777777">
        <w:trPr>
          <w:cantSplit/>
          <w:jc w:val="center"/>
        </w:trPr>
        <w:tc>
          <w:tcPr>
            <w:tcW w:w="2268" w:type="dxa"/>
            <w:vAlign w:val="center"/>
          </w:tcPr>
          <w:p w14:paraId="04FBD9F9"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Бот</w:t>
            </w:r>
            <w:proofErr w:type="spellEnd"/>
            <w:r w:rsidRPr="00756E77">
              <w:rPr>
                <w:rFonts w:cs="Times New Roman"/>
                <w:szCs w:val="28"/>
              </w:rPr>
              <w:t xml:space="preserve"> </w:t>
            </w:r>
            <w:proofErr w:type="spellStart"/>
            <w:r w:rsidRPr="00756E77">
              <w:rPr>
                <w:rFonts w:cs="Times New Roman"/>
                <w:szCs w:val="28"/>
              </w:rPr>
              <w:t>режимі</w:t>
            </w:r>
            <w:proofErr w:type="spellEnd"/>
          </w:p>
        </w:tc>
        <w:tc>
          <w:tcPr>
            <w:tcW w:w="2835" w:type="dxa"/>
            <w:vAlign w:val="center"/>
          </w:tcPr>
          <w:p w14:paraId="4CE5CB85" w14:textId="77777777" w:rsidR="006B426F" w:rsidRPr="00756E77" w:rsidRDefault="006B426F" w:rsidP="00A169E1">
            <w:pPr>
              <w:spacing w:line="240" w:lineRule="auto"/>
              <w:ind w:firstLine="0"/>
              <w:rPr>
                <w:rFonts w:cs="Times New Roman"/>
                <w:szCs w:val="28"/>
              </w:rPr>
            </w:pPr>
            <w:r w:rsidRPr="00756E77">
              <w:rPr>
                <w:rFonts w:cs="Times New Roman"/>
                <w:szCs w:val="28"/>
              </w:rPr>
              <w:t>Ботпен ойынға кіру</w:t>
            </w:r>
          </w:p>
        </w:tc>
        <w:tc>
          <w:tcPr>
            <w:tcW w:w="3402" w:type="dxa"/>
            <w:vAlign w:val="center"/>
          </w:tcPr>
          <w:p w14:paraId="26BD91A6" w14:textId="77777777" w:rsidR="006B426F" w:rsidRPr="00756E77" w:rsidRDefault="006B426F" w:rsidP="00A169E1">
            <w:pPr>
              <w:spacing w:line="240" w:lineRule="auto"/>
              <w:ind w:firstLine="0"/>
              <w:rPr>
                <w:rFonts w:cs="Times New Roman"/>
                <w:szCs w:val="28"/>
              </w:rPr>
            </w:pPr>
            <w:r w:rsidRPr="00756E77">
              <w:rPr>
                <w:rFonts w:cs="Times New Roman"/>
                <w:szCs w:val="28"/>
              </w:rPr>
              <w:t>18 отау, қазан, жүріс preview және difficulty көрсету</w:t>
            </w:r>
          </w:p>
        </w:tc>
      </w:tr>
      <w:tr w:rsidR="006B426F" w:rsidRPr="00756E77" w14:paraId="07300BF1" w14:textId="77777777">
        <w:trPr>
          <w:cantSplit/>
          <w:jc w:val="center"/>
        </w:trPr>
        <w:tc>
          <w:tcPr>
            <w:tcW w:w="2268" w:type="dxa"/>
            <w:vAlign w:val="center"/>
          </w:tcPr>
          <w:p w14:paraId="1AC61BFA"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Ойын</w:t>
            </w:r>
            <w:proofErr w:type="spellEnd"/>
            <w:r w:rsidRPr="00756E77">
              <w:rPr>
                <w:rFonts w:cs="Times New Roman"/>
                <w:szCs w:val="28"/>
              </w:rPr>
              <w:t xml:space="preserve"> </w:t>
            </w:r>
            <w:proofErr w:type="spellStart"/>
            <w:r w:rsidRPr="00756E77">
              <w:rPr>
                <w:rFonts w:cs="Times New Roman"/>
                <w:szCs w:val="28"/>
              </w:rPr>
              <w:t>жүрісі</w:t>
            </w:r>
            <w:proofErr w:type="spellEnd"/>
          </w:p>
        </w:tc>
        <w:tc>
          <w:tcPr>
            <w:tcW w:w="2835" w:type="dxa"/>
            <w:vAlign w:val="center"/>
          </w:tcPr>
          <w:p w14:paraId="3D2BFBC5" w14:textId="77777777" w:rsidR="006B426F" w:rsidRPr="00756E77" w:rsidRDefault="006B426F" w:rsidP="00A169E1">
            <w:pPr>
              <w:spacing w:line="240" w:lineRule="auto"/>
              <w:ind w:firstLine="0"/>
              <w:rPr>
                <w:rFonts w:cs="Times New Roman"/>
                <w:szCs w:val="28"/>
              </w:rPr>
            </w:pPr>
            <w:r w:rsidRPr="00756E77">
              <w:rPr>
                <w:rFonts w:cs="Times New Roman"/>
                <w:szCs w:val="28"/>
              </w:rPr>
              <w:t>Бір отауды таңдап жүріс жасау</w:t>
            </w:r>
          </w:p>
        </w:tc>
        <w:tc>
          <w:tcPr>
            <w:tcW w:w="3402" w:type="dxa"/>
            <w:vAlign w:val="center"/>
          </w:tcPr>
          <w:p w14:paraId="5B668603" w14:textId="77777777" w:rsidR="006B426F" w:rsidRPr="00756E77" w:rsidRDefault="006B426F" w:rsidP="00A169E1">
            <w:pPr>
              <w:spacing w:line="240" w:lineRule="auto"/>
              <w:ind w:firstLine="0"/>
              <w:rPr>
                <w:rFonts w:cs="Times New Roman"/>
                <w:szCs w:val="28"/>
              </w:rPr>
            </w:pPr>
            <w:r w:rsidRPr="00756E77">
              <w:rPr>
                <w:rFonts w:cs="Times New Roman"/>
                <w:szCs w:val="28"/>
              </w:rPr>
              <w:t>Тас тарату және соңғы отау логикасын түсіндіру</w:t>
            </w:r>
          </w:p>
        </w:tc>
      </w:tr>
      <w:tr w:rsidR="006B426F" w:rsidRPr="00756E77" w14:paraId="51D4E5C4" w14:textId="77777777">
        <w:trPr>
          <w:cantSplit/>
          <w:jc w:val="center"/>
        </w:trPr>
        <w:tc>
          <w:tcPr>
            <w:tcW w:w="2268" w:type="dxa"/>
            <w:vAlign w:val="center"/>
          </w:tcPr>
          <w:p w14:paraId="5946D0C6"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Оқыту</w:t>
            </w:r>
            <w:proofErr w:type="spellEnd"/>
            <w:r w:rsidRPr="00756E77">
              <w:rPr>
                <w:rFonts w:cs="Times New Roman"/>
                <w:szCs w:val="28"/>
              </w:rPr>
              <w:t xml:space="preserve"> </w:t>
            </w:r>
            <w:proofErr w:type="spellStart"/>
            <w:r w:rsidRPr="00756E77">
              <w:rPr>
                <w:rFonts w:cs="Times New Roman"/>
                <w:szCs w:val="28"/>
              </w:rPr>
              <w:t>режимі</w:t>
            </w:r>
            <w:proofErr w:type="spellEnd"/>
          </w:p>
        </w:tc>
        <w:tc>
          <w:tcPr>
            <w:tcW w:w="2835" w:type="dxa"/>
            <w:vAlign w:val="center"/>
          </w:tcPr>
          <w:p w14:paraId="0CC42CED" w14:textId="77777777" w:rsidR="006B426F" w:rsidRPr="00756E77" w:rsidRDefault="006B426F" w:rsidP="00A169E1">
            <w:pPr>
              <w:spacing w:line="240" w:lineRule="auto"/>
              <w:ind w:firstLine="0"/>
              <w:rPr>
                <w:rFonts w:cs="Times New Roman"/>
                <w:szCs w:val="28"/>
              </w:rPr>
            </w:pPr>
            <w:r w:rsidRPr="00756E77">
              <w:rPr>
                <w:rFonts w:cs="Times New Roman"/>
                <w:szCs w:val="28"/>
              </w:rPr>
              <w:t>tutorial.html ашу</w:t>
            </w:r>
          </w:p>
        </w:tc>
        <w:tc>
          <w:tcPr>
            <w:tcW w:w="3402" w:type="dxa"/>
            <w:vAlign w:val="center"/>
          </w:tcPr>
          <w:p w14:paraId="5CFC3046" w14:textId="77777777" w:rsidR="006B426F" w:rsidRPr="00756E77" w:rsidRDefault="006B426F" w:rsidP="00A169E1">
            <w:pPr>
              <w:spacing w:line="240" w:lineRule="auto"/>
              <w:ind w:firstLine="0"/>
              <w:rPr>
                <w:rFonts w:cs="Times New Roman"/>
                <w:szCs w:val="28"/>
              </w:rPr>
            </w:pPr>
            <w:r w:rsidRPr="00756E77">
              <w:rPr>
                <w:rFonts w:cs="Times New Roman"/>
                <w:szCs w:val="28"/>
              </w:rPr>
              <w:t>Жаңа қолданушыға ереже кезеңдеп үйретілетінін айту</w:t>
            </w:r>
          </w:p>
        </w:tc>
      </w:tr>
      <w:tr w:rsidR="006B426F" w:rsidRPr="00756E77" w14:paraId="180E2837" w14:textId="77777777">
        <w:trPr>
          <w:cantSplit/>
          <w:jc w:val="center"/>
        </w:trPr>
        <w:tc>
          <w:tcPr>
            <w:tcW w:w="2268" w:type="dxa"/>
            <w:vAlign w:val="center"/>
          </w:tcPr>
          <w:p w14:paraId="6F7F5F1A"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Профиль</w:t>
            </w:r>
            <w:proofErr w:type="spellEnd"/>
          </w:p>
        </w:tc>
        <w:tc>
          <w:tcPr>
            <w:tcW w:w="2835" w:type="dxa"/>
            <w:vAlign w:val="center"/>
          </w:tcPr>
          <w:p w14:paraId="04704C8E" w14:textId="77777777" w:rsidR="006B426F" w:rsidRPr="00756E77" w:rsidRDefault="006B426F" w:rsidP="00A169E1">
            <w:pPr>
              <w:spacing w:line="240" w:lineRule="auto"/>
              <w:ind w:firstLine="0"/>
              <w:rPr>
                <w:rFonts w:cs="Times New Roman"/>
                <w:szCs w:val="28"/>
              </w:rPr>
            </w:pPr>
            <w:r w:rsidRPr="00756E77">
              <w:rPr>
                <w:rFonts w:cs="Times New Roman"/>
                <w:szCs w:val="28"/>
              </w:rPr>
              <w:t>Аккаунтпен кіру немесе тіркелу</w:t>
            </w:r>
          </w:p>
        </w:tc>
        <w:tc>
          <w:tcPr>
            <w:tcW w:w="3402" w:type="dxa"/>
            <w:vAlign w:val="center"/>
          </w:tcPr>
          <w:p w14:paraId="63358A79" w14:textId="77777777" w:rsidR="006B426F" w:rsidRPr="00756E77" w:rsidRDefault="006B426F" w:rsidP="00A169E1">
            <w:pPr>
              <w:spacing w:line="240" w:lineRule="auto"/>
              <w:ind w:firstLine="0"/>
              <w:rPr>
                <w:rFonts w:cs="Times New Roman"/>
                <w:szCs w:val="28"/>
              </w:rPr>
            </w:pPr>
            <w:r w:rsidRPr="00756E77">
              <w:rPr>
                <w:rFonts w:cs="Times New Roman"/>
                <w:szCs w:val="28"/>
              </w:rPr>
              <w:t>Рейтинг, жеңіс, жеңіліс және серия сақталатынын көрсету</w:t>
            </w:r>
          </w:p>
        </w:tc>
      </w:tr>
      <w:tr w:rsidR="006B426F" w:rsidRPr="00756E77" w14:paraId="4AACA689" w14:textId="77777777">
        <w:trPr>
          <w:cantSplit/>
          <w:jc w:val="center"/>
        </w:trPr>
        <w:tc>
          <w:tcPr>
            <w:tcW w:w="2268" w:type="dxa"/>
            <w:vAlign w:val="center"/>
          </w:tcPr>
          <w:p w14:paraId="72297ACD"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Онлайн</w:t>
            </w:r>
            <w:proofErr w:type="spellEnd"/>
            <w:r w:rsidRPr="00756E77">
              <w:rPr>
                <w:rFonts w:cs="Times New Roman"/>
                <w:szCs w:val="28"/>
              </w:rPr>
              <w:t xml:space="preserve"> </w:t>
            </w:r>
            <w:proofErr w:type="spellStart"/>
            <w:r w:rsidRPr="00756E77">
              <w:rPr>
                <w:rFonts w:cs="Times New Roman"/>
                <w:szCs w:val="28"/>
              </w:rPr>
              <w:t>режим</w:t>
            </w:r>
            <w:proofErr w:type="spellEnd"/>
          </w:p>
        </w:tc>
        <w:tc>
          <w:tcPr>
            <w:tcW w:w="2835" w:type="dxa"/>
            <w:vAlign w:val="center"/>
          </w:tcPr>
          <w:p w14:paraId="3C590CD9" w14:textId="77777777" w:rsidR="006B426F" w:rsidRPr="00756E77" w:rsidRDefault="006B426F" w:rsidP="00A169E1">
            <w:pPr>
              <w:spacing w:line="240" w:lineRule="auto"/>
              <w:ind w:firstLine="0"/>
              <w:rPr>
                <w:rFonts w:cs="Times New Roman"/>
                <w:szCs w:val="28"/>
              </w:rPr>
            </w:pPr>
            <w:r w:rsidRPr="00756E77">
              <w:rPr>
                <w:rFonts w:cs="Times New Roman"/>
                <w:szCs w:val="28"/>
              </w:rPr>
              <w:t>Бөлме құру немесе кезекке тұру</w:t>
            </w:r>
          </w:p>
        </w:tc>
        <w:tc>
          <w:tcPr>
            <w:tcW w:w="3402" w:type="dxa"/>
            <w:vAlign w:val="center"/>
          </w:tcPr>
          <w:p w14:paraId="3F4EBCC5" w14:textId="77777777" w:rsidR="006B426F" w:rsidRPr="00756E77" w:rsidRDefault="006B426F" w:rsidP="00A169E1">
            <w:pPr>
              <w:spacing w:line="240" w:lineRule="auto"/>
              <w:ind w:firstLine="0"/>
              <w:rPr>
                <w:rFonts w:cs="Times New Roman"/>
                <w:szCs w:val="28"/>
              </w:rPr>
            </w:pPr>
            <w:r w:rsidRPr="00756E77">
              <w:rPr>
                <w:rFonts w:cs="Times New Roman"/>
                <w:szCs w:val="28"/>
              </w:rPr>
              <w:t>Сервер матчты басқарып, SSE арқылы күй жіберетінін түсіндіру</w:t>
            </w:r>
          </w:p>
        </w:tc>
      </w:tr>
      <w:tr w:rsidR="006B426F" w:rsidRPr="00756E77" w14:paraId="426C679F" w14:textId="77777777">
        <w:trPr>
          <w:cantSplit/>
          <w:jc w:val="center"/>
        </w:trPr>
        <w:tc>
          <w:tcPr>
            <w:tcW w:w="2268" w:type="dxa"/>
            <w:vAlign w:val="center"/>
          </w:tcPr>
          <w:p w14:paraId="5C7DAEDC"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Тестілеу</w:t>
            </w:r>
            <w:proofErr w:type="spellEnd"/>
          </w:p>
        </w:tc>
        <w:tc>
          <w:tcPr>
            <w:tcW w:w="2835" w:type="dxa"/>
            <w:vAlign w:val="center"/>
          </w:tcPr>
          <w:p w14:paraId="5CAA06A3" w14:textId="77777777" w:rsidR="006B426F" w:rsidRPr="00756E77" w:rsidRDefault="006B426F" w:rsidP="00A169E1">
            <w:pPr>
              <w:spacing w:line="240" w:lineRule="auto"/>
              <w:ind w:firstLine="0"/>
              <w:rPr>
                <w:rFonts w:cs="Times New Roman"/>
                <w:szCs w:val="28"/>
              </w:rPr>
            </w:pPr>
            <w:r w:rsidRPr="00756E77">
              <w:rPr>
                <w:rFonts w:cs="Times New Roman"/>
                <w:szCs w:val="28"/>
              </w:rPr>
              <w:t>Тестілеу кестесін көрсету</w:t>
            </w:r>
          </w:p>
        </w:tc>
        <w:tc>
          <w:tcPr>
            <w:tcW w:w="3402" w:type="dxa"/>
            <w:vAlign w:val="center"/>
          </w:tcPr>
          <w:p w14:paraId="01CD7775"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Жоба</w:t>
            </w:r>
            <w:proofErr w:type="spellEnd"/>
            <w:r w:rsidRPr="00756E77">
              <w:rPr>
                <w:rFonts w:cs="Times New Roman"/>
                <w:szCs w:val="28"/>
              </w:rPr>
              <w:t xml:space="preserve"> </w:t>
            </w:r>
            <w:proofErr w:type="spellStart"/>
            <w:r w:rsidRPr="00756E77">
              <w:rPr>
                <w:rFonts w:cs="Times New Roman"/>
                <w:szCs w:val="28"/>
              </w:rPr>
              <w:t>негізгі</w:t>
            </w:r>
            <w:proofErr w:type="spellEnd"/>
            <w:r w:rsidRPr="00756E77">
              <w:rPr>
                <w:rFonts w:cs="Times New Roman"/>
                <w:szCs w:val="28"/>
              </w:rPr>
              <w:t xml:space="preserve"> </w:t>
            </w:r>
            <w:proofErr w:type="spellStart"/>
            <w:r w:rsidRPr="00756E77">
              <w:rPr>
                <w:rFonts w:cs="Times New Roman"/>
                <w:szCs w:val="28"/>
              </w:rPr>
              <w:t>сценарийлерден</w:t>
            </w:r>
            <w:proofErr w:type="spellEnd"/>
            <w:r w:rsidRPr="00756E77">
              <w:rPr>
                <w:rFonts w:cs="Times New Roman"/>
                <w:szCs w:val="28"/>
              </w:rPr>
              <w:t xml:space="preserve"> </w:t>
            </w:r>
            <w:proofErr w:type="spellStart"/>
            <w:r w:rsidRPr="00756E77">
              <w:rPr>
                <w:rFonts w:cs="Times New Roman"/>
                <w:szCs w:val="28"/>
              </w:rPr>
              <w:t>өткенін</w:t>
            </w:r>
            <w:proofErr w:type="spellEnd"/>
            <w:r w:rsidRPr="00756E77">
              <w:rPr>
                <w:rFonts w:cs="Times New Roman"/>
                <w:szCs w:val="28"/>
              </w:rPr>
              <w:t xml:space="preserve"> </w:t>
            </w:r>
            <w:proofErr w:type="spellStart"/>
            <w:r w:rsidRPr="00756E77">
              <w:rPr>
                <w:rFonts w:cs="Times New Roman"/>
                <w:szCs w:val="28"/>
              </w:rPr>
              <w:t>айту</w:t>
            </w:r>
            <w:proofErr w:type="spellEnd"/>
          </w:p>
        </w:tc>
      </w:tr>
      <w:tr w:rsidR="006B426F" w:rsidRPr="00756E77" w14:paraId="5344F48E" w14:textId="77777777">
        <w:trPr>
          <w:cantSplit/>
          <w:jc w:val="center"/>
        </w:trPr>
        <w:tc>
          <w:tcPr>
            <w:tcW w:w="2268" w:type="dxa"/>
            <w:vAlign w:val="center"/>
          </w:tcPr>
          <w:p w14:paraId="53D0075E" w14:textId="77777777" w:rsidR="006B426F" w:rsidRPr="00756E77" w:rsidRDefault="006B426F" w:rsidP="00A169E1">
            <w:pPr>
              <w:spacing w:line="240" w:lineRule="auto"/>
              <w:ind w:firstLine="0"/>
              <w:rPr>
                <w:rFonts w:cs="Times New Roman"/>
                <w:szCs w:val="28"/>
              </w:rPr>
            </w:pPr>
            <w:proofErr w:type="spellStart"/>
            <w:r w:rsidRPr="00756E77">
              <w:rPr>
                <w:rFonts w:cs="Times New Roman"/>
                <w:szCs w:val="28"/>
              </w:rPr>
              <w:t>Қорытынды</w:t>
            </w:r>
            <w:proofErr w:type="spellEnd"/>
          </w:p>
        </w:tc>
        <w:tc>
          <w:tcPr>
            <w:tcW w:w="2835" w:type="dxa"/>
            <w:vAlign w:val="center"/>
          </w:tcPr>
          <w:p w14:paraId="6EB7925D" w14:textId="77777777" w:rsidR="006B426F" w:rsidRPr="00756E77" w:rsidRDefault="006B426F" w:rsidP="00A169E1">
            <w:pPr>
              <w:spacing w:line="240" w:lineRule="auto"/>
              <w:ind w:firstLine="0"/>
              <w:rPr>
                <w:rFonts w:cs="Times New Roman"/>
                <w:szCs w:val="28"/>
              </w:rPr>
            </w:pPr>
            <w:r w:rsidRPr="00756E77">
              <w:rPr>
                <w:rFonts w:cs="Times New Roman"/>
                <w:szCs w:val="28"/>
              </w:rPr>
              <w:t>Болашақ жоспарларды айту</w:t>
            </w:r>
          </w:p>
        </w:tc>
        <w:tc>
          <w:tcPr>
            <w:tcW w:w="3402" w:type="dxa"/>
            <w:vAlign w:val="center"/>
          </w:tcPr>
          <w:p w14:paraId="1376E53C" w14:textId="77777777" w:rsidR="006B426F" w:rsidRPr="00756E77" w:rsidRDefault="006B426F" w:rsidP="00A169E1">
            <w:pPr>
              <w:spacing w:line="240" w:lineRule="auto"/>
              <w:ind w:firstLine="0"/>
              <w:rPr>
                <w:rFonts w:cs="Times New Roman"/>
                <w:szCs w:val="28"/>
              </w:rPr>
            </w:pPr>
            <w:r w:rsidRPr="00756E77">
              <w:rPr>
                <w:rFonts w:cs="Times New Roman"/>
                <w:szCs w:val="28"/>
              </w:rPr>
              <w:t>WebSocket, тұрақты дерекқор, AI күшейту, мобильді нұсқа</w:t>
            </w:r>
          </w:p>
        </w:tc>
      </w:tr>
    </w:tbl>
    <w:p w14:paraId="1766C98C" w14:textId="77777777" w:rsidR="002B7DCB" w:rsidRPr="00756E77" w:rsidRDefault="002B7DCB" w:rsidP="00A169E1">
      <w:pPr>
        <w:spacing w:line="240" w:lineRule="auto"/>
        <w:rPr>
          <w:rFonts w:cs="Times New Roman"/>
        </w:rPr>
      </w:pPr>
    </w:p>
    <w:p w14:paraId="5D4ED128" w14:textId="77777777" w:rsidR="00A66FFC" w:rsidRDefault="00000000" w:rsidP="00A169E1">
      <w:pPr>
        <w:pageBreakBefore/>
        <w:spacing w:line="240" w:lineRule="auto"/>
        <w:ind w:firstLine="0"/>
        <w:jc w:val="right"/>
      </w:pPr>
      <w:r>
        <w:rPr>
          <w:b/>
          <w:i/>
        </w:rPr>
        <w:lastRenderedPageBreak/>
        <w:t>Қосымша Ә</w:t>
      </w:r>
    </w:p>
    <w:p w14:paraId="33BAC872" w14:textId="77777777" w:rsidR="00882B92" w:rsidRPr="00756E77" w:rsidRDefault="00E52D61" w:rsidP="00A169E1">
      <w:pPr>
        <w:keepNext/>
        <w:spacing w:line="240" w:lineRule="auto"/>
        <w:ind w:firstLine="0"/>
        <w:jc w:val="center"/>
        <w:rPr>
          <w:rFonts w:cs="Times New Roman"/>
          <w:szCs w:val="28"/>
        </w:rPr>
      </w:pPr>
      <w:r>
        <w:rPr>
          <w:b/>
        </w:rPr>
        <w:t>Пайдаланушы нұсқаулығы</w:t>
      </w:r>
    </w:p>
    <w:p w14:paraId="4B5E1EFA" w14:textId="77777777" w:rsidR="001D3CC3" w:rsidRPr="00C820D1" w:rsidRDefault="001D3CC3" w:rsidP="00A169E1">
      <w:pPr>
        <w:spacing w:line="240" w:lineRule="auto"/>
        <w:rPr>
          <w:rFonts w:cs="Times New Roman"/>
          <w:szCs w:val="28"/>
        </w:rPr>
      </w:pPr>
    </w:p>
    <w:p w14:paraId="1FA879E2" w14:textId="506B9C75" w:rsidR="00882B92" w:rsidRPr="00756E77" w:rsidRDefault="00E52D61" w:rsidP="00A169E1">
      <w:pPr>
        <w:spacing w:line="240" w:lineRule="auto"/>
        <w:rPr>
          <w:rFonts w:cs="Times New Roman"/>
          <w:szCs w:val="28"/>
        </w:rPr>
      </w:pPr>
      <w:proofErr w:type="spellStart"/>
      <w:r w:rsidRPr="00756E77">
        <w:rPr>
          <w:rFonts w:cs="Times New Roman"/>
          <w:szCs w:val="28"/>
        </w:rPr>
        <w:t>PixelQuest</w:t>
      </w:r>
      <w:proofErr w:type="spellEnd"/>
      <w:r w:rsidRPr="00C820D1">
        <w:rPr>
          <w:rFonts w:cs="Times New Roman"/>
          <w:szCs w:val="28"/>
        </w:rPr>
        <w:t xml:space="preserve">: </w:t>
      </w:r>
      <w:proofErr w:type="spellStart"/>
      <w:r w:rsidRPr="00756E77">
        <w:rPr>
          <w:rFonts w:cs="Times New Roman"/>
          <w:szCs w:val="28"/>
        </w:rPr>
        <w:t>Togyzkumalak</w:t>
      </w:r>
      <w:proofErr w:type="spellEnd"/>
      <w:r w:rsidRPr="00C820D1">
        <w:rPr>
          <w:rFonts w:cs="Times New Roman"/>
          <w:szCs w:val="28"/>
        </w:rPr>
        <w:t xml:space="preserve"> </w:t>
      </w:r>
      <w:proofErr w:type="spellStart"/>
      <w:r w:rsidRPr="001D3CC3">
        <w:rPr>
          <w:rFonts w:cs="Times New Roman"/>
          <w:szCs w:val="28"/>
          <w:lang w:val="ru-RU"/>
        </w:rPr>
        <w:t>жүйесін</w:t>
      </w:r>
      <w:proofErr w:type="spellEnd"/>
      <w:r w:rsidRPr="00C820D1">
        <w:rPr>
          <w:rFonts w:cs="Times New Roman"/>
          <w:szCs w:val="28"/>
        </w:rPr>
        <w:t xml:space="preserve"> </w:t>
      </w:r>
      <w:proofErr w:type="spellStart"/>
      <w:r w:rsidRPr="001D3CC3">
        <w:rPr>
          <w:rFonts w:cs="Times New Roman"/>
          <w:szCs w:val="28"/>
          <w:lang w:val="ru-RU"/>
        </w:rPr>
        <w:t>пайдалану</w:t>
      </w:r>
      <w:proofErr w:type="spellEnd"/>
      <w:r w:rsidRPr="00C820D1">
        <w:rPr>
          <w:rFonts w:cs="Times New Roman"/>
          <w:szCs w:val="28"/>
        </w:rPr>
        <w:t xml:space="preserve"> </w:t>
      </w:r>
      <w:proofErr w:type="spellStart"/>
      <w:r w:rsidRPr="001D3CC3">
        <w:rPr>
          <w:rFonts w:cs="Times New Roman"/>
          <w:szCs w:val="28"/>
          <w:lang w:val="ru-RU"/>
        </w:rPr>
        <w:t>үшін</w:t>
      </w:r>
      <w:proofErr w:type="spellEnd"/>
      <w:r w:rsidRPr="00C820D1">
        <w:rPr>
          <w:rFonts w:cs="Times New Roman"/>
          <w:szCs w:val="28"/>
        </w:rPr>
        <w:t xml:space="preserve"> </w:t>
      </w:r>
      <w:proofErr w:type="spellStart"/>
      <w:r w:rsidRPr="001D3CC3">
        <w:rPr>
          <w:rFonts w:cs="Times New Roman"/>
          <w:szCs w:val="28"/>
          <w:lang w:val="ru-RU"/>
        </w:rPr>
        <w:t>алдымен</w:t>
      </w:r>
      <w:proofErr w:type="spellEnd"/>
      <w:r w:rsidRPr="00C820D1">
        <w:rPr>
          <w:rFonts w:cs="Times New Roman"/>
          <w:szCs w:val="28"/>
        </w:rPr>
        <w:t xml:space="preserve"> </w:t>
      </w:r>
      <w:r w:rsidRPr="001D3CC3">
        <w:rPr>
          <w:rFonts w:cs="Times New Roman"/>
          <w:szCs w:val="28"/>
          <w:lang w:val="ru-RU"/>
        </w:rPr>
        <w:t>сервер</w:t>
      </w:r>
      <w:r w:rsidRPr="00C820D1">
        <w:rPr>
          <w:rFonts w:cs="Times New Roman"/>
          <w:szCs w:val="28"/>
        </w:rPr>
        <w:t xml:space="preserve"> </w:t>
      </w:r>
      <w:proofErr w:type="spellStart"/>
      <w:r w:rsidRPr="001D3CC3">
        <w:rPr>
          <w:rFonts w:cs="Times New Roman"/>
          <w:szCs w:val="28"/>
          <w:lang w:val="ru-RU"/>
        </w:rPr>
        <w:t>іске</w:t>
      </w:r>
      <w:proofErr w:type="spellEnd"/>
      <w:r w:rsidRPr="00C820D1">
        <w:rPr>
          <w:rFonts w:cs="Times New Roman"/>
          <w:szCs w:val="28"/>
        </w:rPr>
        <w:t xml:space="preserve"> </w:t>
      </w:r>
      <w:proofErr w:type="spellStart"/>
      <w:r w:rsidRPr="001D3CC3">
        <w:rPr>
          <w:rFonts w:cs="Times New Roman"/>
          <w:szCs w:val="28"/>
          <w:lang w:val="ru-RU"/>
        </w:rPr>
        <w:t>қосылады</w:t>
      </w:r>
      <w:proofErr w:type="spellEnd"/>
      <w:r w:rsidRPr="00C820D1">
        <w:rPr>
          <w:rFonts w:cs="Times New Roman"/>
          <w:szCs w:val="28"/>
        </w:rPr>
        <w:t xml:space="preserve">. </w:t>
      </w:r>
      <w:proofErr w:type="spellStart"/>
      <w:r w:rsidRPr="00756E77">
        <w:rPr>
          <w:rFonts w:cs="Times New Roman"/>
          <w:szCs w:val="28"/>
        </w:rPr>
        <w:t>Сервер</w:t>
      </w:r>
      <w:proofErr w:type="spellEnd"/>
      <w:r w:rsidRPr="00756E77">
        <w:rPr>
          <w:rFonts w:cs="Times New Roman"/>
          <w:szCs w:val="28"/>
        </w:rPr>
        <w:t xml:space="preserve"> </w:t>
      </w:r>
      <w:proofErr w:type="spellStart"/>
      <w:r w:rsidRPr="00756E77">
        <w:rPr>
          <w:rFonts w:cs="Times New Roman"/>
          <w:szCs w:val="28"/>
        </w:rPr>
        <w:t>қосылғаннан</w:t>
      </w:r>
      <w:proofErr w:type="spellEnd"/>
      <w:r w:rsidRPr="00756E77">
        <w:rPr>
          <w:rFonts w:cs="Times New Roman"/>
          <w:szCs w:val="28"/>
        </w:rPr>
        <w:t xml:space="preserve"> </w:t>
      </w:r>
      <w:proofErr w:type="spellStart"/>
      <w:r w:rsidRPr="00756E77">
        <w:rPr>
          <w:rFonts w:cs="Times New Roman"/>
          <w:szCs w:val="28"/>
        </w:rPr>
        <w:t>кейін</w:t>
      </w:r>
      <w:proofErr w:type="spellEnd"/>
      <w:r w:rsidRPr="00756E77">
        <w:rPr>
          <w:rFonts w:cs="Times New Roman"/>
          <w:szCs w:val="28"/>
        </w:rPr>
        <w:t xml:space="preserve"> </w:t>
      </w:r>
      <w:proofErr w:type="spellStart"/>
      <w:r w:rsidRPr="00756E77">
        <w:rPr>
          <w:rFonts w:cs="Times New Roman"/>
          <w:szCs w:val="28"/>
        </w:rPr>
        <w:t>браузерде</w:t>
      </w:r>
      <w:proofErr w:type="spellEnd"/>
      <w:r w:rsidRPr="00756E77">
        <w:rPr>
          <w:rFonts w:cs="Times New Roman"/>
          <w:szCs w:val="28"/>
        </w:rPr>
        <w:t xml:space="preserve"> </w:t>
      </w:r>
      <w:proofErr w:type="spellStart"/>
      <w:r w:rsidRPr="00756E77">
        <w:rPr>
          <w:rFonts w:cs="Times New Roman"/>
          <w:szCs w:val="28"/>
        </w:rPr>
        <w:t>жергілікті</w:t>
      </w:r>
      <w:proofErr w:type="spellEnd"/>
      <w:r w:rsidRPr="00756E77">
        <w:rPr>
          <w:rFonts w:cs="Times New Roman"/>
          <w:szCs w:val="28"/>
        </w:rPr>
        <w:t xml:space="preserve"> </w:t>
      </w:r>
      <w:proofErr w:type="spellStart"/>
      <w:r w:rsidRPr="00756E77">
        <w:rPr>
          <w:rFonts w:cs="Times New Roman"/>
          <w:szCs w:val="28"/>
        </w:rPr>
        <w:t>адрес</w:t>
      </w:r>
      <w:proofErr w:type="spellEnd"/>
      <w:r w:rsidRPr="00756E77">
        <w:rPr>
          <w:rFonts w:cs="Times New Roman"/>
          <w:szCs w:val="28"/>
        </w:rPr>
        <w:t xml:space="preserve"> </w:t>
      </w:r>
      <w:proofErr w:type="spellStart"/>
      <w:r w:rsidRPr="00756E77">
        <w:rPr>
          <w:rFonts w:cs="Times New Roman"/>
          <w:szCs w:val="28"/>
        </w:rPr>
        <w:t>ашылады</w:t>
      </w:r>
      <w:proofErr w:type="spellEnd"/>
      <w:r w:rsidRPr="00756E77">
        <w:rPr>
          <w:rFonts w:cs="Times New Roman"/>
          <w:szCs w:val="28"/>
        </w:rPr>
        <w:t>. Басты мәзірде пайдаланушы қажетті режимді таңдайды. Егер тек жаттығу қажет болса, “Ботқа қарсы ойнау” режимі таңдалады. Егер ережені үйрену қажет болса, “Оқыту / ережелер” бөлімі ашылады. Егер онлайн ойнау қажет болса, пайдаланушы аккаунтқа кіріп немесе тіркеліп, онлайн режимді таңдайды.</w:t>
      </w:r>
    </w:p>
    <w:p w14:paraId="1D589CFC" w14:textId="77777777" w:rsidR="00882B92" w:rsidRPr="00756E77" w:rsidRDefault="00E52D61" w:rsidP="00A169E1">
      <w:pPr>
        <w:spacing w:line="240" w:lineRule="auto"/>
        <w:rPr>
          <w:rFonts w:cs="Times New Roman"/>
          <w:szCs w:val="28"/>
        </w:rPr>
      </w:pPr>
      <w:r w:rsidRPr="00756E77">
        <w:rPr>
          <w:rFonts w:cs="Times New Roman"/>
          <w:szCs w:val="28"/>
        </w:rPr>
        <w:t>Бот режимінде ойыншы төменгі қатардағы отаулардың бірін таңдайды. Preview қосулы болса, жүйе соңғы тастың қай отауға түсетінін алдын ала көрсетеді. Жүрістен кейін тастар анимация арқылы таратылады, қазан саны жаңарады және кезек ботқа беріледі. Қиындық деңгейін easy, normal немесе hard деп таңдауға болады.</w:t>
      </w:r>
    </w:p>
    <w:p w14:paraId="6B8B26C4" w14:textId="77777777" w:rsidR="00882B92" w:rsidRPr="00756E77" w:rsidRDefault="00050F97" w:rsidP="00A169E1">
      <w:pPr>
        <w:spacing w:line="240" w:lineRule="auto"/>
        <w:ind w:firstLine="0"/>
        <w:rPr>
          <w:rFonts w:cs="Times New Roman"/>
          <w:szCs w:val="28"/>
        </w:rPr>
      </w:pPr>
      <w:r w:rsidRPr="00A169E1">
        <w:rPr>
          <w:rFonts w:cs="Times New Roman"/>
          <w:szCs w:val="28"/>
        </w:rPr>
        <w:tab/>
      </w:r>
      <w:r w:rsidR="00E52D61" w:rsidRPr="00756E77">
        <w:rPr>
          <w:rFonts w:cs="Times New Roman"/>
          <w:szCs w:val="28"/>
          <w:lang w:val="ru-RU"/>
        </w:rPr>
        <w:t>Онлайн</w:t>
      </w:r>
      <w:r w:rsidR="00E52D61" w:rsidRPr="00A169E1">
        <w:rPr>
          <w:rFonts w:cs="Times New Roman"/>
          <w:szCs w:val="28"/>
        </w:rPr>
        <w:t xml:space="preserve"> </w:t>
      </w:r>
      <w:proofErr w:type="spellStart"/>
      <w:r w:rsidR="00E52D61" w:rsidRPr="00756E77">
        <w:rPr>
          <w:rFonts w:cs="Times New Roman"/>
          <w:szCs w:val="28"/>
          <w:lang w:val="ru-RU"/>
        </w:rPr>
        <w:t>режимде</w:t>
      </w:r>
      <w:proofErr w:type="spellEnd"/>
      <w:r w:rsidR="00E52D61" w:rsidRPr="00A169E1">
        <w:rPr>
          <w:rFonts w:cs="Times New Roman"/>
          <w:szCs w:val="28"/>
        </w:rPr>
        <w:t xml:space="preserve"> </w:t>
      </w:r>
      <w:proofErr w:type="spellStart"/>
      <w:r w:rsidR="00E52D61" w:rsidRPr="00756E77">
        <w:rPr>
          <w:rFonts w:cs="Times New Roman"/>
          <w:szCs w:val="28"/>
          <w:lang w:val="ru-RU"/>
        </w:rPr>
        <w:t>алдымен</w:t>
      </w:r>
      <w:proofErr w:type="spellEnd"/>
      <w:r w:rsidR="00E52D61" w:rsidRPr="00A169E1">
        <w:rPr>
          <w:rFonts w:cs="Times New Roman"/>
          <w:szCs w:val="28"/>
        </w:rPr>
        <w:t xml:space="preserve"> </w:t>
      </w:r>
      <w:r w:rsidR="00E52D61" w:rsidRPr="00756E77">
        <w:rPr>
          <w:rFonts w:cs="Times New Roman"/>
          <w:szCs w:val="28"/>
          <w:lang w:val="ru-RU"/>
        </w:rPr>
        <w:t>профиль</w:t>
      </w:r>
      <w:r w:rsidR="00E52D61" w:rsidRPr="00A169E1">
        <w:rPr>
          <w:rFonts w:cs="Times New Roman"/>
          <w:szCs w:val="28"/>
        </w:rPr>
        <w:t xml:space="preserve"> </w:t>
      </w:r>
      <w:r w:rsidR="00E52D61" w:rsidRPr="00756E77">
        <w:rPr>
          <w:rFonts w:cs="Times New Roman"/>
          <w:szCs w:val="28"/>
          <w:lang w:val="ru-RU"/>
        </w:rPr>
        <w:t>керек</w:t>
      </w:r>
      <w:r w:rsidR="00E52D61" w:rsidRPr="00A169E1">
        <w:rPr>
          <w:rFonts w:cs="Times New Roman"/>
          <w:szCs w:val="28"/>
        </w:rPr>
        <w:t xml:space="preserve">. </w:t>
      </w:r>
      <w:proofErr w:type="spellStart"/>
      <w:r w:rsidR="00E52D61" w:rsidRPr="00756E77">
        <w:rPr>
          <w:rFonts w:cs="Times New Roman"/>
          <w:szCs w:val="28"/>
        </w:rPr>
        <w:t>Пайдаланушы</w:t>
      </w:r>
      <w:proofErr w:type="spellEnd"/>
      <w:r w:rsidR="00E52D61" w:rsidRPr="00756E77">
        <w:rPr>
          <w:rFonts w:cs="Times New Roman"/>
          <w:szCs w:val="28"/>
        </w:rPr>
        <w:t xml:space="preserve"> </w:t>
      </w:r>
      <w:proofErr w:type="spellStart"/>
      <w:r w:rsidR="00E52D61" w:rsidRPr="00756E77">
        <w:rPr>
          <w:rFonts w:cs="Times New Roman"/>
          <w:szCs w:val="28"/>
        </w:rPr>
        <w:t>тіркеліп</w:t>
      </w:r>
      <w:proofErr w:type="spellEnd"/>
      <w:r w:rsidR="00E52D61" w:rsidRPr="00756E77">
        <w:rPr>
          <w:rFonts w:cs="Times New Roman"/>
          <w:szCs w:val="28"/>
        </w:rPr>
        <w:t xml:space="preserve"> </w:t>
      </w:r>
      <w:proofErr w:type="spellStart"/>
      <w:r w:rsidR="00E52D61" w:rsidRPr="00756E77">
        <w:rPr>
          <w:rFonts w:cs="Times New Roman"/>
          <w:szCs w:val="28"/>
        </w:rPr>
        <w:t>немесе</w:t>
      </w:r>
      <w:proofErr w:type="spellEnd"/>
      <w:r w:rsidR="00E52D61" w:rsidRPr="00756E77">
        <w:rPr>
          <w:rFonts w:cs="Times New Roman"/>
          <w:szCs w:val="28"/>
        </w:rPr>
        <w:t xml:space="preserve"> </w:t>
      </w:r>
      <w:proofErr w:type="spellStart"/>
      <w:r w:rsidR="00E52D61" w:rsidRPr="00756E77">
        <w:rPr>
          <w:rFonts w:cs="Times New Roman"/>
          <w:szCs w:val="28"/>
        </w:rPr>
        <w:t>бұрынғы</w:t>
      </w:r>
      <w:proofErr w:type="spellEnd"/>
      <w:r w:rsidR="00E52D61" w:rsidRPr="00756E77">
        <w:rPr>
          <w:rFonts w:cs="Times New Roman"/>
          <w:szCs w:val="28"/>
        </w:rPr>
        <w:t xml:space="preserve"> аккаунтымен кіреді. Кейін “Подбор” арқылы қарсылас іздейді немесе бөлме кодын қолданып досымен ойнайды. Матч кезінде жүрісті тек өз кезегінде жасауға болады. Сервер күйі жоғарғы бөлікте көрсетіледі, ал ойын аяқталғанда рейтинг пен статистика жаңарады.</w:t>
      </w:r>
    </w:p>
    <w:p w14:paraId="545B2862" w14:textId="77777777" w:rsidR="00882B92" w:rsidRPr="00756E77" w:rsidRDefault="00E52D61" w:rsidP="00A169E1">
      <w:pPr>
        <w:spacing w:line="240" w:lineRule="auto"/>
        <w:rPr>
          <w:rFonts w:cs="Times New Roman"/>
          <w:szCs w:val="28"/>
        </w:rPr>
      </w:pPr>
      <w:r w:rsidRPr="00756E77">
        <w:rPr>
          <w:rFonts w:cs="Times New Roman"/>
          <w:szCs w:val="28"/>
        </w:rPr>
        <w:t>Оқыту режимінде сабақтар қойынды арқылы таңдалады. Әр сабақта теориялық түсіндірме, тапсырма және шағын тақта бар. Пайдаланушы дұрыс жүрісті өзі іздей алады, қажет болса hint батырмасын басады немесе show арқылы шешімді көреді. Бұл режим ойынға жаңадан кірген қолданушыға арналған.</w:t>
      </w:r>
    </w:p>
    <w:p w14:paraId="4829291E" w14:textId="77777777" w:rsidR="00A66FFC" w:rsidRDefault="00000000" w:rsidP="00A169E1">
      <w:pPr>
        <w:keepNext/>
        <w:spacing w:line="240" w:lineRule="auto"/>
        <w:ind w:firstLine="0"/>
        <w:jc w:val="left"/>
      </w:pPr>
      <w:r>
        <w:t>28-кесте. Пайдаланушы нұсқаулығының қысқаша кестесі</w:t>
      </w:r>
    </w:p>
    <w:tbl>
      <w:tblPr>
        <w:tblStyle w:val="aff0"/>
        <w:tblW w:w="0" w:type="auto"/>
        <w:jc w:val="center"/>
        <w:tblLook w:val="04A0" w:firstRow="1" w:lastRow="0" w:firstColumn="1" w:lastColumn="0" w:noHBand="0" w:noVBand="1"/>
      </w:tblPr>
      <w:tblGrid>
        <w:gridCol w:w="2823"/>
        <w:gridCol w:w="6748"/>
      </w:tblGrid>
      <w:tr w:rsidR="00882B92" w:rsidRPr="00756E77" w14:paraId="12F0DAF6" w14:textId="77777777" w:rsidTr="00050F97">
        <w:trPr>
          <w:jc w:val="center"/>
        </w:trPr>
        <w:tc>
          <w:tcPr>
            <w:tcW w:w="2835" w:type="dxa"/>
            <w:shd w:val="clear" w:color="auto" w:fill="auto"/>
            <w:vAlign w:val="center"/>
          </w:tcPr>
          <w:p w14:paraId="6E1B44DA"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Әрекет</w:t>
            </w:r>
          </w:p>
        </w:tc>
        <w:tc>
          <w:tcPr>
            <w:tcW w:w="6803" w:type="dxa"/>
            <w:shd w:val="clear" w:color="auto" w:fill="auto"/>
            <w:vAlign w:val="center"/>
          </w:tcPr>
          <w:p w14:paraId="272D610C" w14:textId="77777777" w:rsidR="00882B92" w:rsidRPr="00756E77" w:rsidRDefault="00E52D61" w:rsidP="00A169E1">
            <w:pPr>
              <w:spacing w:line="240" w:lineRule="auto"/>
              <w:ind w:firstLine="0"/>
              <w:jc w:val="center"/>
              <w:rPr>
                <w:rFonts w:cs="Times New Roman"/>
                <w:szCs w:val="28"/>
              </w:rPr>
            </w:pPr>
            <w:r w:rsidRPr="00756E77">
              <w:rPr>
                <w:rFonts w:cs="Times New Roman"/>
                <w:b/>
                <w:szCs w:val="28"/>
              </w:rPr>
              <w:t>Нәтиже</w:t>
            </w:r>
          </w:p>
        </w:tc>
      </w:tr>
      <w:tr w:rsidR="00882B92" w:rsidRPr="00756E77" w14:paraId="22A00D4B" w14:textId="77777777">
        <w:trPr>
          <w:jc w:val="center"/>
        </w:trPr>
        <w:tc>
          <w:tcPr>
            <w:tcW w:w="2835" w:type="dxa"/>
            <w:vAlign w:val="center"/>
          </w:tcPr>
          <w:p w14:paraId="3D0CBB6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Басты мәзірді ашу</w:t>
            </w:r>
          </w:p>
        </w:tc>
        <w:tc>
          <w:tcPr>
            <w:tcW w:w="6803" w:type="dxa"/>
            <w:vAlign w:val="center"/>
          </w:tcPr>
          <w:p w14:paraId="2C7F16F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Негізгі режимдер көрінеді</w:t>
            </w:r>
          </w:p>
        </w:tc>
      </w:tr>
      <w:tr w:rsidR="00882B92" w:rsidRPr="00756E77" w14:paraId="0887173D" w14:textId="77777777">
        <w:trPr>
          <w:jc w:val="center"/>
        </w:trPr>
        <w:tc>
          <w:tcPr>
            <w:tcW w:w="2835" w:type="dxa"/>
            <w:vAlign w:val="center"/>
          </w:tcPr>
          <w:p w14:paraId="712AC5BE"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 режимін таңдау</w:t>
            </w:r>
          </w:p>
        </w:tc>
        <w:tc>
          <w:tcPr>
            <w:tcW w:w="6803" w:type="dxa"/>
            <w:vAlign w:val="center"/>
          </w:tcPr>
          <w:p w14:paraId="10F0FF8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Жеке ойын тақтасы ашылады</w:t>
            </w:r>
          </w:p>
        </w:tc>
      </w:tr>
      <w:tr w:rsidR="00882B92" w:rsidRPr="00756E77" w14:paraId="10A2B049" w14:textId="77777777">
        <w:trPr>
          <w:jc w:val="center"/>
        </w:trPr>
        <w:tc>
          <w:tcPr>
            <w:tcW w:w="2835" w:type="dxa"/>
            <w:vAlign w:val="center"/>
          </w:tcPr>
          <w:p w14:paraId="4193400C"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Отауды басу</w:t>
            </w:r>
          </w:p>
        </w:tc>
        <w:tc>
          <w:tcPr>
            <w:tcW w:w="6803" w:type="dxa"/>
            <w:vAlign w:val="center"/>
          </w:tcPr>
          <w:p w14:paraId="490CF1B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Жүріс есептеледі және тақта жаңарады</w:t>
            </w:r>
          </w:p>
        </w:tc>
      </w:tr>
      <w:tr w:rsidR="00882B92" w:rsidRPr="00756E77" w14:paraId="191C522A" w14:textId="77777777">
        <w:trPr>
          <w:jc w:val="center"/>
        </w:trPr>
        <w:tc>
          <w:tcPr>
            <w:tcW w:w="2835" w:type="dxa"/>
            <w:vAlign w:val="center"/>
          </w:tcPr>
          <w:p w14:paraId="4C51A514"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Қиындық деңгейін өзгерту</w:t>
            </w:r>
          </w:p>
        </w:tc>
        <w:tc>
          <w:tcPr>
            <w:tcW w:w="6803" w:type="dxa"/>
            <w:vAlign w:val="center"/>
          </w:tcPr>
          <w:p w14:paraId="7336D1D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Боттың жүріс таңдауы өзгереді</w:t>
            </w:r>
          </w:p>
        </w:tc>
      </w:tr>
      <w:tr w:rsidR="00882B92" w:rsidRPr="00756E77" w14:paraId="2D3D3CA4" w14:textId="77777777">
        <w:trPr>
          <w:jc w:val="center"/>
        </w:trPr>
        <w:tc>
          <w:tcPr>
            <w:tcW w:w="2835" w:type="dxa"/>
            <w:vAlign w:val="center"/>
          </w:tcPr>
          <w:p w14:paraId="6E88C5E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Тіркелу/кіру</w:t>
            </w:r>
          </w:p>
        </w:tc>
        <w:tc>
          <w:tcPr>
            <w:tcW w:w="6803" w:type="dxa"/>
            <w:vAlign w:val="center"/>
          </w:tcPr>
          <w:p w14:paraId="101C6AE3"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Профиль және рейтинг сақталады</w:t>
            </w:r>
          </w:p>
        </w:tc>
      </w:tr>
      <w:tr w:rsidR="00882B92" w:rsidRPr="00C820D1" w14:paraId="1201EC9C" w14:textId="77777777">
        <w:trPr>
          <w:jc w:val="center"/>
        </w:trPr>
        <w:tc>
          <w:tcPr>
            <w:tcW w:w="2835" w:type="dxa"/>
            <w:vAlign w:val="center"/>
          </w:tcPr>
          <w:p w14:paraId="214C1F92"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Бөлме құру</w:t>
            </w:r>
          </w:p>
        </w:tc>
        <w:tc>
          <w:tcPr>
            <w:tcW w:w="6803" w:type="dxa"/>
            <w:vAlign w:val="center"/>
          </w:tcPr>
          <w:p w14:paraId="0063DC2A" w14:textId="77777777" w:rsidR="00882B92" w:rsidRPr="00756E77" w:rsidRDefault="00E52D61" w:rsidP="00A169E1">
            <w:pPr>
              <w:spacing w:line="240" w:lineRule="auto"/>
              <w:ind w:firstLine="0"/>
              <w:jc w:val="left"/>
              <w:rPr>
                <w:rFonts w:cs="Times New Roman"/>
                <w:szCs w:val="28"/>
                <w:lang w:val="ru-RU"/>
              </w:rPr>
            </w:pPr>
            <w:proofErr w:type="spellStart"/>
            <w:r w:rsidRPr="00756E77">
              <w:rPr>
                <w:rFonts w:cs="Times New Roman"/>
                <w:szCs w:val="28"/>
                <w:lang w:val="ru-RU"/>
              </w:rPr>
              <w:t>Досқа</w:t>
            </w:r>
            <w:proofErr w:type="spellEnd"/>
            <w:r w:rsidRPr="00756E77">
              <w:rPr>
                <w:rFonts w:cs="Times New Roman"/>
                <w:szCs w:val="28"/>
                <w:lang w:val="ru-RU"/>
              </w:rPr>
              <w:t xml:space="preserve"> </w:t>
            </w:r>
            <w:proofErr w:type="spellStart"/>
            <w:r w:rsidRPr="00756E77">
              <w:rPr>
                <w:rFonts w:cs="Times New Roman"/>
                <w:szCs w:val="28"/>
                <w:lang w:val="ru-RU"/>
              </w:rPr>
              <w:t>берілетін</w:t>
            </w:r>
            <w:proofErr w:type="spellEnd"/>
            <w:r w:rsidRPr="00756E77">
              <w:rPr>
                <w:rFonts w:cs="Times New Roman"/>
                <w:szCs w:val="28"/>
                <w:lang w:val="ru-RU"/>
              </w:rPr>
              <w:t xml:space="preserve"> код </w:t>
            </w:r>
            <w:proofErr w:type="spellStart"/>
            <w:r w:rsidRPr="00756E77">
              <w:rPr>
                <w:rFonts w:cs="Times New Roman"/>
                <w:szCs w:val="28"/>
                <w:lang w:val="ru-RU"/>
              </w:rPr>
              <w:t>пайда</w:t>
            </w:r>
            <w:proofErr w:type="spellEnd"/>
            <w:r w:rsidRPr="00756E77">
              <w:rPr>
                <w:rFonts w:cs="Times New Roman"/>
                <w:szCs w:val="28"/>
                <w:lang w:val="ru-RU"/>
              </w:rPr>
              <w:t xml:space="preserve"> </w:t>
            </w:r>
            <w:proofErr w:type="spellStart"/>
            <w:r w:rsidRPr="00756E77">
              <w:rPr>
                <w:rFonts w:cs="Times New Roman"/>
                <w:szCs w:val="28"/>
                <w:lang w:val="ru-RU"/>
              </w:rPr>
              <w:t>болады</w:t>
            </w:r>
            <w:proofErr w:type="spellEnd"/>
          </w:p>
        </w:tc>
      </w:tr>
      <w:tr w:rsidR="00882B92" w:rsidRPr="00756E77" w14:paraId="4D28B5A3" w14:textId="77777777">
        <w:trPr>
          <w:jc w:val="center"/>
        </w:trPr>
        <w:tc>
          <w:tcPr>
            <w:tcW w:w="2835" w:type="dxa"/>
            <w:vAlign w:val="center"/>
          </w:tcPr>
          <w:p w14:paraId="6EDEDCBC" w14:textId="77777777" w:rsidR="00882B92" w:rsidRPr="00756E77" w:rsidRDefault="00E52D61" w:rsidP="00A169E1">
            <w:pPr>
              <w:spacing w:line="240" w:lineRule="auto"/>
              <w:ind w:firstLine="0"/>
              <w:jc w:val="left"/>
              <w:rPr>
                <w:rFonts w:cs="Times New Roman"/>
                <w:szCs w:val="28"/>
              </w:rPr>
            </w:pPr>
            <w:proofErr w:type="spellStart"/>
            <w:r w:rsidRPr="00756E77">
              <w:rPr>
                <w:rFonts w:cs="Times New Roman"/>
                <w:szCs w:val="28"/>
              </w:rPr>
              <w:t>Оқыту</w:t>
            </w:r>
            <w:proofErr w:type="spellEnd"/>
            <w:r w:rsidRPr="00756E77">
              <w:rPr>
                <w:rFonts w:cs="Times New Roman"/>
                <w:szCs w:val="28"/>
              </w:rPr>
              <w:t xml:space="preserve"> </w:t>
            </w:r>
            <w:proofErr w:type="spellStart"/>
            <w:r w:rsidRPr="00756E77">
              <w:rPr>
                <w:rFonts w:cs="Times New Roman"/>
                <w:szCs w:val="28"/>
              </w:rPr>
              <w:t>режиміне</w:t>
            </w:r>
            <w:proofErr w:type="spellEnd"/>
            <w:r w:rsidRPr="00756E77">
              <w:rPr>
                <w:rFonts w:cs="Times New Roman"/>
                <w:szCs w:val="28"/>
              </w:rPr>
              <w:t xml:space="preserve"> </w:t>
            </w:r>
            <w:proofErr w:type="spellStart"/>
            <w:r w:rsidRPr="00756E77">
              <w:rPr>
                <w:rFonts w:cs="Times New Roman"/>
                <w:szCs w:val="28"/>
              </w:rPr>
              <w:t>кіру</w:t>
            </w:r>
            <w:proofErr w:type="spellEnd"/>
          </w:p>
        </w:tc>
        <w:tc>
          <w:tcPr>
            <w:tcW w:w="6803" w:type="dxa"/>
            <w:vAlign w:val="center"/>
          </w:tcPr>
          <w:p w14:paraId="76C70C1D" w14:textId="77777777" w:rsidR="00882B92" w:rsidRPr="00756E77" w:rsidRDefault="00E52D61" w:rsidP="00A169E1">
            <w:pPr>
              <w:spacing w:line="240" w:lineRule="auto"/>
              <w:ind w:firstLine="0"/>
              <w:jc w:val="left"/>
              <w:rPr>
                <w:rFonts w:cs="Times New Roman"/>
                <w:szCs w:val="28"/>
              </w:rPr>
            </w:pPr>
            <w:r w:rsidRPr="00756E77">
              <w:rPr>
                <w:rFonts w:cs="Times New Roman"/>
                <w:szCs w:val="28"/>
              </w:rPr>
              <w:t>Сабақтар мен mini-board ашылады</w:t>
            </w:r>
          </w:p>
        </w:tc>
      </w:tr>
    </w:tbl>
    <w:p w14:paraId="2DCD06DB" w14:textId="77777777" w:rsidR="00732216" w:rsidRPr="00756E77" w:rsidRDefault="00732216" w:rsidP="00A169E1">
      <w:pPr>
        <w:spacing w:line="240" w:lineRule="auto"/>
        <w:rPr>
          <w:rFonts w:cs="Times New Roman"/>
        </w:rPr>
      </w:pPr>
    </w:p>
    <w:sectPr w:rsidR="00732216" w:rsidRPr="00756E77" w:rsidSect="00034616">
      <w:footerReference w:type="default" r:id="rId25"/>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19C8E" w14:textId="77777777" w:rsidR="00C55E9B" w:rsidRDefault="00C55E9B">
      <w:pPr>
        <w:spacing w:line="240" w:lineRule="auto"/>
      </w:pPr>
      <w:r>
        <w:separator/>
      </w:r>
    </w:p>
  </w:endnote>
  <w:endnote w:type="continuationSeparator" w:id="0">
    <w:p w14:paraId="281DF430" w14:textId="77777777" w:rsidR="00C55E9B" w:rsidRDefault="00C55E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964874"/>
      <w:docPartObj>
        <w:docPartGallery w:val="Page Numbers (Bottom of Page)"/>
        <w:docPartUnique/>
      </w:docPartObj>
    </w:sdtPr>
    <w:sdtEndPr>
      <w:rPr>
        <w:sz w:val="18"/>
        <w:szCs w:val="18"/>
      </w:rPr>
    </w:sdtEndPr>
    <w:sdtContent>
      <w:p w14:paraId="53E2F313" w14:textId="77777777" w:rsidR="00FC1F8A" w:rsidRPr="002F4FD0" w:rsidRDefault="00FC1F8A">
        <w:pPr>
          <w:pStyle w:val="a7"/>
          <w:jc w:val="right"/>
          <w:rPr>
            <w:sz w:val="18"/>
            <w:szCs w:val="18"/>
          </w:rPr>
        </w:pPr>
        <w:r w:rsidRPr="002F4FD0">
          <w:rPr>
            <w:sz w:val="18"/>
            <w:szCs w:val="18"/>
          </w:rPr>
          <w:fldChar w:fldCharType="begin"/>
        </w:r>
        <w:r w:rsidRPr="002F4FD0">
          <w:rPr>
            <w:sz w:val="18"/>
            <w:szCs w:val="18"/>
          </w:rPr>
          <w:instrText>PAGE   \* MERGEFORMAT</w:instrText>
        </w:r>
        <w:r w:rsidRPr="002F4FD0">
          <w:rPr>
            <w:sz w:val="18"/>
            <w:szCs w:val="18"/>
          </w:rPr>
          <w:fldChar w:fldCharType="separate"/>
        </w:r>
        <w:r w:rsidRPr="002F4FD0">
          <w:rPr>
            <w:sz w:val="18"/>
            <w:szCs w:val="18"/>
            <w:lang w:val="ru-RU"/>
          </w:rPr>
          <w:t>2</w:t>
        </w:r>
        <w:r w:rsidRPr="002F4FD0">
          <w:rPr>
            <w:sz w:val="18"/>
            <w:szCs w:val="18"/>
          </w:rPr>
          <w:fldChar w:fldCharType="end"/>
        </w:r>
      </w:p>
    </w:sdtContent>
  </w:sdt>
  <w:p w14:paraId="44940C06" w14:textId="77777777" w:rsidR="00882B92" w:rsidRDefault="00882B92">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E63AD" w14:textId="77777777" w:rsidR="00C55E9B" w:rsidRDefault="00C55E9B">
      <w:pPr>
        <w:spacing w:line="240" w:lineRule="auto"/>
      </w:pPr>
      <w:r>
        <w:separator/>
      </w:r>
    </w:p>
  </w:footnote>
  <w:footnote w:type="continuationSeparator" w:id="0">
    <w:p w14:paraId="506CD13E" w14:textId="77777777" w:rsidR="00C55E9B" w:rsidRDefault="00C55E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CB788E"/>
    <w:multiLevelType w:val="multilevel"/>
    <w:tmpl w:val="788C377C"/>
    <w:styleLink w:val="1"/>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DBE2664"/>
    <w:multiLevelType w:val="hybridMultilevel"/>
    <w:tmpl w:val="E202F4A0"/>
    <w:lvl w:ilvl="0" w:tplc="69544C34">
      <w:start w:val="4"/>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422839C9"/>
    <w:multiLevelType w:val="multilevel"/>
    <w:tmpl w:val="46AEDF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3876730"/>
    <w:multiLevelType w:val="multilevel"/>
    <w:tmpl w:val="788C377C"/>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1F61BEC"/>
    <w:multiLevelType w:val="multilevel"/>
    <w:tmpl w:val="BCA2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517886">
    <w:abstractNumId w:val="8"/>
  </w:num>
  <w:num w:numId="2" w16cid:durableId="1817993673">
    <w:abstractNumId w:val="6"/>
  </w:num>
  <w:num w:numId="3" w16cid:durableId="269748543">
    <w:abstractNumId w:val="5"/>
  </w:num>
  <w:num w:numId="4" w16cid:durableId="82457964">
    <w:abstractNumId w:val="4"/>
  </w:num>
  <w:num w:numId="5" w16cid:durableId="1008026639">
    <w:abstractNumId w:val="7"/>
  </w:num>
  <w:num w:numId="6" w16cid:durableId="1777796517">
    <w:abstractNumId w:val="3"/>
  </w:num>
  <w:num w:numId="7" w16cid:durableId="601185269">
    <w:abstractNumId w:val="2"/>
  </w:num>
  <w:num w:numId="8" w16cid:durableId="284654053">
    <w:abstractNumId w:val="1"/>
  </w:num>
  <w:num w:numId="9" w16cid:durableId="158931496">
    <w:abstractNumId w:val="0"/>
  </w:num>
  <w:num w:numId="10" w16cid:durableId="1784349816">
    <w:abstractNumId w:val="13"/>
  </w:num>
  <w:num w:numId="11" w16cid:durableId="1677612525">
    <w:abstractNumId w:val="11"/>
  </w:num>
  <w:num w:numId="12" w16cid:durableId="934096790">
    <w:abstractNumId w:val="12"/>
  </w:num>
  <w:num w:numId="13" w16cid:durableId="413626786">
    <w:abstractNumId w:val="10"/>
  </w:num>
  <w:num w:numId="14" w16cid:durableId="1123496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97"/>
    <w:rsid w:val="0006063C"/>
    <w:rsid w:val="000868A5"/>
    <w:rsid w:val="000B604B"/>
    <w:rsid w:val="0015074B"/>
    <w:rsid w:val="001D3CC3"/>
    <w:rsid w:val="002238C2"/>
    <w:rsid w:val="0029639D"/>
    <w:rsid w:val="002B7DCB"/>
    <w:rsid w:val="002F4FD0"/>
    <w:rsid w:val="00326F90"/>
    <w:rsid w:val="003925DD"/>
    <w:rsid w:val="003F25EB"/>
    <w:rsid w:val="004A65BE"/>
    <w:rsid w:val="004F329B"/>
    <w:rsid w:val="005E2387"/>
    <w:rsid w:val="005F2C10"/>
    <w:rsid w:val="006B426F"/>
    <w:rsid w:val="007202E6"/>
    <w:rsid w:val="00732216"/>
    <w:rsid w:val="00756E77"/>
    <w:rsid w:val="00773EBB"/>
    <w:rsid w:val="007E3F7D"/>
    <w:rsid w:val="007E68BC"/>
    <w:rsid w:val="00882B92"/>
    <w:rsid w:val="00A12A8B"/>
    <w:rsid w:val="00A169E1"/>
    <w:rsid w:val="00A66FFC"/>
    <w:rsid w:val="00AA1D8D"/>
    <w:rsid w:val="00B47730"/>
    <w:rsid w:val="00B77E26"/>
    <w:rsid w:val="00C01A5A"/>
    <w:rsid w:val="00C55E9B"/>
    <w:rsid w:val="00C73BE5"/>
    <w:rsid w:val="00C820D1"/>
    <w:rsid w:val="00C93396"/>
    <w:rsid w:val="00CB0664"/>
    <w:rsid w:val="00D840F0"/>
    <w:rsid w:val="00D84708"/>
    <w:rsid w:val="00E13A76"/>
    <w:rsid w:val="00E50A0F"/>
    <w:rsid w:val="00E52D61"/>
    <w:rsid w:val="00E92F5A"/>
    <w:rsid w:val="00F07D3A"/>
    <w:rsid w:val="00FA1FB8"/>
    <w:rsid w:val="00FA538F"/>
    <w:rsid w:val="00FC1F8A"/>
    <w:rsid w:val="00FC693F"/>
    <w:rsid w:val="00FC74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ECAB8"/>
  <w14:defaultImageDpi w14:val="300"/>
  <w15:docId w15:val="{D58DBF73-764D-4D3D-B56E-D0BBDB03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0">
    <w:name w:val="heading 1"/>
    <w:basedOn w:val="a1"/>
    <w:next w:val="a1"/>
    <w:link w:val="11"/>
    <w:uiPriority w:val="9"/>
    <w:qFormat/>
    <w:rsid w:val="00FC693F"/>
    <w:pPr>
      <w:keepLines/>
      <w:spacing w:before="240" w:after="120"/>
      <w:ind w:firstLine="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Lines/>
      <w:spacing w:before="240" w:after="12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1">
    <w:name w:val="Заголовок 1 Знак"/>
    <w:basedOn w:val="a2"/>
    <w:link w:val="1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0"/>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Times New Roman" w:eastAsia="Times New Roman" w:hAnsi="Times New Roman"/>
      <w:i/>
      <w:sz w:val="24"/>
    </w:rPr>
  </w:style>
  <w:style w:type="table" w:customStyle="1" w:styleId="15">
    <w:name w:val="Сетка таблицы1"/>
    <w:basedOn w:val="a3"/>
    <w:next w:val="aff0"/>
    <w:uiPriority w:val="59"/>
    <w:rsid w:val="00E52D61"/>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Hyperlink"/>
    <w:basedOn w:val="a2"/>
    <w:uiPriority w:val="99"/>
    <w:unhideWhenUsed/>
    <w:rsid w:val="00D84708"/>
    <w:rPr>
      <w:color w:val="0000FF" w:themeColor="hyperlink"/>
      <w:u w:val="single"/>
    </w:rPr>
  </w:style>
  <w:style w:type="character" w:styleId="aff9">
    <w:name w:val="Unresolved Mention"/>
    <w:basedOn w:val="a2"/>
    <w:uiPriority w:val="99"/>
    <w:semiHidden/>
    <w:unhideWhenUsed/>
    <w:rsid w:val="00D84708"/>
    <w:rPr>
      <w:color w:val="605E5C"/>
      <w:shd w:val="clear" w:color="auto" w:fill="E1DFDD"/>
    </w:rPr>
  </w:style>
  <w:style w:type="character" w:styleId="affa">
    <w:name w:val="FollowedHyperlink"/>
    <w:basedOn w:val="a2"/>
    <w:uiPriority w:val="99"/>
    <w:semiHidden/>
    <w:unhideWhenUsed/>
    <w:rsid w:val="00D84708"/>
    <w:rPr>
      <w:color w:val="800080" w:themeColor="followedHyperlink"/>
      <w:u w:val="single"/>
    </w:rPr>
  </w:style>
  <w:style w:type="numbering" w:customStyle="1" w:styleId="1">
    <w:name w:val="Текущий список1"/>
    <w:uiPriority w:val="99"/>
    <w:rsid w:val="001D3CC3"/>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9782">
      <w:bodyDiv w:val="1"/>
      <w:marLeft w:val="0"/>
      <w:marRight w:val="0"/>
      <w:marTop w:val="0"/>
      <w:marBottom w:val="0"/>
      <w:divBdr>
        <w:top w:val="none" w:sz="0" w:space="0" w:color="auto"/>
        <w:left w:val="none" w:sz="0" w:space="0" w:color="auto"/>
        <w:bottom w:val="none" w:sz="0" w:space="0" w:color="auto"/>
        <w:right w:val="none" w:sz="0" w:space="0" w:color="auto"/>
      </w:divBdr>
    </w:div>
    <w:div w:id="318922771">
      <w:bodyDiv w:val="1"/>
      <w:marLeft w:val="0"/>
      <w:marRight w:val="0"/>
      <w:marTop w:val="0"/>
      <w:marBottom w:val="0"/>
      <w:divBdr>
        <w:top w:val="none" w:sz="0" w:space="0" w:color="auto"/>
        <w:left w:val="none" w:sz="0" w:space="0" w:color="auto"/>
        <w:bottom w:val="none" w:sz="0" w:space="0" w:color="auto"/>
        <w:right w:val="none" w:sz="0" w:space="0" w:color="auto"/>
      </w:divBdr>
    </w:div>
    <w:div w:id="350617888">
      <w:bodyDiv w:val="1"/>
      <w:marLeft w:val="0"/>
      <w:marRight w:val="0"/>
      <w:marTop w:val="0"/>
      <w:marBottom w:val="0"/>
      <w:divBdr>
        <w:top w:val="none" w:sz="0" w:space="0" w:color="auto"/>
        <w:left w:val="none" w:sz="0" w:space="0" w:color="auto"/>
        <w:bottom w:val="none" w:sz="0" w:space="0" w:color="auto"/>
        <w:right w:val="none" w:sz="0" w:space="0" w:color="auto"/>
      </w:divBdr>
    </w:div>
    <w:div w:id="1064596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odejs.org/api/http.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mozilla.org/en-US/docs/Web/API/Fetch_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org/TR/css-202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tml.spec.whatwg.org/" TargetMode="External"/><Relationship Id="rId20" Type="http://schemas.openxmlformats.org/officeDocument/2006/relationships/hyperlink" Target="https://nodejs.org/api/crypt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en-US/docs/Web/CSS/Guides/Media_queries/Using" TargetMode="External"/><Relationship Id="rId5" Type="http://schemas.openxmlformats.org/officeDocument/2006/relationships/webSettings" Target="webSettings.xml"/><Relationship Id="rId15" Type="http://schemas.openxmlformats.org/officeDocument/2006/relationships/hyperlink" Target="https://9kumalak.com/index.php/zhyldy-zhospar/375-ojyn-a-idasy-men-erezheleri" TargetMode="External"/><Relationship Id="rId23" Type="http://schemas.openxmlformats.org/officeDocument/2006/relationships/hyperlink" Target="https://developer.mozilla.org/en-US/docs/Web/API/Window/localStorage" TargetMode="External"/><Relationship Id="rId10" Type="http://schemas.openxmlformats.org/officeDocument/2006/relationships/image" Target="media/image3.png"/><Relationship Id="rId19" Type="http://schemas.openxmlformats.org/officeDocument/2006/relationships/hyperlink" Target="https://nodejs.org/api/f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9qumalaq.world/" TargetMode="External"/><Relationship Id="rId22" Type="http://schemas.openxmlformats.org/officeDocument/2006/relationships/hyperlink" Target="https://developer.mozilla.org/en-US/docs/Web/API/Server-sent_events/Using_server-sent_even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9565</Words>
  <Characters>54524</Characters>
  <Application>Microsoft Office Word</Application>
  <DocSecurity>0</DocSecurity>
  <Lines>454</Lines>
  <Paragraphs>127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Бекнур Нурмахан</cp:lastModifiedBy>
  <cp:revision>12</cp:revision>
  <dcterms:created xsi:type="dcterms:W3CDTF">2013-12-23T23:15:00Z</dcterms:created>
  <dcterms:modified xsi:type="dcterms:W3CDTF">2026-06-08T07:23:00Z</dcterms:modified>
  <cp:category/>
</cp:coreProperties>
</file>